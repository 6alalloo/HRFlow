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Implementation Details: backend</w:t>
      </w:r>
    </w:p>
    <w:p>
      <w:pPr>
        <w:pStyle w:val="Heading2"/>
      </w:pPr>
      <w:r>
        <w:t>.\backend\Dockerfile</w:t>
      </w:r>
    </w:p>
    <w:p>
      <w:pPr>
        <w:spacing w:after="40"/>
      </w:pPr>
      <w:r>
        <w:t>FROM node:18-alpine</w:t>
        <w:br/>
        <w:br/>
        <w:t>WORKDIR /app</w:t>
        <w:br/>
        <w:br/>
        <w:t># Install system dependencies for Prisma</w:t>
        <w:br/>
        <w:t>RUN apk add --no-cache openssl</w:t>
        <w:br/>
        <w:br/>
        <w:t># Copy package files</w:t>
        <w:br/>
        <w:t>COPY package*.json ./</w:t>
        <w:br/>
        <w:t>COPY prisma ./prisma/</w:t>
        <w:br/>
        <w:br/>
        <w:t># Install dependencies</w:t>
        <w:br/>
        <w:t>RUN npm ci</w:t>
        <w:br/>
        <w:br/>
        <w:t># Copy application code</w:t>
        <w:br/>
        <w:t>COPY . .</w:t>
        <w:br/>
        <w:br/>
        <w:t># Generate Prisma Client</w:t>
        <w:br/>
        <w:t>RUN npx prisma generate</w:t>
        <w:br/>
        <w:br/>
        <w:t># Expose port</w:t>
        <w:br/>
        <w:t>EXPOSE 4000</w:t>
        <w:br/>
        <w:br/>
        <w:t># Default command (can be overridden in docker-compose)</w:t>
        <w:br/>
        <w:t>CMD ["npm", "run", "dev"]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.\backend\prisma\schema.prisma</w:t>
      </w:r>
    </w:p>
    <w:p>
      <w:pPr>
        <w:spacing w:after="40"/>
      </w:pPr>
      <w:r>
        <w:t>// HRFlow Database Schema</w:t>
        <w:br/>
        <w:t>//</w:t>
        <w:br/>
        <w:t>// Core entities:</w:t>
        <w:br/>
        <w:t>// - workflows: Workflow definitions with nodes and edges</w:t>
        <w:br/>
        <w:t>// - executions: Workflow execution history and results</w:t>
        <w:br/>
        <w:t>// - users/employees: User management and HR records</w:t>
        <w:br/>
        <w:t>// - candidates/applications: Recruitment tracking</w:t>
        <w:br/>
        <w:t>//</w:t>
        <w:br/>
        <w:t>// Schema: "Core" (PostgreSQL)</w:t>
        <w:br/>
        <w:br/>
        <w:t>generator client {</w:t>
        <w:br/>
        <w:t xml:space="preserve">  provider = "prisma-client-js"</w:t>
        <w:br/>
        <w:t>}</w:t>
        <w:br/>
        <w:br/>
        <w:t>datasource db {</w:t>
        <w:br/>
        <w:t xml:space="preserve">  provider = "postgresql"</w:t>
        <w:br/>
        <w:t xml:space="preserve">  url      = env("DATABASE_URL")</w:t>
        <w:br/>
        <w:t>}</w:t>
        <w:br/>
        <w:br/>
        <w:t>model applications {</w:t>
        <w:br/>
        <w:t xml:space="preserve">  id           Int        @id @default(autoincrement())</w:t>
        <w:br/>
        <w:t xml:space="preserve">  candidate_id Int</w:t>
        <w:br/>
        <w:t xml:space="preserve">  job_id       Int</w:t>
        <w:br/>
        <w:t xml:space="preserve">  applied_at   DateTime   @default(now()) @db.Timestamptz(6)</w:t>
        <w:br/>
        <w:t xml:space="preserve">  candidates   candidates @relation(fields: [candidate_id], references: [id], onDelete: Cascade, onUpdate: NoAction)</w:t>
        <w:br/>
        <w:t xml:space="preserve">  jobs         jobs       @relation(fields: [job_id], references: [id], onDelete: Cascade, onUpdate: NoAction)</w:t>
        <w:br/>
        <w:br/>
        <w:t xml:space="preserve">  @@unique([candidate_id, job_id])</w:t>
        <w:br/>
        <w:t xml:space="preserve">  @@index([candidate_id], map: "idx_apps_candidate")</w:t>
        <w:br/>
        <w:t xml:space="preserve">  @@index([job_id], map: "idx_apps_job")</w:t>
        <w:br/>
        <w:t>}</w:t>
        <w:br/>
        <w:br/>
        <w:t>model audit_logs {</w:t>
        <w:br/>
        <w:t xml:space="preserve">  id            Int      @id @default(autoincrement())</w:t>
        <w:br/>
        <w:t xml:space="preserve">  actor_user_id Int?</w:t>
        <w:br/>
        <w:t xml:space="preserve">  action        String   @db.VarChar</w:t>
        <w:br/>
        <w:t xml:space="preserve">  entity_type   String?  @db.VarChar</w:t>
        <w:br/>
        <w:t xml:space="preserve">  entity_id     Int?</w:t>
        <w:br/>
        <w:t xml:space="preserve">  data_json     String?  @db.VarChar</w:t>
        <w:br/>
        <w:t xml:space="preserve">  created_at    DateTime @default(now()) @db.Timestamptz(6)</w:t>
        <w:br/>
        <w:t xml:space="preserve">  users         users?   @relation(fields: [actor_user_id], references: [id], onUpdate: NoAction)</w:t>
        <w:br/>
        <w:br/>
        <w:t xml:space="preserve">  @@index([actor_user_id], map: "idx_audit_actor")</w:t>
        <w:br/>
        <w:t xml:space="preserve">  @@index([entity_type, entity_id], map: "idx_audit_entity")</w:t>
        <w:br/>
        <w:t>}</w:t>
        <w:br/>
        <w:br/>
        <w:t>model candidates {</w:t>
        <w:br/>
        <w:t xml:space="preserve">  id           Int            @id @default(autoincrement())</w:t>
        <w:br/>
        <w:t xml:space="preserve">  full_name    String         @db.VarChar</w:t>
        <w:br/>
        <w:t xml:space="preserve">  email        String         @db.VarChar</w:t>
        <w:br/>
        <w:t xml:space="preserve">  phone        String?        @db.VarChar</w:t>
        <w:br/>
        <w:t xml:space="preserve">  is_active    Boolean        @default(true)</w:t>
        <w:br/>
        <w:t xml:space="preserve">  created_at   DateTime       @default(now()) @db.Timestamptz(6)</w:t>
        <w:br/>
        <w:t xml:space="preserve">  applications applications[]</w:t>
        <w:br/>
        <w:t xml:space="preserve">  resumes      resumes[]</w:t>
        <w:br/>
        <w:br/>
        <w:t xml:space="preserve">  @@index([email], map: "idx_candidates_email")</w:t>
        <w:br/>
        <w:t>}</w:t>
        <w:br/>
        <w:br/>
        <w:t>model data_stores {</w:t>
        <w:br/>
        <w:t xml:space="preserve">  id           Int       @id @default(autoincrement())</w:t>
        <w:br/>
        <w:t xml:space="preserve">  workflow_id  Int</w:t>
        <w:br/>
        <w:t xml:space="preserve">  storage_path String    @db.VarChar</w:t>
        <w:br/>
        <w:t xml:space="preserve">  key_prefix   String?   @db.VarChar</w:t>
        <w:br/>
        <w:t xml:space="preserve">  created_at   DateTime  @default(now()) @db.Timestamptz(6)</w:t>
        <w:br/>
        <w:t xml:space="preserve">  workflows    workflows @relation(fields: [workflow_id], references: [id], onDelete: Cascade, onUpdate: NoAction)</w:t>
        <w:br/>
        <w:br/>
        <w:t xml:space="preserve">  @@index([workflow_id], map: "idx_datastores_workflow")</w:t>
        <w:br/>
        <w:t>}</w:t>
        <w:br/>
        <w:br/>
        <w:t>model email_templates {</w:t>
        <w:br/>
        <w:t xml:space="preserve">  id             Int      @id @default(autoincrement())</w:t>
        <w:br/>
        <w:t xml:space="preserve">  name           String   @unique @db.VarChar</w:t>
        <w:br/>
        <w:t xml:space="preserve">  subject        String   @db.VarChar</w:t>
        <w:br/>
        <w:t xml:space="preserve">  body_html      String   @db.VarChar</w:t>
        <w:br/>
        <w:t xml:space="preserve">  variables_json String   @default("{}") @db.VarChar</w:t>
        <w:br/>
        <w:t xml:space="preserve">  created_at     DateTime @default(now()) @db.Timestamptz(6)</w:t>
        <w:br/>
        <w:t xml:space="preserve">  updated_at     DateTime @default(now()) @db.Timestamptz(6)</w:t>
        <w:br/>
        <w:t>}</w:t>
        <w:br/>
        <w:br/>
        <w:t>model employees {</w:t>
        <w:br/>
        <w:t xml:space="preserve">  id            Int       @id @default(autoincrement())</w:t>
        <w:br/>
        <w:t xml:space="preserve">  user_id       Int?</w:t>
        <w:br/>
        <w:t xml:space="preserve">  job_id        Int?</w:t>
        <w:br/>
        <w:t xml:space="preserve">  employee_no   String?   @unique @db.VarChar</w:t>
        <w:br/>
        <w:t xml:space="preserve">  hire_date     DateTime  @db.Date</w:t>
        <w:br/>
        <w:t xml:space="preserve">  probation_end DateTime? @db.Date</w:t>
        <w:br/>
        <w:t xml:space="preserve">  is_active     Boolean   @default(true)</w:t>
        <w:br/>
        <w:t xml:space="preserve">  created_at    DateTime  @default(now()) @db.Timestamptz(6)</w:t>
        <w:br/>
        <w:t xml:space="preserve">  jobs          jobs?     @relation(fields: [job_id], references: [id], onUpdate: NoAction)</w:t>
        <w:br/>
        <w:t xml:space="preserve">  users         users?    @relation(fields: [user_id], references: [id], onUpdate: NoAction)</w:t>
        <w:br/>
        <w:br/>
        <w:t xml:space="preserve">  @@index([job_id], map: "idx_employees_job")</w:t>
        <w:br/>
        <w:t xml:space="preserve">  @@index([user_id], map: "idx_employees_user")</w:t>
        <w:br/>
        <w:t>}</w:t>
        <w:br/>
        <w:br/>
        <w:t>// Per-node execution tracking for detailed workflow execution visibility.</w:t>
        <w:br/>
        <w:t>// Stores input/output data and logs for each node in the execution.</w:t>
        <w:br/>
        <w:t>model execution_steps {</w:t>
        <w:br/>
        <w:t xml:space="preserve">  id             Int             @id @default(autoincrement())</w:t>
        <w:br/>
        <w:t xml:space="preserve">  execution_id   Int</w:t>
        <w:br/>
        <w:t xml:space="preserve">  node_id        Int?</w:t>
        <w:br/>
        <w:t xml:space="preserve">  status         String          @db.VarChar</w:t>
        <w:br/>
        <w:t xml:space="preserve">  input_json     String          @default("{}") @db.VarChar</w:t>
        <w:br/>
        <w:t xml:space="preserve">  output_json    String          @default("{}") @db.VarChar</w:t>
        <w:br/>
        <w:t xml:space="preserve">  logs           String?         @db.VarChar</w:t>
        <w:br/>
        <w:t xml:space="preserve">  started_at     DateTime        @default(now()) @db.Timestamptz(6)</w:t>
        <w:br/>
        <w:t xml:space="preserve">  finished_at    DateTime?       @db.Timestamptz(6)</w:t>
        <w:br/>
        <w:t xml:space="preserve">  executions     executions      @relation(fields: [execution_id], references: [id], onDelete: Cascade, onUpdate: NoAction)</w:t>
        <w:br/>
        <w:t xml:space="preserve">  workflow_nodes workflow_nodes? @relation(fields: [node_id], references: [id], onUpdate: NoAction)</w:t>
        <w:br/>
        <w:br/>
        <w:t xml:space="preserve">  @@index([execution_id], map: "idx_steps_exec")</w:t>
        <w:br/>
        <w:t>}</w:t>
        <w:br/>
        <w:br/>
        <w:t>// Workflow execution history and status tracking.</w:t>
        <w:br/>
        <w:t>// Stores n8n execution results, duration, errors, and run context.</w:t>
        <w:br/>
        <w:t>model executions {</w:t>
        <w:br/>
        <w:t xml:space="preserve">  id            Int       @id @default(autoincrement())</w:t>
        <w:br/>
        <w:t xml:space="preserve">  workflow_id   Int?</w:t>
        <w:br/>
        <w:t xml:space="preserve">  trigger_type  String    @db.VarChar</w:t>
        <w:br/>
        <w:t xml:space="preserve">  status        String    @db.VarChar</w:t>
        <w:br/>
        <w:t xml:space="preserve">  run_context   String?   @db.VarChar</w:t>
        <w:br/>
        <w:t xml:space="preserve">  started_at    DateTime  @default(now()) @db.Timestamptz(6)</w:t>
        <w:br/>
        <w:t xml:space="preserve">  finished_at   DateTime? @db.Timestamptz(6)</w:t>
        <w:br/>
        <w:t xml:space="preserve">  duration_ms   Int?</w:t>
        <w:br/>
        <w:t xml:space="preserve">  error_message String?   @db.VarChar</w:t>
        <w:br/>
        <w:br/>
        <w:t xml:space="preserve">  // n8n execution tracking for cross-system correlation.</w:t>
        <w:br/>
        <w:t xml:space="preserve">  n8n_execution_id String? @unique @db.VarChar</w:t>
        <w:br/>
        <w:br/>
        <w:t xml:space="preserve">  execution_steps execution_steps[]</w:t>
        <w:br/>
        <w:t xml:space="preserve">  workflows       workflows?        @relation(fields: [workflow_id], references: [id], onUpdate: NoAction)</w:t>
        <w:br/>
        <w:br/>
        <w:t xml:space="preserve">  @@index([workflow_id], map: "idx_exec_workflow")</w:t>
        <w:br/>
        <w:t>}</w:t>
        <w:br/>
        <w:br/>
        <w:t>model jobs {</w:t>
        <w:br/>
        <w:t xml:space="preserve">  id            Int            @id @default(autoincrement())</w:t>
        <w:br/>
        <w:t xml:space="preserve">  code          String?        @unique @db.VarChar</w:t>
        <w:br/>
        <w:t xml:space="preserve">  title         String         @db.VarChar</w:t>
        <w:br/>
        <w:t xml:space="preserve">  dept          String?        @db.VarChar</w:t>
        <w:br/>
        <w:t xml:space="preserve">  grade         String?        @db.VarChar</w:t>
        <w:br/>
        <w:t xml:space="preserve">  description   String?        @db.VarChar</w:t>
        <w:br/>
        <w:t xml:space="preserve">  is_open       Boolean        @default(true)</w:t>
        <w:br/>
        <w:t xml:space="preserve">  owner_user_id Int?</w:t>
        <w:br/>
        <w:t xml:space="preserve">  created_at    DateTime       @default(now()) @db.Timestamptz(6)</w:t>
        <w:br/>
        <w:t xml:space="preserve">  applications  applications[]</w:t>
        <w:br/>
        <w:t xml:space="preserve">  employees     employees[]</w:t>
        <w:br/>
        <w:t xml:space="preserve">  users         users?         @relation(fields: [owner_user_id], references: [id], onUpdate: NoAction)</w:t>
        <w:br/>
        <w:br/>
        <w:t xml:space="preserve">  @@index([owner_user_id], map: "idx_jobs_owner")</w:t>
        <w:br/>
        <w:t>}</w:t>
        <w:br/>
        <w:br/>
        <w:t>model resumes {</w:t>
        <w:br/>
        <w:t xml:space="preserve">  id           Int        @id @default(autoincrement())</w:t>
        <w:br/>
        <w:t xml:space="preserve">  candidate_id Int</w:t>
        <w:br/>
        <w:t xml:space="preserve">  file_path    String     @db.VarChar</w:t>
        <w:br/>
        <w:t xml:space="preserve">  parsed_json  String?    @db.VarChar</w:t>
        <w:br/>
        <w:t xml:space="preserve">  uploaded_at  DateTime   @default(now()) @db.Timestamptz(6)</w:t>
        <w:br/>
        <w:t xml:space="preserve">  candidates   candidates @relation(fields: [candidate_id], references: [id], onDelete: Cascade, onUpdate: NoAction)</w:t>
        <w:br/>
        <w:br/>
        <w:t xml:space="preserve">  @@index([candidate_id], map: "idx_resumes_candidate")</w:t>
        <w:br/>
        <w:t>}</w:t>
        <w:br/>
        <w:br/>
        <w:t>model roles {</w:t>
        <w:br/>
        <w:t xml:space="preserve">  id         Int      @id @default(autoincrement())</w:t>
        <w:br/>
        <w:t xml:space="preserve">  name       String   @unique @db.VarChar</w:t>
        <w:br/>
        <w:t xml:space="preserve">  created_at DateTime @default(now()) @db.Timestamptz(6)</w:t>
        <w:br/>
        <w:t xml:space="preserve">  users      users[]</w:t>
        <w:br/>
        <w:t>}</w:t>
        <w:br/>
        <w:br/>
        <w:t>// Domain allow-list for HTTP request security.</w:t>
        <w:br/>
        <w:t>// Workflow HTTP nodes can only make requests to allowed domains.</w:t>
        <w:br/>
        <w:t>model allowed_domains {</w:t>
        <w:br/>
        <w:t xml:space="preserve">  id         Int      @id @default(autoincrement())</w:t>
        <w:br/>
        <w:t xml:space="preserve">  domain     String   @unique @db.VarChar(255)</w:t>
        <w:br/>
        <w:t xml:space="preserve">  created_by Int?</w:t>
        <w:br/>
        <w:t xml:space="preserve">  created_at DateTime @default(now()) @db.Timestamptz(6)</w:t>
        <w:br/>
        <w:t xml:space="preserve">  user       users?   @relation(fields: [created_by], references: [id], onUpdate: NoAction)</w:t>
        <w:br/>
        <w:t>}</w:t>
        <w:br/>
        <w:br/>
        <w:t>model users {</w:t>
        <w:br/>
        <w:t xml:space="preserve">  id              Int               @id @default(autoincrement())</w:t>
        <w:br/>
        <w:t xml:space="preserve">  email           String            @unique @db.VarChar</w:t>
        <w:br/>
        <w:t xml:space="preserve">  password_hash   String            @db.VarChar</w:t>
        <w:br/>
        <w:t xml:space="preserve">  full_name       String            @db.VarChar</w:t>
        <w:br/>
        <w:t xml:space="preserve">  is_active       Boolean           @default(true)</w:t>
        <w:br/>
        <w:t xml:space="preserve">  role_id         Int</w:t>
        <w:br/>
        <w:t xml:space="preserve">  created_at      DateTime          @default(now()) @db.Timestamptz(6)</w:t>
        <w:br/>
        <w:t xml:space="preserve">  audit_logs      audit_logs[]</w:t>
        <w:br/>
        <w:t xml:space="preserve">  employees       employees[]</w:t>
        <w:br/>
        <w:t xml:space="preserve">  jobs            jobs[]</w:t>
        <w:br/>
        <w:t xml:space="preserve">  roles           roles             @relation(fields: [role_id], references: [id], onUpdate: NoAction)</w:t>
        <w:br/>
        <w:t xml:space="preserve">  workflows       workflows[]</w:t>
        <w:br/>
        <w:t xml:space="preserve">  allowed_domains allowed_domains[]</w:t>
        <w:br/>
        <w:br/>
        <w:t xml:space="preserve">  @@index([role_id], map: "idx_users_role_id")</w:t>
        <w:br/>
        <w:t>}</w:t>
        <w:br/>
        <w:br/>
        <w:t>model webhooks {</w:t>
        <w:br/>
        <w:t xml:space="preserve">  id          Int        @id @default(autoincrement())</w:t>
        <w:br/>
        <w:t xml:space="preserve">  workflow_id Int?</w:t>
        <w:br/>
        <w:t xml:space="preserve">  url         String     @db.VarChar</w:t>
        <w:br/>
        <w:t xml:space="preserve">  http_method String     @default("POST") @db.VarChar</w:t>
        <w:br/>
        <w:t xml:space="preserve">  secret      String?    @db.VarChar</w:t>
        <w:br/>
        <w:t xml:space="preserve">  event       String     @db.VarChar</w:t>
        <w:br/>
        <w:t xml:space="preserve">  is_active   Boolean    @default(true)</w:t>
        <w:br/>
        <w:t xml:space="preserve">  created_at  DateTime   @default(now()) @db.Timestamptz(6)</w:t>
        <w:br/>
        <w:t xml:space="preserve">  workflows   workflows? @relation(fields: [workflow_id], references: [id], onDelete: Cascade, onUpdate: NoAction)</w:t>
        <w:br/>
        <w:br/>
        <w:t xml:space="preserve">  @@index([workflow_id], map: "idx_webhooks_workflow")</w:t>
        <w:br/>
        <w:t>}</w:t>
        <w:br/>
        <w:br/>
        <w:t>// Workflow graph edges connecting nodes.</w:t>
        <w:br/>
        <w:t>// Supports conditional routing with priority-based ordering.</w:t>
        <w:br/>
        <w:t>// Cascade deletes ensure graph consistency when nodes are removed.</w:t>
        <w:br/>
        <w:t>model workflow_edges {</w:t>
        <w:br/>
        <w:t xml:space="preserve">  id                                                                     Int            @id @default(autoincrement())</w:t>
        <w:br/>
        <w:t xml:space="preserve">  workflow_id                                                            Int</w:t>
        <w:br/>
        <w:t xml:space="preserve">  from_node_id                                                           Int</w:t>
        <w:br/>
        <w:t xml:space="preserve">  to_node_id                                                             Int</w:t>
        <w:br/>
        <w:t xml:space="preserve">  condition_json                                                         String         @default("{}") @db.Text</w:t>
        <w:br/>
        <w:t xml:space="preserve">  label                                                                  String?        @db.VarChar</w:t>
        <w:br/>
        <w:t xml:space="preserve">  priority                                                               Int?           @default(0)</w:t>
        <w:br/>
        <w:t xml:space="preserve">  workflow_nodes_workflow_edges_workflow_id_from_node_idToworkflow_nodes workflow_nodes @relation("workflow_edges_workflow_id_from_node_idToworkflow_nodes", fields: [workflow_id, from_node_id], references: [workflow_id, id], onDelete: Cascade, onUpdate: NoAction, map: "fk_edge_from")</w:t>
        <w:br/>
        <w:t xml:space="preserve">  workflow_nodes_workflow_edges_workflow_id_to_node_idToworkflow_nodes   workflow_nodes @relation("workflow_edges_workflow_id_to_node_idToworkflow_nodes", fields: [workflow_id, to_node_id], references: [workflow_id, id], onDelete: Cascade, onUpdate: NoAction, map: "fk_edge_to")</w:t>
        <w:br/>
        <w:t xml:space="preserve">  workflows                                                              workflows      @relation(fields: [workflow_id], references: [id], onDelete: Cascade, onUpdate: NoAction)</w:t>
        <w:br/>
        <w:br/>
        <w:t xml:space="preserve">  @@index([from_node_id], map: "idx_edges_from")</w:t>
        <w:br/>
        <w:t xml:space="preserve">  @@index([to_node_id], map: "idx_edges_to")</w:t>
        <w:br/>
        <w:t xml:space="preserve">  @@index([workflow_id], map: "idx_edges_workflow")</w:t>
        <w:br/>
        <w:t>}</w:t>
        <w:br/>
        <w:br/>
        <w:t>// Workflow graph nodes (trigger, http, email, database, etc.).</w:t>
        <w:br/>
        <w:t>// Each node has a kind (type), name, config JSON, and canvas position.</w:t>
        <w:br/>
        <w:t>// The kind field determines compilation behavior in n8nCompiler.</w:t>
        <w:br/>
        <w:t>model workflow_nodes {</w:t>
        <w:br/>
        <w:t xml:space="preserve">  id                                                                     Int               @id @default(autoincrement())</w:t>
        <w:br/>
        <w:t xml:space="preserve">  workflow_id                                                            Int</w:t>
        <w:br/>
        <w:t xml:space="preserve">  kind                                                                   String            @db.VarChar</w:t>
        <w:br/>
        <w:t xml:space="preserve">  name                                                                   String?           @db.VarChar</w:t>
        <w:br/>
        <w:t xml:space="preserve">  config_json                                                            String            @default("{}") @db.Text</w:t>
        <w:br/>
        <w:t xml:space="preserve">  pos_x                                                                  Int               @default(0)</w:t>
        <w:br/>
        <w:t xml:space="preserve">  pos_y                                                                  Int               @default(0)</w:t>
        <w:br/>
        <w:t xml:space="preserve">  execution_steps                                                        execution_steps[]</w:t>
        <w:br/>
        <w:t xml:space="preserve">  workflow_edges_workflow_edges_workflow_id_from_node_idToworkflow_nodes workflow_edges[]  @relation("workflow_edges_workflow_id_from_node_idToworkflow_nodes")</w:t>
        <w:br/>
        <w:t xml:space="preserve">  workflow_edges_workflow_edges_workflow_id_to_node_idToworkflow_nodes   workflow_edges[]  @relation("workflow_edges_workflow_id_to_node_idToworkflow_nodes")</w:t>
        <w:br/>
        <w:t xml:space="preserve">  workflows                                                              workflows         @relation(fields: [workflow_id], references: [id], onDelete: Cascade, onUpdate: NoAction)</w:t>
        <w:br/>
        <w:br/>
        <w:t xml:space="preserve">  @@unique([workflow_id, id])</w:t>
        <w:br/>
        <w:t xml:space="preserve">  @@index([workflow_id], map: "idx_nodes_workflow")</w:t>
        <w:br/>
        <w:t>}</w:t>
        <w:br/>
        <w:br/>
        <w:t>// Workflow definitions and metadata.</w:t>
        <w:br/>
        <w:t>// Links to n8n for execution delegation via n8n_workflow_id and n8n_webhook_path.</w:t>
        <w:br/>
        <w:t>// Soft-deletable via archived_at timestamp.</w:t>
        <w:br/>
        <w:t>model workflows {</w:t>
        <w:br/>
        <w:t xml:space="preserve">  id              Int       @id @default(autoincrement())</w:t>
        <w:br/>
        <w:t xml:space="preserve">  owner_user_id   Int?</w:t>
        <w:br/>
        <w:t xml:space="preserve">  name            String    @db.VarChar</w:t>
        <w:br/>
        <w:t xml:space="preserve">  description     String?   @db.VarChar</w:t>
        <w:br/>
        <w:t xml:space="preserve">  is_active       Boolean   @default(true)</w:t>
        <w:br/>
        <w:t xml:space="preserve">  version         Int       @default(1)</w:t>
        <w:br/>
        <w:t xml:space="preserve">  default_trigger String?   @db.VarChar</w:t>
        <w:br/>
        <w:t xml:space="preserve">  archived_at     DateTime? @db.Timestamptz(6)</w:t>
        <w:br/>
        <w:t xml:space="preserve">  created_at      DateTime  @default(now()) @db.Timestamptz(6)</w:t>
        <w:br/>
        <w:t xml:space="preserve">  updated_at      DateTime  @default(now()) @db.Timestamptz(6)</w:t>
        <w:br/>
        <w:br/>
        <w:t xml:space="preserve">  // n8n integration fields for workflow execution delegation.</w:t>
        <w:br/>
        <w:t xml:space="preserve">  n8n_workflow_id  String? @unique @db.VarChar</w:t>
        <w:br/>
        <w:t xml:space="preserve">  n8n_webhook_path String? @db.VarChar</w:t>
        <w:br/>
        <w:br/>
        <w:t xml:space="preserve">  data_stores    data_stores[]</w:t>
        <w:br/>
        <w:t xml:space="preserve">  executions     executions[]</w:t>
        <w:br/>
        <w:t xml:space="preserve">  webhooks       webhooks[]</w:t>
        <w:br/>
        <w:t xml:space="preserve">  workflow_edges workflow_edges[]</w:t>
        <w:br/>
        <w:t xml:space="preserve">  workflow_nodes workflow_nodes[]</w:t>
        <w:br/>
        <w:t xml:space="preserve">  users          users?           @relation(fields: [owner_user_id], references: [id], onUpdate: NoAction)</w:t>
        <w:br/>
        <w:br/>
        <w:t xml:space="preserve">  @@index([archived_at], map: "idx_workflows_archived")</w:t>
        <w:br/>
        <w:t xml:space="preserve">  @@index([owner_user_id], map: "idx_workflows_owner")</w:t>
        <w:br/>
        <w:t>}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.\backend\prisma\seed.ts</w:t>
      </w:r>
    </w:p>
    <w:p>
      <w:pPr>
        <w:spacing w:after="40"/>
      </w:pPr>
      <w:r>
        <w:t>import { PrismaClient } from '@prisma/client';</w:t>
        <w:br/>
        <w:t>import * as dotenv from 'dotenv';</w:t>
        <w:br/>
        <w:t>import bcrypt from 'bcryptjs';</w:t>
        <w:br/>
        <w:br/>
        <w:t>// Load environment variables from .env file</w:t>
        <w:br/>
        <w:t>dotenv.config();</w:t>
        <w:br/>
        <w:br/>
        <w:t>const prisma = new PrismaClient();</w:t>
        <w:br/>
        <w:br/>
        <w:t>async function hashPassword(password: string): Promise&lt;string&gt; {</w:t>
        <w:br/>
        <w:t xml:space="preserve">  return bcrypt.hash(password, 10);</w:t>
        <w:br/>
        <w:t>}</w:t>
        <w:br/>
        <w:br/>
        <w:t>async function main() {</w:t>
        <w:br/>
        <w:t xml:space="preserve">  console.log('Starting database seed...');</w:t>
        <w:br/>
        <w:br/>
        <w:t xml:space="preserve">  // ============================================</w:t>
        <w:br/>
        <w:t xml:space="preserve">  // 1. ROLES (Upsert - idempotent)</w:t>
        <w:br/>
        <w:t xml:space="preserve">  // ============================================</w:t>
        <w:br/>
        <w:t xml:space="preserve">  console.log('Creating roles...');</w:t>
        <w:br/>
        <w:br/>
        <w:t xml:space="preserve">  const adminRole = await prisma.roles.upsert({</w:t>
        <w:br/>
        <w:t xml:space="preserve">    where: { name: 'Admin' },</w:t>
        <w:br/>
        <w:t xml:space="preserve">    update: {},</w:t>
        <w:br/>
        <w:t xml:space="preserve">    create: { name: 'Admin' }</w:t>
        <w:br/>
        <w:t xml:space="preserve">  });</w:t>
        <w:br/>
        <w:br/>
        <w:t xml:space="preserve">  const operatorRole = await prisma.roles.upsert({</w:t>
        <w:br/>
        <w:t xml:space="preserve">    where: { name: 'Operator' },</w:t>
        <w:br/>
        <w:t xml:space="preserve">    update: {},</w:t>
        <w:br/>
        <w:t xml:space="preserve">    create: { name: 'Operator' }</w:t>
        <w:br/>
        <w:t xml:space="preserve">  });</w:t>
        <w:br/>
        <w:br/>
        <w:t xml:space="preserve">  console.log(`Roles created: Admin (${adminRole.id}), Operator (${operatorRole.id})`);</w:t>
        <w:br/>
        <w:br/>
        <w:t xml:space="preserve">  // ============================================</w:t>
        <w:br/>
        <w:t xml:space="preserve">  // 2. USERS (Upsert - idempotent with hashed passwords)</w:t>
        <w:br/>
        <w:t xml:space="preserve">  // ============================================</w:t>
        <w:br/>
        <w:t xml:space="preserve">  console.log('Creating users...');</w:t>
        <w:br/>
        <w:br/>
        <w:t xml:space="preserve">  const adminPasswordHash = await hashPassword('admin123');</w:t>
        <w:br/>
        <w:t xml:space="preserve">  const operatorPasswordHash = await hashPassword('operator123');</w:t>
        <w:br/>
        <w:br/>
        <w:t xml:space="preserve">  const adminUser = await prisma.users.upsert({</w:t>
        <w:br/>
        <w:t xml:space="preserve">    where: { email: 'admin@hrflow.local' },</w:t>
        <w:br/>
        <w:t xml:space="preserve">    update: {</w:t>
        <w:br/>
        <w:t xml:space="preserve">      password_hash: adminPasswordHash // Update password hash if user exists</w:t>
        <w:br/>
        <w:t xml:space="preserve">    },</w:t>
        <w:br/>
        <w:t xml:space="preserve">    create: {</w:t>
        <w:br/>
        <w:t xml:space="preserve">      email: 'admin@hrflow.local',</w:t>
        <w:br/>
        <w:t xml:space="preserve">      password_hash: adminPasswordHash,</w:t>
        <w:br/>
        <w:t xml:space="preserve">      full_name: 'System Administrator',</w:t>
        <w:br/>
        <w:t xml:space="preserve">      is_active: true,</w:t>
        <w:br/>
        <w:t xml:space="preserve">      role_id: adminRole.id</w:t>
        <w:br/>
        <w:t xml:space="preserve">    }</w:t>
        <w:br/>
        <w:t xml:space="preserve">  });</w:t>
        <w:br/>
        <w:br/>
        <w:t xml:space="preserve">  const operatorUser = await prisma.users.upsert({</w:t>
        <w:br/>
        <w:t xml:space="preserve">    where: { email: 'operator@hrflow.local' },</w:t>
        <w:br/>
        <w:t xml:space="preserve">    update: {</w:t>
        <w:br/>
        <w:t xml:space="preserve">      password_hash: operatorPasswordHash // Update password hash if user exists</w:t>
        <w:br/>
        <w:t xml:space="preserve">    },</w:t>
        <w:br/>
        <w:t xml:space="preserve">    create: {</w:t>
        <w:br/>
        <w:t xml:space="preserve">      email: 'operator@hrflow.local',</w:t>
        <w:br/>
        <w:t xml:space="preserve">      password_hash: operatorPasswordHash,</w:t>
        <w:br/>
        <w:t xml:space="preserve">      full_name: 'HR Operator',</w:t>
        <w:br/>
        <w:t xml:space="preserve">      is_active: true,</w:t>
        <w:br/>
        <w:t xml:space="preserve">      role_id: operatorRole.id</w:t>
        <w:br/>
        <w:t xml:space="preserve">    }</w:t>
        <w:br/>
        <w:t xml:space="preserve">  });</w:t>
        <w:br/>
        <w:br/>
        <w:t xml:space="preserve">  console.log(`Users created: admin@hrflow.local (${adminUser.id}), operator@hrflow.local (${operatorUser.id})`);</w:t>
        <w:br/>
        <w:br/>
        <w:t xml:space="preserve">  // ============================================</w:t>
        <w:br/>
        <w:t xml:space="preserve">  // 3. MIGRATE EXISTING WORKFLOWS TO ADMIN USER</w:t>
        <w:br/>
        <w:t xml:space="preserve">  // ============================================</w:t>
        <w:br/>
        <w:t xml:space="preserve">  console.log('Migrating orphan workflows to admin user...');</w:t>
        <w:br/>
        <w:br/>
        <w:t xml:space="preserve">  const migrated = await prisma.workflows.updateMany({</w:t>
        <w:br/>
        <w:t xml:space="preserve">    where: { owner_user_id: null },</w:t>
        <w:br/>
        <w:t xml:space="preserve">    data: { owner_user_id: adminUser.id }</w:t>
        <w:br/>
        <w:t xml:space="preserve">  });</w:t>
        <w:br/>
        <w:br/>
        <w:t xml:space="preserve">  console.log(`Migrated ${migrated.count} workflows to admin user`);</w:t>
        <w:br/>
        <w:br/>
        <w:t xml:space="preserve">  // ============================================</w:t>
        <w:br/>
        <w:t xml:space="preserve">  // 4. TEMPLATE WORKFLOW 1: Employee Onboarding</w:t>
        <w:br/>
        <w:t xml:space="preserve">  // ============================================</w:t>
        <w:br/>
        <w:t xml:space="preserve">  console.log('Creating template workflow: Employee Onboarding...');</w:t>
        <w:br/>
        <w:br/>
        <w:t xml:space="preserve">  const existingOnboarding = await prisma.workflows.findFirst({</w:t>
        <w:br/>
        <w:t xml:space="preserve">    where: { name: '[Template] Employee Onboarding' }</w:t>
        <w:br/>
        <w:t xml:space="preserve">  });</w:t>
        <w:br/>
        <w:br/>
        <w:t xml:space="preserve">  if (!existingOnboarding) {</w:t>
        <w:br/>
        <w:t xml:space="preserve">    const onboardingWorkflow = await prisma.workflows.create({</w:t>
        <w:br/>
        <w:t xml:space="preserve">      data: {</w:t>
        <w:br/>
        <w:t xml:space="preserve">        name: '[Template] Employee Onboarding',</w:t>
        <w:br/>
        <w:t xml:space="preserve">        description: 'Template workflow for new employee onboarding process. Sends welcome email, creates database record, and logs the action.',</w:t>
        <w:br/>
        <w:t xml:space="preserve">        is_active: true,</w:t>
        <w:br/>
        <w:t xml:space="preserve">        owner_user_id: adminUser.id,</w:t>
        <w:br/>
        <w:t xml:space="preserve">        n8n_webhook_path: '/webhook/hrflow/template-onboarding/execute'</w:t>
        <w:br/>
        <w:t xml:space="preserve">      }</w:t>
        <w:br/>
        <w:t xml:space="preserve">    });</w:t>
        <w:br/>
        <w:br/>
        <w:t xml:space="preserve">    // Create nodes for onboarding workflow</w:t>
        <w:br/>
        <w:t xml:space="preserve">    const triggerNode = await prisma.workflow_nodes.create({</w:t>
        <w:br/>
        <w:t xml:space="preserve">      data: {</w:t>
        <w:br/>
        <w:t xml:space="preserve">        workflow_id: onboardingWorkflow.id,</w:t>
        <w:br/>
        <w:t xml:space="preserve">        kind: 'trigger',</w:t>
        <w:br/>
        <w:t xml:space="preserve">        name: 'Start Onboarding',</w:t>
        <w:br/>
        <w:t xml:space="preserve">        config_json: JSON.stringify({ triggerType: 'manual' }),</w:t>
        <w:br/>
        <w:t xml:space="preserve">        pos_x: 100,</w:t>
        <w:br/>
        <w:t xml:space="preserve">        pos_y: 200</w:t>
        <w:br/>
        <w:t xml:space="preserve">      }</w:t>
        <w:br/>
        <w:t xml:space="preserve">    });</w:t>
        <w:br/>
        <w:br/>
        <w:t xml:space="preserve">    const emailNode = await prisma.workflow_nodes.create({</w:t>
        <w:br/>
        <w:t xml:space="preserve">      data: {</w:t>
        <w:br/>
        <w:t xml:space="preserve">        workflow_id: onboardingWorkflow.id,</w:t>
        <w:br/>
        <w:t xml:space="preserve">        kind: 'email',</w:t>
        <w:br/>
        <w:t xml:space="preserve">        name: 'Send Welcome Email',</w:t>
        <w:br/>
        <w:t xml:space="preserve">        config_json: JSON.stringify({</w:t>
        <w:br/>
        <w:t xml:space="preserve">          to: '{{$json.employee_email}}',</w:t>
        <w:br/>
        <w:t xml:space="preserve">          subject: 'Welcome to the Team!',</w:t>
        <w:br/>
        <w:t xml:space="preserve">          body: 'Dear {{$json.employee_name}},\n\nWelcome to our organization! We are excited to have you on board.\n\nBest regards,\nHR Team'</w:t>
        <w:br/>
        <w:t xml:space="preserve">        }),</w:t>
        <w:br/>
        <w:t xml:space="preserve">        pos_x: 350,</w:t>
        <w:br/>
        <w:t xml:space="preserve">        pos_y: 200</w:t>
        <w:br/>
        <w:t xml:space="preserve">      }</w:t>
        <w:br/>
        <w:t xml:space="preserve">    });</w:t>
        <w:br/>
        <w:br/>
        <w:t xml:space="preserve">    const dbNode = await prisma.workflow_nodes.create({</w:t>
        <w:br/>
        <w:t xml:space="preserve">      data: {</w:t>
        <w:br/>
        <w:t xml:space="preserve">        workflow_id: onboardingWorkflow.id,</w:t>
        <w:br/>
        <w:t xml:space="preserve">        kind: 'database',</w:t>
        <w:br/>
        <w:t xml:space="preserve">        name: 'Create Employee Record',</w:t>
        <w:br/>
        <w:t xml:space="preserve">        config_json: JSON.stringify({</w:t>
        <w:br/>
        <w:t xml:space="preserve">          operation: 'insert',</w:t>
        <w:br/>
        <w:t xml:space="preserve">          table: 'employees',</w:t>
        <w:br/>
        <w:t xml:space="preserve">          columns: 'user_id, hire_date, is_active',</w:t>
        <w:br/>
        <w:t xml:space="preserve">          values: '{{$json.user_id}}, NOW(), true'</w:t>
        <w:br/>
        <w:t xml:space="preserve">        }),</w:t>
        <w:br/>
        <w:t xml:space="preserve">        pos_x: 600,</w:t>
        <w:br/>
        <w:t xml:space="preserve">        pos_y: 200</w:t>
        <w:br/>
        <w:t xml:space="preserve">      }</w:t>
        <w:br/>
        <w:t xml:space="preserve">    });</w:t>
        <w:br/>
        <w:br/>
        <w:t xml:space="preserve">    const loggerNode = await prisma.workflow_nodes.create({</w:t>
        <w:br/>
        <w:t xml:space="preserve">      data: {</w:t>
        <w:br/>
        <w:t xml:space="preserve">        workflow_id: onboardingWorkflow.id,</w:t>
        <w:br/>
        <w:t xml:space="preserve">        kind: 'logger',</w:t>
        <w:br/>
        <w:t xml:space="preserve">        name: 'Log Onboarding',</w:t>
        <w:br/>
        <w:t xml:space="preserve">        config_json: JSON.stringify({</w:t>
        <w:br/>
        <w:t xml:space="preserve">          message: 'Employee onboarding completed for: {{$json.employee_name}}',</w:t>
        <w:br/>
        <w:t xml:space="preserve">          level: 'info',</w:t>
        <w:br/>
        <w:t xml:space="preserve">          includeInput: true</w:t>
        <w:br/>
        <w:t xml:space="preserve">        }),</w:t>
        <w:br/>
        <w:t xml:space="preserve">        pos_x: 850,</w:t>
        <w:br/>
        <w:t xml:space="preserve">        pos_y: 200</w:t>
        <w:br/>
        <w:t xml:space="preserve">      }</w:t>
        <w:br/>
        <w:t xml:space="preserve">    });</w:t>
        <w:br/>
        <w:br/>
        <w:t xml:space="preserve">    // Create edges (trigger -&gt; email -&gt; db -&gt; logger)</w:t>
        <w:br/>
        <w:t xml:space="preserve">    await prisma.workflow_edges.create({</w:t>
        <w:br/>
        <w:t xml:space="preserve">      data: {</w:t>
        <w:br/>
        <w:t xml:space="preserve">        workflow_id: onboardingWorkflow.id,</w:t>
        <w:br/>
        <w:t xml:space="preserve">        from_node_id: triggerNode.id,</w:t>
        <w:br/>
        <w:t xml:space="preserve">        to_node_id: emailNode.id,</w:t>
        <w:br/>
        <w:t xml:space="preserve">        condition_json: '{}'</w:t>
        <w:br/>
        <w:t xml:space="preserve">      }</w:t>
        <w:br/>
        <w:t xml:space="preserve">    });</w:t>
        <w:br/>
        <w:br/>
        <w:t xml:space="preserve">    await prisma.workflow_edges.create({</w:t>
        <w:br/>
        <w:t xml:space="preserve">      data: {</w:t>
        <w:br/>
        <w:t xml:space="preserve">        workflow_id: onboardingWorkflow.id,</w:t>
        <w:br/>
        <w:t xml:space="preserve">        from_node_id: emailNode.id,</w:t>
        <w:br/>
        <w:t xml:space="preserve">        to_node_id: dbNode.id,</w:t>
        <w:br/>
        <w:t xml:space="preserve">        condition_json: '{}'</w:t>
        <w:br/>
        <w:t xml:space="preserve">      }</w:t>
        <w:br/>
        <w:t xml:space="preserve">    });</w:t>
        <w:br/>
        <w:br/>
        <w:t xml:space="preserve">    await prisma.workflow_edges.create({</w:t>
        <w:br/>
        <w:t xml:space="preserve">      data: {</w:t>
        <w:br/>
        <w:t xml:space="preserve">        workflow_id: onboardingWorkflow.id,</w:t>
        <w:br/>
        <w:t xml:space="preserve">        from_node_id: dbNode.id,</w:t>
        <w:br/>
        <w:t xml:space="preserve">        to_node_id: loggerNode.id,</w:t>
        <w:br/>
        <w:t xml:space="preserve">        condition_json: '{}'</w:t>
        <w:br/>
        <w:t xml:space="preserve">      }</w:t>
        <w:br/>
        <w:t xml:space="preserve">    });</w:t>
        <w:br/>
        <w:br/>
        <w:t xml:space="preserve">    console.log(`Created template workflow: Employee Onboarding (${onboardingWorkflow.id})`);</w:t>
        <w:br/>
        <w:t xml:space="preserve">  } else {</w:t>
        <w:br/>
        <w:t xml:space="preserve">    console.log('Template workflow "Employee Onboarding" already exists, skipping...');</w:t>
        <w:br/>
        <w:t xml:space="preserve">  }</w:t>
        <w:br/>
        <w:br/>
        <w:t xml:space="preserve">  // ============================================</w:t>
        <w:br/>
        <w:t xml:space="preserve">  // 5. TEMPLATE WORKFLOW 2: Interview Scheduling</w:t>
        <w:br/>
        <w:t xml:space="preserve">  // ============================================</w:t>
        <w:br/>
        <w:t xml:space="preserve">  console.log('Creating template workflow: Interview Scheduling...');</w:t>
        <w:br/>
        <w:br/>
        <w:t xml:space="preserve">  const existingInterview = await prisma.workflows.findFirst({</w:t>
        <w:br/>
        <w:t xml:space="preserve">    where: { name: '[Template] Interview Scheduling' }</w:t>
        <w:br/>
        <w:t xml:space="preserve">  });</w:t>
        <w:br/>
        <w:br/>
        <w:t xml:space="preserve">  if (!existingInterview) {</w:t>
        <w:br/>
        <w:t xml:space="preserve">    const interviewWorkflow = await prisma.workflows.create({</w:t>
        <w:br/>
        <w:t xml:space="preserve">      data: {</w:t>
        <w:br/>
        <w:t xml:space="preserve">        name: '[Template] Interview Scheduling',</w:t>
        <w:br/>
        <w:t xml:space="preserve">        description: 'Template workflow for scheduling candidate interviews. Parses CV, checks availability, and sends interview invitation.',</w:t>
        <w:br/>
        <w:t xml:space="preserve">        is_active: true,</w:t>
        <w:br/>
        <w:t xml:space="preserve">        owner_user_id: adminUser.id,</w:t>
        <w:br/>
        <w:t xml:space="preserve">        n8n_webhook_path: '/webhook/hrflow/template-interview/execute'</w:t>
        <w:br/>
        <w:t xml:space="preserve">      }</w:t>
        <w:br/>
        <w:t xml:space="preserve">    });</w:t>
        <w:br/>
        <w:br/>
        <w:t xml:space="preserve">    // Create nodes for interview workflow</w:t>
        <w:br/>
        <w:t xml:space="preserve">    const triggerNode2 = await prisma.workflow_nodes.create({</w:t>
        <w:br/>
        <w:t xml:space="preserve">      data: {</w:t>
        <w:br/>
        <w:t xml:space="preserve">        workflow_id: interviewWorkflow.id,</w:t>
        <w:br/>
        <w:t xml:space="preserve">        kind: 'trigger',</w:t>
        <w:br/>
        <w:t xml:space="preserve">        name: 'Receive Application',</w:t>
        <w:br/>
        <w:t xml:space="preserve">        config_json: JSON.stringify({ triggerType: 'manual' }),</w:t>
        <w:br/>
        <w:t xml:space="preserve">        pos_x: 100,</w:t>
        <w:br/>
        <w:t xml:space="preserve">        pos_y: 200</w:t>
        <w:br/>
        <w:t xml:space="preserve">      }</w:t>
        <w:br/>
        <w:t xml:space="preserve">    });</w:t>
        <w:br/>
        <w:br/>
        <w:t xml:space="preserve">    const cvParseNode = await prisma.workflow_nodes.create({</w:t>
        <w:br/>
        <w:t xml:space="preserve">      data: {</w:t>
        <w:br/>
        <w:t xml:space="preserve">        workflow_id: interviewWorkflow.id,</w:t>
        <w:br/>
        <w:t xml:space="preserve">        kind: 'cv_parse',</w:t>
        <w:br/>
        <w:t xml:space="preserve">        name: 'Parse CV',</w:t>
        <w:br/>
        <w:t xml:space="preserve">        config_json: JSON.stringify({</w:t>
        <w:br/>
        <w:t xml:space="preserve">          inputType: 'url',</w:t>
        <w:br/>
        <w:t xml:space="preserve">          cvUrl: '{{$json.cv_url}}'</w:t>
        <w:br/>
        <w:t xml:space="preserve">        }),</w:t>
        <w:br/>
        <w:t xml:space="preserve">        pos_x: 350,</w:t>
        <w:br/>
        <w:t xml:space="preserve">        pos_y: 200</w:t>
        <w:br/>
        <w:t xml:space="preserve">      }</w:t>
        <w:br/>
        <w:t xml:space="preserve">    });</w:t>
        <w:br/>
        <w:br/>
        <w:t xml:space="preserve">    const conditionNode = await prisma.workflow_nodes.create({</w:t>
        <w:br/>
        <w:t xml:space="preserve">      data: {</w:t>
        <w:br/>
        <w:t xml:space="preserve">        workflow_id: interviewWorkflow.id,</w:t>
        <w:br/>
        <w:t xml:space="preserve">        kind: 'condition',</w:t>
        <w:br/>
        <w:t xml:space="preserve">        name: 'Check Experience',</w:t>
        <w:br/>
        <w:t xml:space="preserve">        config_json: JSON.stringify({</w:t>
        <w:br/>
        <w:t xml:space="preserve">          field: 'experience_years',</w:t>
        <w:br/>
        <w:t xml:space="preserve">          operator: '&gt;=',</w:t>
        <w:br/>
        <w:t xml:space="preserve">          value: '3'</w:t>
        <w:br/>
        <w:t xml:space="preserve">        }),</w:t>
        <w:br/>
        <w:t xml:space="preserve">        pos_x: 600,</w:t>
        <w:br/>
        <w:t xml:space="preserve">        pos_y: 200</w:t>
        <w:br/>
        <w:t xml:space="preserve">      }</w:t>
        <w:br/>
        <w:t xml:space="preserve">    });</w:t>
        <w:br/>
        <w:br/>
        <w:t xml:space="preserve">    const datetimeNode = await prisma.workflow_nodes.create({</w:t>
        <w:br/>
        <w:t xml:space="preserve">      data: {</w:t>
        <w:br/>
        <w:t xml:space="preserve">        workflow_id: interviewWorkflow.id,</w:t>
        <w:br/>
        <w:t xml:space="preserve">        kind: 'datetime',</w:t>
        <w:br/>
        <w:t xml:space="preserve">        name: 'Schedule Interview',</w:t>
        <w:br/>
        <w:t xml:space="preserve">        config_json: JSON.stringify({</w:t>
        <w:br/>
        <w:t xml:space="preserve">          operation: 'add',</w:t>
        <w:br/>
        <w:t xml:space="preserve">          inputDate: '{{$now}}',</w:t>
        <w:br/>
        <w:t xml:space="preserve">          amount: '3',</w:t>
        <w:br/>
        <w:t xml:space="preserve">          unit: 'days',</w:t>
        <w:br/>
        <w:t xml:space="preserve">          outputFormat: 'YYYY-MM-DD HH:mm'</w:t>
        <w:br/>
        <w:t xml:space="preserve">        }),</w:t>
        <w:br/>
        <w:t xml:space="preserve">        pos_x: 850,</w:t>
        <w:br/>
        <w:t xml:space="preserve">        pos_y: 100</w:t>
        <w:br/>
        <w:t xml:space="preserve">      }</w:t>
        <w:br/>
        <w:t xml:space="preserve">    });</w:t>
        <w:br/>
        <w:br/>
        <w:t xml:space="preserve">    const emailNode2 = await prisma.workflow_nodes.create({</w:t>
        <w:br/>
        <w:t xml:space="preserve">      data: {</w:t>
        <w:br/>
        <w:t xml:space="preserve">        workflow_id: interviewWorkflow.id,</w:t>
        <w:br/>
        <w:t xml:space="preserve">        kind: 'email',</w:t>
        <w:br/>
        <w:t xml:space="preserve">        name: 'Send Interview Invite',</w:t>
        <w:br/>
        <w:t xml:space="preserve">        config_json: JSON.stringify({</w:t>
        <w:br/>
        <w:t xml:space="preserve">          to: '{{$json.candidate_email}}',</w:t>
        <w:br/>
        <w:t xml:space="preserve">          subject: 'Interview Invitation - {{$json.position}}',</w:t>
        <w:br/>
        <w:t xml:space="preserve">          body: 'Dear {{$json.candidate_name}},\n\nWe are pleased to invite you for an interview scheduled on {{$json.interview_date}}.\n\nBest regards,\nHR Team'</w:t>
        <w:br/>
        <w:t xml:space="preserve">        }),</w:t>
        <w:br/>
        <w:t xml:space="preserve">        pos_x: 1100,</w:t>
        <w:br/>
        <w:t xml:space="preserve">        pos_y: 100</w:t>
        <w:br/>
        <w:t xml:space="preserve">      }</w:t>
        <w:br/>
        <w:t xml:space="preserve">    });</w:t>
        <w:br/>
        <w:br/>
        <w:t xml:space="preserve">    const rejectEmailNode = await prisma.workflow_nodes.create({</w:t>
        <w:br/>
        <w:t xml:space="preserve">      data: {</w:t>
        <w:br/>
        <w:t xml:space="preserve">        workflow_id: interviewWorkflow.id,</w:t>
        <w:br/>
        <w:t xml:space="preserve">        kind: 'email',</w:t>
        <w:br/>
        <w:t xml:space="preserve">        name: 'Send Rejection',</w:t>
        <w:br/>
        <w:t xml:space="preserve">        config_json: JSON.stringify({</w:t>
        <w:br/>
        <w:t xml:space="preserve">          to: '{{$json.candidate_email}}',</w:t>
        <w:br/>
        <w:t xml:space="preserve">          subject: 'Application Update - {{$json.position}}',</w:t>
        <w:br/>
        <w:t xml:space="preserve">          body: 'Dear {{$json.candidate_name}},\n\nThank you for your interest. Unfortunately, we are looking for candidates with more experience at this time.\n\nBest regards,\nHR Team'</w:t>
        <w:br/>
        <w:t xml:space="preserve">        }),</w:t>
        <w:br/>
        <w:t xml:space="preserve">        pos_x: 850,</w:t>
        <w:br/>
        <w:t xml:space="preserve">        pos_y: 350</w:t>
        <w:br/>
        <w:t xml:space="preserve">      }</w:t>
        <w:br/>
        <w:t xml:space="preserve">    });</w:t>
        <w:br/>
        <w:br/>
        <w:t xml:space="preserve">    const loggerNode2 = await prisma.workflow_nodes.create({</w:t>
        <w:br/>
        <w:t xml:space="preserve">      data: {</w:t>
        <w:br/>
        <w:t xml:space="preserve">        workflow_id: interviewWorkflow.id,</w:t>
        <w:br/>
        <w:t xml:space="preserve">        kind: 'logger',</w:t>
        <w:br/>
        <w:t xml:space="preserve">        name: 'Log Result',</w:t>
        <w:br/>
        <w:t xml:space="preserve">        config_json: JSON.stringify({</w:t>
        <w:br/>
        <w:t xml:space="preserve">          message: 'Interview scheduling completed for: {{$json.candidate_name}}',</w:t>
        <w:br/>
        <w:t xml:space="preserve">          level: 'info',</w:t>
        <w:br/>
        <w:t xml:space="preserve">          includeInput: true</w:t>
        <w:br/>
        <w:t xml:space="preserve">        }),</w:t>
        <w:br/>
        <w:t xml:space="preserve">        pos_x: 1350,</w:t>
        <w:br/>
        <w:t xml:space="preserve">        pos_y: 200</w:t>
        <w:br/>
        <w:t xml:space="preserve">      }</w:t>
        <w:br/>
        <w:t xml:space="preserve">    });</w:t>
        <w:br/>
        <w:br/>
        <w:t xml:space="preserve">    // Create edges for interview workflow</w:t>
        <w:br/>
        <w:t xml:space="preserve">    // trigger -&gt; cv_parse</w:t>
        <w:br/>
        <w:t xml:space="preserve">    await prisma.workflow_edges.create({</w:t>
        <w:br/>
        <w:t xml:space="preserve">      data: {</w:t>
        <w:br/>
        <w:t xml:space="preserve">        workflow_id: interviewWorkflow.id,</w:t>
        <w:br/>
        <w:t xml:space="preserve">        from_node_id: triggerNode2.id,</w:t>
        <w:br/>
        <w:t xml:space="preserve">        to_node_id: cvParseNode.id,</w:t>
        <w:br/>
        <w:t xml:space="preserve">        condition_json: '{}'</w:t>
        <w:br/>
        <w:t xml:space="preserve">      }</w:t>
        <w:br/>
        <w:t xml:space="preserve">    });</w:t>
        <w:br/>
        <w:br/>
        <w:t xml:space="preserve">    // cv_parse -&gt; condition</w:t>
        <w:br/>
        <w:t xml:space="preserve">    await prisma.workflow_edges.create({</w:t>
        <w:br/>
        <w:t xml:space="preserve">      data: {</w:t>
        <w:br/>
        <w:t xml:space="preserve">        workflow_id: interviewWorkflow.id,</w:t>
        <w:br/>
        <w:t xml:space="preserve">        from_node_id: cvParseNode.id,</w:t>
        <w:br/>
        <w:t xml:space="preserve">        to_node_id: conditionNode.id,</w:t>
        <w:br/>
        <w:t xml:space="preserve">        condition_json: '{}'</w:t>
        <w:br/>
        <w:t xml:space="preserve">      }</w:t>
        <w:br/>
        <w:t xml:space="preserve">    });</w:t>
        <w:br/>
        <w:br/>
        <w:t xml:space="preserve">    // condition -&gt; datetime (true branch - experienced)</w:t>
        <w:br/>
        <w:t xml:space="preserve">    await prisma.workflow_edges.create({</w:t>
        <w:br/>
        <w:t xml:space="preserve">      data: {</w:t>
        <w:br/>
        <w:t xml:space="preserve">        workflow_id: interviewWorkflow.id,</w:t>
        <w:br/>
        <w:t xml:space="preserve">        from_node_id: conditionNode.id,</w:t>
        <w:br/>
        <w:t xml:space="preserve">        to_node_id: datetimeNode.id,</w:t>
        <w:br/>
        <w:t xml:space="preserve">        condition_json: JSON.stringify({ branch: 'true' }),</w:t>
        <w:br/>
        <w:t xml:space="preserve">        label: 'Experienced'</w:t>
        <w:br/>
        <w:t xml:space="preserve">      }</w:t>
        <w:br/>
        <w:t xml:space="preserve">    });</w:t>
        <w:br/>
        <w:br/>
        <w:t xml:space="preserve">    // condition -&gt; reject email (false branch - not enough experience)</w:t>
        <w:br/>
        <w:t xml:space="preserve">    await prisma.workflow_edges.create({</w:t>
        <w:br/>
        <w:t xml:space="preserve">      data: {</w:t>
        <w:br/>
        <w:t xml:space="preserve">        workflow_id: interviewWorkflow.id,</w:t>
        <w:br/>
        <w:t xml:space="preserve">        from_node_id: conditionNode.id,</w:t>
        <w:br/>
        <w:t xml:space="preserve">        to_node_id: rejectEmailNode.id,</w:t>
        <w:br/>
        <w:t xml:space="preserve">        condition_json: JSON.stringify({ branch: 'false' }),</w:t>
        <w:br/>
        <w:t xml:space="preserve">        label: 'Not Qualified'</w:t>
        <w:br/>
        <w:t xml:space="preserve">      }</w:t>
        <w:br/>
        <w:t xml:space="preserve">    });</w:t>
        <w:br/>
        <w:br/>
        <w:t xml:space="preserve">    // datetime -&gt; interview email</w:t>
        <w:br/>
        <w:t xml:space="preserve">    await prisma.workflow_edges.create({</w:t>
        <w:br/>
        <w:t xml:space="preserve">      data: {</w:t>
        <w:br/>
        <w:t xml:space="preserve">        workflow_id: interviewWorkflow.id,</w:t>
        <w:br/>
        <w:t xml:space="preserve">        from_node_id: datetimeNode.id,</w:t>
        <w:br/>
        <w:t xml:space="preserve">        to_node_id: emailNode2.id,</w:t>
        <w:br/>
        <w:t xml:space="preserve">        condition_json: '{}'</w:t>
        <w:br/>
        <w:t xml:space="preserve">      }</w:t>
        <w:br/>
        <w:t xml:space="preserve">    });</w:t>
        <w:br/>
        <w:br/>
        <w:t xml:space="preserve">    // interview email -&gt; logger</w:t>
        <w:br/>
        <w:t xml:space="preserve">    await prisma.workflow_edges.create({</w:t>
        <w:br/>
        <w:t xml:space="preserve">      data: {</w:t>
        <w:br/>
        <w:t xml:space="preserve">        workflow_id: interviewWorkflow.id,</w:t>
        <w:br/>
        <w:t xml:space="preserve">        from_node_id: emailNode2.id,</w:t>
        <w:br/>
        <w:t xml:space="preserve">        to_node_id: loggerNode2.id,</w:t>
        <w:br/>
        <w:t xml:space="preserve">        condition_json: '{}'</w:t>
        <w:br/>
        <w:t xml:space="preserve">      }</w:t>
        <w:br/>
        <w:t xml:space="preserve">    });</w:t>
        <w:br/>
        <w:br/>
        <w:t xml:space="preserve">    // reject email -&gt; logger</w:t>
        <w:br/>
        <w:t xml:space="preserve">    await prisma.workflow_edges.create({</w:t>
        <w:br/>
        <w:t xml:space="preserve">      data: {</w:t>
        <w:br/>
        <w:t xml:space="preserve">        workflow_id: interviewWorkflow.id,</w:t>
        <w:br/>
        <w:t xml:space="preserve">        from_node_id: rejectEmailNode.id,</w:t>
        <w:br/>
        <w:t xml:space="preserve">        to_node_id: loggerNode2.id,</w:t>
        <w:br/>
        <w:t xml:space="preserve">        condition_json: '{}'</w:t>
        <w:br/>
        <w:t xml:space="preserve">      }</w:t>
        <w:br/>
        <w:t xml:space="preserve">    });</w:t>
        <w:br/>
        <w:br/>
        <w:t xml:space="preserve">    console.log(`Created template workflow: Interview Scheduling (${interviewWorkflow.id})`);</w:t>
        <w:br/>
        <w:t xml:space="preserve">  } else {</w:t>
        <w:br/>
        <w:t xml:space="preserve">    console.log('Template workflow "Interview Scheduling" already exists, skipping...');</w:t>
        <w:br/>
        <w:t xml:space="preserve">  }</w:t>
        <w:br/>
        <w:br/>
        <w:t xml:space="preserve">  console.log('');</w:t>
        <w:br/>
        <w:t xml:space="preserve">  console.log('Database seed completed successfully!');</w:t>
        <w:br/>
        <w:t xml:space="preserve">  console.log('');</w:t>
        <w:br/>
        <w:t xml:space="preserve">  console.log('Default credentials:');</w:t>
        <w:br/>
        <w:t xml:space="preserve">  console.log('  Admin:    admin@hrflow.local / admin123');</w:t>
        <w:br/>
        <w:t xml:space="preserve">  console.log('  Operator: operator@hrflow.local / operator123');</w:t>
        <w:br/>
        <w:t xml:space="preserve">  console.log('');</w:t>
        <w:br/>
        <w:t>}</w:t>
        <w:br/>
        <w:br/>
        <w:t>main()</w:t>
        <w:br/>
        <w:t xml:space="preserve">  .catch((e) =&gt; {</w:t>
        <w:br/>
        <w:t xml:space="preserve">    console.error('Seed failed:', e);</w:t>
        <w:br/>
        <w:t xml:space="preserve">    process.exit(1);</w:t>
        <w:br/>
        <w:t xml:space="preserve">  })</w:t>
        <w:br/>
        <w:t xml:space="preserve">  .finally(async () =&gt; {</w:t>
        <w:br/>
        <w:t xml:space="preserve">    await prisma.$disconnect();</w:t>
        <w:br/>
        <w:t xml:space="preserve">  });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.\backend\src\app.ts</w:t>
      </w:r>
    </w:p>
    <w:p>
      <w:pPr>
        <w:spacing w:after="40"/>
      </w:pPr>
      <w:r>
        <w:br/>
        <w:t>import express from "express";</w:t>
        <w:br/>
        <w:t>import cors from "cors";</w:t>
        <w:br/>
        <w:t>import routes from "./routes";</w:t>
        <w:br/>
        <w:t>import webhookRoutes from "./routes/webhookRoutes";</w:t>
        <w:br/>
        <w:t>import { requestIdMiddleware } from "./middleware/requestIdMiddleware";</w:t>
        <w:br/>
        <w:t>import { errorHandler, notFoundHandler } from "./middleware/errorHandler";</w:t>
        <w:br/>
        <w:br/>
        <w:t>const app = express();</w:t>
        <w:br/>
        <w:br/>
        <w:t>// Middleware configuration applied before route handlers</w:t>
        <w:br/>
        <w:t>app.use(cors());</w:t>
        <w:br/>
        <w:t>app.use(express.json());</w:t>
        <w:br/>
        <w:t>app.use(requestIdMiddleware);</w:t>
        <w:br/>
        <w:br/>
        <w:t>// Simple health check route</w:t>
        <w:br/>
        <w:t>app.get("/health", (req, res) =&gt; {</w:t>
        <w:br/>
        <w:t>res.json({ status: "ok", service: "HRFlow backend" });</w:t>
        <w:br/>
        <w:t>});</w:t>
        <w:br/>
        <w:br/>
        <w:t>// Mount webhook routes at root level (no /api prefix for clean external URLs)</w:t>
        <w:br/>
        <w:t>app.use("/webhooks", webhookRoutes);</w:t>
        <w:br/>
        <w:br/>
        <w:t>// Mount all API routes under /api</w:t>
        <w:br/>
        <w:t>app.use("/api", routes);</w:t>
        <w:br/>
        <w:br/>
        <w:t xml:space="preserve">// Error handlers </w:t>
        <w:br/>
        <w:t>app.use(notFoundHandler); // 404 handler for undefined routes</w:t>
        <w:br/>
        <w:t>app.use(errorHandler); // Global error handler</w:t>
        <w:br/>
        <w:br/>
        <w:t>export default app;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.\backend\src\server.ts</w:t>
      </w:r>
    </w:p>
    <w:p>
      <w:pPr>
        <w:spacing w:after="40"/>
      </w:pPr>
      <w:r>
        <w:t>import path from "path";</w:t>
        <w:br/>
        <w:t>import dotenv from "dotenv";</w:t>
        <w:br/>
        <w:br/>
        <w:t>// Load .env from project root (two directories up from dist/)</w:t>
        <w:br/>
        <w:t>dotenv.config({ path: path.resolve(__dirname, "../../.env") });</w:t>
        <w:br/>
        <w:br/>
        <w:t>import { config } from "./config/appConfig";</w:t>
        <w:br/>
        <w:t>import logger from "./lib/logger";</w:t>
        <w:br/>
        <w:t>import app from "./app";</w:t>
        <w:br/>
        <w:br/>
        <w:t>app.listen(config.server.port, () =&gt; {</w:t>
        <w:br/>
        <w:t xml:space="preserve">  logger.info('HRFlow backend started', {</w:t>
        <w:br/>
        <w:t xml:space="preserve">    port: config.server.port,</w:t>
        <w:br/>
        <w:t xml:space="preserve">    environment: config.server.nodeEnv,</w:t>
        <w:br/>
        <w:t xml:space="preserve">    nodeVersion: process.version</w:t>
        <w:br/>
        <w:t xml:space="preserve">  });</w:t>
        <w:br/>
        <w:t>});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.\backend\src\config\appConfig.ts</w:t>
      </w:r>
    </w:p>
    <w:p>
      <w:pPr>
        <w:spacing w:after="40"/>
      </w:pPr>
      <w:r>
        <w:t>/**</w:t>
        <w:br/>
        <w:t xml:space="preserve"> * Centralized Application Configuration</w:t>
        <w:br/>
        <w:t xml:space="preserve"> *</w:t>
        <w:br/>
        <w:t xml:space="preserve"> * This module validates and exports all application configuration.</w:t>
        <w:br/>
        <w:t xml:space="preserve"> * The app will fail to start with clear error messages if required</w:t>
        <w:br/>
        <w:t xml:space="preserve"> * environment variables are missing.</w:t>
        <w:br/>
        <w:t xml:space="preserve"> */</w:t>
        <w:br/>
        <w:br/>
        <w:t>interface AppConfig {</w:t>
        <w:br/>
        <w:t xml:space="preserve">  server: {</w:t>
        <w:br/>
        <w:t xml:space="preserve">    port: number;</w:t>
        <w:br/>
        <w:t xml:space="preserve">    nodeEnv: string;</w:t>
        <w:br/>
        <w:t xml:space="preserve">  };</w:t>
        <w:br/>
        <w:t xml:space="preserve">  database: {</w:t>
        <w:br/>
        <w:t xml:space="preserve">    url: string;</w:t>
        <w:br/>
        <w:t xml:space="preserve">  };</w:t>
        <w:br/>
        <w:t xml:space="preserve">  jwt: {</w:t>
        <w:br/>
        <w:t xml:space="preserve">    secret: string;</w:t>
        <w:br/>
        <w:t xml:space="preserve">    expiresIn: string | number;</w:t>
        <w:br/>
        <w:t xml:space="preserve">  };</w:t>
        <w:br/>
        <w:t xml:space="preserve">  n8n: {</w:t>
        <w:br/>
        <w:t xml:space="preserve">    baseUrl: string;</w:t>
        <w:br/>
        <w:t xml:space="preserve">    apiKey: string;</w:t>
        <w:br/>
        <w:t xml:space="preserve">    webhookBaseUrl: string;</w:t>
        <w:br/>
        <w:t xml:space="preserve">    postgresCredentialId: string;</w:t>
        <w:br/>
        <w:t xml:space="preserve">    postgresCredentialName: string;</w:t>
        <w:br/>
        <w:t xml:space="preserve">    smtpCredentialId: string;</w:t>
        <w:br/>
        <w:t xml:space="preserve">    smtpCredentialName: string;</w:t>
        <w:br/>
        <w:t xml:space="preserve">  };</w:t>
        <w:br/>
        <w:t xml:space="preserve">  cvParser: {</w:t>
        <w:br/>
        <w:t xml:space="preserve">    url: string;</w:t>
        <w:br/>
        <w:t xml:space="preserve">  };</w:t>
        <w:br/>
        <w:t xml:space="preserve">  email: {</w:t>
        <w:br/>
        <w:t xml:space="preserve">    defaultSender: string;      // For n8nCompiler templates</w:t>
        <w:br/>
        <w:t xml:space="preserve">    defaultRecipient: string;   // For demo/test workflows</w:t>
        <w:br/>
        <w:t xml:space="preserve">  };</w:t>
        <w:br/>
        <w:t>}</w:t>
        <w:br/>
        <w:br/>
        <w:t>function validateConfig(): AppConfig {</w:t>
        <w:br/>
        <w:t xml:space="preserve">  // Check required environment variables</w:t>
        <w:br/>
        <w:t xml:space="preserve">  const required = ['DATABASE_URL', 'JWT_SECRET', 'N8N_API_KEY'];</w:t>
        <w:br/>
        <w:t xml:space="preserve">  const missing = required.filter(key =&gt; !process.env[key]);</w:t>
        <w:br/>
        <w:br/>
        <w:t xml:space="preserve">  if (missing.length &gt; 0) {</w:t>
        <w:br/>
        <w:t xml:space="preserve">    throw new Error(</w:t>
        <w:br/>
        <w:t xml:space="preserve">      `Missing required environment variables: ${missing.join(', ')}\n` +</w:t>
        <w:br/>
        <w:t xml:space="preserve">      `Check the .env file and ensure all required variables are set.\n` +</w:t>
        <w:br/>
        <w:t xml:space="preserve">      `See .env.example for reference.`</w:t>
        <w:br/>
        <w:t xml:space="preserve">    );</w:t>
        <w:br/>
        <w:t xml:space="preserve">  }</w:t>
        <w:br/>
        <w:br/>
        <w:t xml:space="preserve">  // Validate and return configuration</w:t>
        <w:br/>
        <w:t xml:space="preserve">  return {</w:t>
        <w:br/>
        <w:t xml:space="preserve">    server: {</w:t>
        <w:br/>
        <w:t xml:space="preserve">      port: parseInt(process.env.PORT || '4000', 10),</w:t>
        <w:br/>
        <w:t xml:space="preserve">      nodeEnv: process.env.NODE_ENV || 'development'</w:t>
        <w:br/>
        <w:t xml:space="preserve">    },</w:t>
        <w:br/>
        <w:t xml:space="preserve">    database: {</w:t>
        <w:br/>
        <w:t xml:space="preserve">      url: process.env.DATABASE_URL!</w:t>
        <w:br/>
        <w:t xml:space="preserve">    },</w:t>
        <w:br/>
        <w:t xml:space="preserve">    jwt: {</w:t>
        <w:br/>
        <w:t xml:space="preserve">      secret: process.env.JWT_SECRET!,</w:t>
        <w:br/>
        <w:t xml:space="preserve">      expiresIn: process.env.JWT_EXPIRES_IN || '24h'</w:t>
        <w:br/>
        <w:t xml:space="preserve">    },</w:t>
        <w:br/>
        <w:t xml:space="preserve">    n8n: {</w:t>
        <w:br/>
        <w:t xml:space="preserve">      baseUrl: process.env.N8N_BASE_URL || 'http://localhost:5678',</w:t>
        <w:br/>
        <w:t xml:space="preserve">      apiKey: process.env.N8N_API_KEY!,</w:t>
        <w:br/>
        <w:t xml:space="preserve">      webhookBaseUrl: process.env.N8N_WEBHOOK_BASE_URL || process.env.N8N_BASE_URL || 'http://localhost:5678',</w:t>
        <w:br/>
        <w:t xml:space="preserve">      postgresCredentialId: process.env.N8N_POSTGRES_CREDENTIAL_ID || '',</w:t>
        <w:br/>
        <w:t xml:space="preserve">      postgresCredentialName: process.env.N8N_POSTGRES_CREDENTIAL_NAME || '',</w:t>
        <w:br/>
        <w:t xml:space="preserve">      smtpCredentialId: process.env.N8N_SMTP_CREDENTIAL_ID || '',</w:t>
        <w:br/>
        <w:t xml:space="preserve">      smtpCredentialName: process.env.N8N_SMTP_CREDENTIAL_NAME || ''</w:t>
        <w:br/>
        <w:t xml:space="preserve">    },</w:t>
        <w:br/>
        <w:t xml:space="preserve">    cvParser: {</w:t>
        <w:br/>
        <w:t xml:space="preserve">      url: process.env.CV_PARSER_URL || 'http://localhost:8000'</w:t>
        <w:br/>
        <w:t xml:space="preserve">    },</w:t>
        <w:br/>
        <w:t xml:space="preserve">    email: {</w:t>
        <w:br/>
        <w:t xml:space="preserve">      defaultSender: process.env.DEFAULT_EMAIL_SENDER || 'noreply@hrflow.local',</w:t>
        <w:br/>
        <w:t xml:space="preserve">      defaultRecipient: process.env.DEFAULT_EMAIL_RECIPIENT || 'demo@example.com'</w:t>
        <w:br/>
        <w:t xml:space="preserve">    }</w:t>
        <w:br/>
        <w:t xml:space="preserve">  };</w:t>
        <w:br/>
        <w:t>}</w:t>
        <w:br/>
        <w:br/>
        <w:t>// Validate and export configuration</w:t>
        <w:br/>
        <w:t>// This will throw on startup if required env vars are missing</w:t>
        <w:br/>
        <w:t>export const config = validateConfig();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.\backend\src\config\n8nConfig.ts</w:t>
      </w:r>
    </w:p>
    <w:p>
      <w:pPr>
        <w:spacing w:after="40"/>
      </w:pPr>
      <w:r>
        <w:t>// backend/src/config/n8nConfig.ts</w:t>
        <w:br/>
        <w:t>import { config } from './appConfig';</w:t>
        <w:br/>
        <w:br/>
        <w:t>/**</w:t>
        <w:br/>
        <w:t xml:space="preserve"> * Base URL where n8n is reachable.</w:t>
        <w:br/>
        <w:t xml:space="preserve"> * Now loaded from centralized appConfig.</w:t>
        <w:br/>
        <w:t xml:space="preserve"> */</w:t>
        <w:br/>
        <w:t>export const N8N_BASE_URL = config.n8n.baseUrl.replace(/\/$/, "");</w:t>
        <w:br/>
        <w:br/>
        <w:t>/**</w:t>
        <w:br/>
        <w:t xml:space="preserve"> * n8n REST API base (v1).</w:t>
        <w:br/>
        <w:t xml:space="preserve"> * Docs: /api/v1/docs</w:t>
        <w:br/>
        <w:t xml:space="preserve"> */</w:t>
        <w:br/>
        <w:t>export const N8N_API_BASE_URL = `${N8N_BASE_URL}/api/v1`;</w:t>
        <w:br/>
        <w:br/>
        <w:t>/**</w:t>
        <w:br/>
        <w:t xml:space="preserve"> * API key for n8n v1 REST API.</w:t>
        <w:br/>
        <w:t xml:space="preserve"> */</w:t>
        <w:br/>
        <w:t>export const N8N_API_KEY = config.n8n.apiKey;</w:t>
        <w:br/>
        <w:br/>
        <w:t>/**</w:t>
        <w:br/>
        <w:t xml:space="preserve"> * Base URL for calling webhooks.</w:t>
        <w:br/>
        <w:t xml:space="preserve"> * Usually identical to N8N_BASE_URL, but split out for clarity/future proxying.</w:t>
        <w:br/>
        <w:t xml:space="preserve"> */</w:t>
        <w:br/>
        <w:t>export const N8N_WEBHOOK_BASE_URL = config.n8n.webhookBaseUrl.replace(/\/$/, "");</w:t>
        <w:br/>
        <w:br/>
        <w:t>/**</w:t>
        <w:br/>
        <w:t xml:space="preserve"> * Generate unique webhook path per HRFlow workflow.</w:t>
        <w:br/>
        <w:t xml:space="preserve"> * This avoids n8n "Conflicting Webhook Path" errors.</w:t>
        <w:br/>
        <w:t xml:space="preserve"> */</w:t>
        <w:br/>
        <w:t>export function buildHrflowWebhookPath(workflowId: number): string {</w:t>
        <w:br/>
        <w:t xml:space="preserve">  return `/webhook/hrflow/${workflowId}/execute`;</w:t>
        <w:br/>
        <w:t>}</w:t>
        <w:br/>
        <w:br/>
        <w:t>export function buildHrflowWebhookUrl(workflowId: number): string {</w:t>
        <w:br/>
        <w:t xml:space="preserve">  return `${N8N_WEBHOOK_BASE_URL}${buildHrflowWebhookPath(workflowId)}`;</w:t>
        <w:br/>
        <w:t>}</w:t>
        <w:br/>
        <w:br/>
        <w:t>/**</w:t>
        <w:br/>
        <w:t xml:space="preserve"> * LEGACY (old design): single shared webhook path.</w:t>
        <w:br/>
        <w:t xml:space="preserve"> * Retained for backward compatibility with existing workflows.</w:t>
        <w:br/>
        <w:t xml:space="preserve"> */</w:t>
        <w:br/>
        <w:t>export const N8N_HRFLOW_EXECUTE_PATH =</w:t>
        <w:br/>
        <w:t xml:space="preserve">  process.env.N8N_HRFLOW_EXECUTE_PATH ?? "/webhook/hrflow/execute";</w:t>
        <w:br/>
        <w:br/>
        <w:t>/**</w:t>
        <w:br/>
        <w:t xml:space="preserve"> * LEGACY (old design): single shared webhook URL.</w:t>
        <w:br/>
        <w:t xml:space="preserve"> */</w:t>
        <w:br/>
        <w:t>export const N8N_EXECUTE_URL = `${N8N_WEBHOOK_BASE_URL}${N8N_HRFLOW_EXECUTE_PATH}`;</w:t>
        <w:br/>
        <w:t>export const N8N_POSTGRES_CREDENTIAL_ID = config.n8n.postgresCredentialId;</w:t>
        <w:br/>
        <w:t>export const N8N_POSTGRES_CREDENTIAL_NAME = config.n8n.postgresCredentialName;</w:t>
        <w:br/>
        <w:br/>
        <w:t>export const N8N_SMTP_CREDENTIAL_ID = config.n8n.smtpCredentialId;</w:t>
        <w:br/>
        <w:t>export const N8N_SMTP_CREDENTIAL_NAME = config.n8n.smtpCredentialName;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.\backend\src\controllers\auditController.ts</w:t>
      </w:r>
    </w:p>
    <w:p>
      <w:pPr>
        <w:spacing w:after="40"/>
      </w:pPr>
      <w:r>
        <w:t>// backend/src/controllers/auditController.ts</w:t>
        <w:br/>
        <w:t>import { Request, Response } from "express";</w:t>
        <w:br/>
        <w:t>import * as auditService from "../services/auditService";</w:t>
        <w:br/>
        <w:t>import logger from "../lib/logger";</w:t>
        <w:br/>
        <w:br/>
        <w:t>/**</w:t>
        <w:br/>
        <w:t xml:space="preserve"> * GET /api/audit</w:t>
        <w:br/>
        <w:t xml:space="preserve"> * Get audit logs with filtering and pagination</w:t>
        <w:br/>
        <w:t xml:space="preserve"> */</w:t>
        <w:br/>
        <w:t>export async function getAuditLogs(req: Request, res: Response) {</w:t>
        <w:br/>
        <w:t xml:space="preserve">  try {</w:t>
        <w:br/>
        <w:t xml:space="preserve">    const {</w:t>
        <w:br/>
        <w:t xml:space="preserve">      limit,</w:t>
        <w:br/>
        <w:t xml:space="preserve">      offset,</w:t>
        <w:br/>
        <w:t xml:space="preserve">      eventType,</w:t>
        <w:br/>
        <w:t xml:space="preserve">      action, // Alias for eventType (more intuitive)</w:t>
        <w:br/>
        <w:t xml:space="preserve">      userId,</w:t>
        <w:br/>
        <w:t xml:space="preserve">      targetType,</w:t>
        <w:br/>
        <w:t xml:space="preserve">      targetId,</w:t>
        <w:br/>
        <w:t xml:space="preserve">      startDate,</w:t>
        <w:br/>
        <w:t xml:space="preserve">      endDate,</w:t>
        <w:br/>
        <w:t xml:space="preserve">    } = req.query;</w:t>
        <w:br/>
        <w:br/>
        <w:t xml:space="preserve">    const params: any = {};</w:t>
        <w:br/>
        <w:br/>
        <w:t xml:space="preserve">    if (limit) params.limit = parseInt(limit as string, 10);</w:t>
        <w:br/>
        <w:t xml:space="preserve">    if (offset) params.offset = parseInt(offset as string, 10);</w:t>
        <w:br/>
        <w:t xml:space="preserve">    // Support both 'action' and 'eventType' query params</w:t>
        <w:br/>
        <w:t xml:space="preserve">    if (action || eventType) params.eventType = (action || eventType) as string;</w:t>
        <w:br/>
        <w:t xml:space="preserve">    if (userId) params.userId = parseInt(userId as string, 10);</w:t>
        <w:br/>
        <w:t xml:space="preserve">    if (targetType) params.targetType = targetType as string;</w:t>
        <w:br/>
        <w:t xml:space="preserve">    if (targetId) params.targetId = parseInt(targetId as string, 10);</w:t>
        <w:br/>
        <w:t xml:space="preserve">    if (startDate) params.startDate = new Date(startDate as string);</w:t>
        <w:br/>
        <w:t xml:space="preserve">    if (endDate) params.endDate = new Date(endDate as string);</w:t>
        <w:br/>
        <w:br/>
        <w:t xml:space="preserve">    const result = await auditService.getAuditLogs(params);</w:t>
        <w:br/>
        <w:br/>
        <w:t xml:space="preserve">    return res.status(200).json({</w:t>
        <w:br/>
        <w:t xml:space="preserve">      data: result.logs,</w:t>
        <w:br/>
        <w:t xml:space="preserve">      total: result.total,</w:t>
        <w:br/>
        <w:t xml:space="preserve">      limit: result.limit,</w:t>
        <w:br/>
        <w:t xml:space="preserve">      offset: result.offset,</w:t>
        <w:br/>
        <w:t xml:space="preserve">    });</w:t>
        <w:br/>
        <w:t xml:space="preserve">  } catch (error) {</w:t>
        <w:br/>
        <w:t xml:space="preserve">    logger.error("Error getting audit logs", {</w:t>
        <w:br/>
        <w:t xml:space="preserve">      service: "AuditController",</w:t>
        <w:br/>
        <w:t xml:space="preserve">      error: error instanceof Error ? error.message : String(error),</w:t>
        <w:br/>
        <w:t xml:space="preserve">      stack: error instanceof Error ? error.stack : undefined</w:t>
        <w:br/>
        <w:t xml:space="preserve">    });</w:t>
        <w:br/>
        <w:t xml:space="preserve">    return res.status(500).json({</w:t>
        <w:br/>
        <w:t xml:space="preserve">      message: "Internal server error",</w:t>
        <w:br/>
        <w:t xml:space="preserve">    });</w:t>
        <w:br/>
        <w:t xml:space="preserve">  }</w:t>
        <w:br/>
        <w:t>}</w:t>
        <w:br/>
        <w:br/>
        <w:t>/**</w:t>
        <w:br/>
        <w:t xml:space="preserve"> * GET /api/audit/workflow/:workflowId</w:t>
        <w:br/>
        <w:t xml:space="preserve"> * Get audit logs for a specific workflow</w:t>
        <w:br/>
        <w:t xml:space="preserve"> */</w:t>
        <w:br/>
        <w:t>export async function getWorkflowAuditLogs(req: Request, res: Response) {</w:t>
        <w:br/>
        <w:t xml:space="preserve">  try {</w:t>
        <w:br/>
        <w:t xml:space="preserve">    const { workflowId } = req.params;</w:t>
        <w:br/>
        <w:t xml:space="preserve">    const numericWorkflowId = parseInt(workflowId, 10);</w:t>
        <w:br/>
        <w:br/>
        <w:t xml:space="preserve">    if (isNaN(numericWorkflowId)) {</w:t>
        <w:br/>
        <w:t xml:space="preserve">      return res.status(400).json({</w:t>
        <w:br/>
        <w:t xml:space="preserve">        message: "Invalid workflow ID",</w:t>
        <w:br/>
        <w:t xml:space="preserve">      });</w:t>
        <w:br/>
        <w:t xml:space="preserve">    }</w:t>
        <w:br/>
        <w:br/>
        <w:t xml:space="preserve">    const result = await auditService.getWorkflowAuditLogs(numericWorkflowId);</w:t>
        <w:br/>
        <w:br/>
        <w:t xml:space="preserve">    return res.status(200).json({</w:t>
        <w:br/>
        <w:t xml:space="preserve">      data: result.logs,</w:t>
        <w:br/>
        <w:t xml:space="preserve">      total: result.total,</w:t>
        <w:br/>
        <w:t xml:space="preserve">    });</w:t>
        <w:br/>
        <w:t xml:space="preserve">  } catch (error) {</w:t>
        <w:br/>
        <w:t xml:space="preserve">    logger.error("Error getting workflow audit logs", {</w:t>
        <w:br/>
        <w:t xml:space="preserve">      service: "AuditController",</w:t>
        <w:br/>
        <w:t xml:space="preserve">      workflowId: numericWorkflowId,</w:t>
        <w:br/>
        <w:t xml:space="preserve">      error: error instanceof Error ? error.message : String(error),</w:t>
        <w:br/>
        <w:t xml:space="preserve">      stack: error instanceof Error ? error.stack : undefined</w:t>
        <w:br/>
        <w:t xml:space="preserve">    });</w:t>
        <w:br/>
        <w:t xml:space="preserve">    return res.status(500).json({</w:t>
        <w:br/>
        <w:t xml:space="preserve">      message: "Internal server error",</w:t>
        <w:br/>
        <w:t xml:space="preserve">    });</w:t>
        <w:br/>
        <w:t xml:space="preserve">  }</w:t>
        <w:br/>
        <w:t>}</w:t>
        <w:br/>
        <w:br/>
        <w:t>/**</w:t>
        <w:br/>
        <w:t xml:space="preserve"> * GET /api/audit/execution/:executionId</w:t>
        <w:br/>
        <w:t xml:space="preserve"> * Get audit logs for a specific execution</w:t>
        <w:br/>
        <w:t xml:space="preserve"> */</w:t>
        <w:br/>
        <w:t>export async function getExecutionAuditLogs(req: Request, res: Response) {</w:t>
        <w:br/>
        <w:t xml:space="preserve">  try {</w:t>
        <w:br/>
        <w:t xml:space="preserve">    const { executionId } = req.params;</w:t>
        <w:br/>
        <w:t xml:space="preserve">    const numericExecutionId = parseInt(executionId, 10);</w:t>
        <w:br/>
        <w:br/>
        <w:t xml:space="preserve">    if (isNaN(numericExecutionId)) {</w:t>
        <w:br/>
        <w:t xml:space="preserve">      return res.status(400).json({</w:t>
        <w:br/>
        <w:t xml:space="preserve">        message: "Invalid execution ID",</w:t>
        <w:br/>
        <w:t xml:space="preserve">      });</w:t>
        <w:br/>
        <w:t xml:space="preserve">    }</w:t>
        <w:br/>
        <w:br/>
        <w:t xml:space="preserve">    const result = await auditService.getExecutionAuditLogs(numericExecutionId);</w:t>
        <w:br/>
        <w:br/>
        <w:t xml:space="preserve">    return res.status(200).json({</w:t>
        <w:br/>
        <w:t xml:space="preserve">      data: result.logs,</w:t>
        <w:br/>
        <w:t xml:space="preserve">      total: result.total,</w:t>
        <w:br/>
        <w:t xml:space="preserve">    });</w:t>
        <w:br/>
        <w:t xml:space="preserve">  } catch (error) {</w:t>
        <w:br/>
        <w:t xml:space="preserve">    logger.error("Error getting execution audit logs", {</w:t>
        <w:br/>
        <w:t xml:space="preserve">      service: "AuditController",</w:t>
        <w:br/>
        <w:t xml:space="preserve">      executionId: numericExecutionId,</w:t>
        <w:br/>
        <w:t xml:space="preserve">      error: error instanceof Error ? error.message : String(error),</w:t>
        <w:br/>
        <w:t xml:space="preserve">      stack: error instanceof Error ? error.stack : undefined</w:t>
        <w:br/>
        <w:t xml:space="preserve">    });</w:t>
        <w:br/>
        <w:t xml:space="preserve">    return res.status(500).json({</w:t>
        <w:br/>
        <w:t xml:space="preserve">      message: "Internal server error",</w:t>
        <w:br/>
        <w:t xml:space="preserve">    });</w:t>
        <w:br/>
        <w:t xml:space="preserve">  }</w:t>
        <w:br/>
        <w:t>}</w:t>
        <w:br/>
        <w:br/>
        <w:t>/**</w:t>
        <w:br/>
        <w:t xml:space="preserve"> * GET /api/audit/user/:userId</w:t>
        <w:br/>
        <w:t xml:space="preserve"> * Get audit logs for a specific user</w:t>
        <w:br/>
        <w:t xml:space="preserve"> */</w:t>
        <w:br/>
        <w:t>export async function getUserAuditLogs(req: Request, res: Response) {</w:t>
        <w:br/>
        <w:t xml:space="preserve">  try {</w:t>
        <w:br/>
        <w:t xml:space="preserve">    const { userId } = req.params;</w:t>
        <w:br/>
        <w:t xml:space="preserve">    const numericUserId = parseInt(userId, 10);</w:t>
        <w:br/>
        <w:br/>
        <w:t xml:space="preserve">    if (isNaN(numericUserId)) {</w:t>
        <w:br/>
        <w:t xml:space="preserve">      return res.status(400).json({</w:t>
        <w:br/>
        <w:t xml:space="preserve">        message: "Invalid user ID",</w:t>
        <w:br/>
        <w:t xml:space="preserve">      });</w:t>
        <w:br/>
        <w:t xml:space="preserve">    }</w:t>
        <w:br/>
        <w:br/>
        <w:t xml:space="preserve">    const result = await auditService.getUserAuditLogs(numericUserId);</w:t>
        <w:br/>
        <w:br/>
        <w:t xml:space="preserve">    return res.status(200).json({</w:t>
        <w:br/>
        <w:t xml:space="preserve">      data: result.logs,</w:t>
        <w:br/>
        <w:t xml:space="preserve">      total: result.total,</w:t>
        <w:br/>
        <w:t xml:space="preserve">    });</w:t>
        <w:br/>
        <w:t xml:space="preserve">  } catch (error) {</w:t>
        <w:br/>
        <w:t xml:space="preserve">    logger.error("Error getting user audit logs", {</w:t>
        <w:br/>
        <w:t xml:space="preserve">      service: "AuditController",</w:t>
        <w:br/>
        <w:t xml:space="preserve">      userId: numericUserId,</w:t>
        <w:br/>
        <w:t xml:space="preserve">      error: error instanceof Error ? error.message : String(error),</w:t>
        <w:br/>
        <w:t xml:space="preserve">      stack: error instanceof Error ? error.stack : undefined</w:t>
        <w:br/>
        <w:t xml:space="preserve">    });</w:t>
        <w:br/>
        <w:t xml:space="preserve">    return res.status(500).json({</w:t>
        <w:br/>
        <w:t xml:space="preserve">      message: "Internal server error",</w:t>
        <w:br/>
        <w:t xml:space="preserve">    });</w:t>
        <w:br/>
        <w:t xml:space="preserve">  }</w:t>
        <w:br/>
        <w:t>}</w:t>
        <w:br/>
        <w:br/>
        <w:t>/**</w:t>
        <w:br/>
        <w:t xml:space="preserve"> * DELETE /api/audit/purge</w:t>
        <w:br/>
        <w:t xml:space="preserve"> * Purge audit logs older than specified days (default 90)</w:t>
        <w:br/>
        <w:t xml:space="preserve"> */</w:t>
        <w:br/>
        <w:t>export async function purgeOldAuditLogs(req: Request, res: Response) {</w:t>
        <w:br/>
        <w:t xml:space="preserve">  try {</w:t>
        <w:br/>
        <w:t xml:space="preserve">    const days = parseInt(req.query.days as string, 10) || 90;</w:t>
        <w:br/>
        <w:br/>
        <w:t xml:space="preserve">    if (days &lt; 30) {</w:t>
        <w:br/>
        <w:t xml:space="preserve">      return res.status(400).json({</w:t>
        <w:br/>
        <w:t xml:space="preserve">        message: "Cannot purge logs less than 30 days old",</w:t>
        <w:br/>
        <w:t xml:space="preserve">      });</w:t>
        <w:br/>
        <w:t xml:space="preserve">    }</w:t>
        <w:br/>
        <w:br/>
        <w:t xml:space="preserve">    // Log the purge action first (before deleting)</w:t>
        <w:br/>
        <w:t xml:space="preserve">    const userId = (req as any).user?.userId;</w:t>
        <w:br/>
        <w:t xml:space="preserve">    if (userId) {</w:t>
        <w:br/>
        <w:t xml:space="preserve">      await auditService.logAuditEvent({</w:t>
        <w:br/>
        <w:t xml:space="preserve">        eventType: "audit_logs_purged",</w:t>
        <w:br/>
        <w:t xml:space="preserve">        userId: userId,</w:t>
        <w:br/>
        <w:t xml:space="preserve">        targetType: "audit",</w:t>
        <w:br/>
        <w:t xml:space="preserve">        details: { daysThreshold: days },</w:t>
        <w:br/>
        <w:t xml:space="preserve">      });</w:t>
        <w:br/>
        <w:t xml:space="preserve">    }</w:t>
        <w:br/>
        <w:br/>
        <w:t xml:space="preserve">    const deletedCount = await auditService.deleteOldAuditLogs(days);</w:t>
        <w:br/>
        <w:br/>
        <w:t xml:space="preserve">    return res.status(200).json({</w:t>
        <w:br/>
        <w:t xml:space="preserve">      deleted: deletedCount,</w:t>
        <w:br/>
        <w:t xml:space="preserve">      message: `Successfully purged ${deletedCount} audit log records older than ${days} days`,</w:t>
        <w:br/>
        <w:t xml:space="preserve">    });</w:t>
        <w:br/>
        <w:t xml:space="preserve">  } catch (error) {</w:t>
        <w:br/>
        <w:t xml:space="preserve">    logger.error("Error purging audit logs", {</w:t>
        <w:br/>
        <w:t xml:space="preserve">      service: "AuditController",</w:t>
        <w:br/>
        <w:t xml:space="preserve">      days,</w:t>
        <w:br/>
        <w:t xml:space="preserve">      error: error instanceof Error ? error.message : String(error),</w:t>
        <w:br/>
        <w:t xml:space="preserve">      stack: error instanceof Error ? error.stack : undefined</w:t>
        <w:br/>
        <w:t xml:space="preserve">    });</w:t>
        <w:br/>
        <w:t xml:space="preserve">    return res.status(500).json({</w:t>
        <w:br/>
        <w:t xml:space="preserve">      message: "Internal server error",</w:t>
        <w:br/>
        <w:t xml:space="preserve">    });</w:t>
        <w:br/>
        <w:t xml:space="preserve">  }</w:t>
        <w:br/>
        <w:t>}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.\backend\src\controllers\authController.ts</w:t>
      </w:r>
    </w:p>
    <w:p>
      <w:pPr>
        <w:spacing w:after="40"/>
      </w:pPr>
      <w:r>
        <w:t>import { Request, Response, NextFunction } from 'express';</w:t>
        <w:br/>
        <w:t>import { login, getUserById, verifyToken } from '../services/authService';</w:t>
        <w:br/>
        <w:t>import * as auditService from '../services/auditService';</w:t>
        <w:br/>
        <w:t>import { isRateLimited, getRemainingAttempts, getTimeUntilReset, resetRateLimit } from '../middleware/rateLimiter';</w:t>
        <w:br/>
        <w:t>import logger from '../lib/logger';</w:t>
        <w:br/>
        <w:t>import {</w:t>
        <w:br/>
        <w:t xml:space="preserve">  createNotFoundError,</w:t>
        <w:br/>
        <w:t xml:space="preserve">  createValidationError,</w:t>
        <w:br/>
        <w:t xml:space="preserve">  createUnauthorizedError,</w:t>
        <w:br/>
        <w:t xml:space="preserve">  ErrorCodes,</w:t>
        <w:br/>
        <w:t xml:space="preserve">  AppError,</w:t>
        <w:br/>
        <w:t>} from '../types/errors';</w:t>
        <w:br/>
        <w:br/>
        <w:t>/**</w:t>
        <w:br/>
        <w:t xml:space="preserve"> * POST /api/auth/login</w:t>
        <w:br/>
        <w:t xml:space="preserve"> * Body: { email: string, password: string }</w:t>
        <w:br/>
        <w:t xml:space="preserve"> * Response: { user: AuthUser, token: string }</w:t>
        <w:br/>
        <w:t xml:space="preserve"> * Rate limited: 5 attempts per minute per IP/email</w:t>
        <w:br/>
        <w:t xml:space="preserve"> */</w:t>
        <w:br/>
        <w:t>export async function loginHandler(req: Request, res: Response, next: NextFunction) {</w:t>
        <w:br/>
        <w:t xml:space="preserve">  try {</w:t>
        <w:br/>
        <w:t xml:space="preserve">    const { email, password } = req.body;</w:t>
        <w:br/>
        <w:t xml:space="preserve">    const clientIp = req.ip || req.socket.remoteAddress || 'unknown';</w:t>
        <w:br/>
        <w:br/>
        <w:t xml:space="preserve">    if (!email || !password) {</w:t>
        <w:br/>
        <w:t xml:space="preserve">      throw createValidationError('Email and password are required');</w:t>
        <w:br/>
        <w:t xml:space="preserve">    }</w:t>
        <w:br/>
        <w:br/>
        <w:t xml:space="preserve">    // Check rate limit</w:t>
        <w:br/>
        <w:t xml:space="preserve">    if (isRateLimited(clientIp, email)) {</w:t>
        <w:br/>
        <w:t xml:space="preserve">      const retryAfter = getTimeUntilReset(clientIp, email);</w:t>
        <w:br/>
        <w:t xml:space="preserve">      const error = new AppError(</w:t>
        <w:br/>
        <w:t xml:space="preserve">        `Rate limit exceeded. Try again in ${retryAfter} seconds.`,</w:t>
        <w:br/>
        <w:t xml:space="preserve">        429,</w:t>
        <w:br/>
        <w:t xml:space="preserve">        ErrorCodes.UNAUTHORIZED</w:t>
        <w:br/>
        <w:t xml:space="preserve">      );</w:t>
        <w:br/>
        <w:t xml:space="preserve">      (error as any).retryAfter = retryAfter;</w:t>
        <w:br/>
        <w:t xml:space="preserve">      throw error;</w:t>
        <w:br/>
        <w:t xml:space="preserve">    }</w:t>
        <w:br/>
        <w:br/>
        <w:t xml:space="preserve">    const result = await login(email, password);</w:t>
        <w:br/>
        <w:t xml:space="preserve">    if (!result) {</w:t>
        <w:br/>
        <w:t xml:space="preserve">      const remaining = getRemainingAttempts(clientIp, email);</w:t>
        <w:br/>
        <w:t xml:space="preserve">      const error = createUnauthorizedError('Invalid email or password');</w:t>
        <w:br/>
        <w:t xml:space="preserve">      (error as any).remainingAttempts = remaining;</w:t>
        <w:br/>
        <w:t xml:space="preserve">      throw error;</w:t>
        <w:br/>
        <w:t xml:space="preserve">    }</w:t>
        <w:br/>
        <w:br/>
        <w:t xml:space="preserve">    // Reset rate limit on successful login</w:t>
        <w:br/>
        <w:t xml:space="preserve">    resetRateLimit(clientIp, email);</w:t>
        <w:br/>
        <w:br/>
        <w:t xml:space="preserve">    // Audit log successful login</w:t>
        <w:br/>
        <w:t xml:space="preserve">    await auditService.logAuditEvent({</w:t>
        <w:br/>
        <w:t xml:space="preserve">      eventType: 'login',</w:t>
        <w:br/>
        <w:t xml:space="preserve">      userId: result.user.id,</w:t>
        <w:br/>
        <w:t xml:space="preserve">      targetType: 'user',</w:t>
        <w:br/>
        <w:t xml:space="preserve">      targetId: result.user.id,</w:t>
        <w:br/>
        <w:t xml:space="preserve">      details: { email: result.user.email },</w:t>
        <w:br/>
        <w:t xml:space="preserve">      ipAddress: clientIp,</w:t>
        <w:br/>
        <w:t xml:space="preserve">      userAgent: req.get('user-agent'),</w:t>
        <w:br/>
        <w:t xml:space="preserve">    });</w:t>
        <w:br/>
        <w:br/>
        <w:t xml:space="preserve">    return res.json({</w:t>
        <w:br/>
        <w:t xml:space="preserve">      message: 'Login successful',</w:t>
        <w:br/>
        <w:t xml:space="preserve">      user: result.user,</w:t>
        <w:br/>
        <w:t xml:space="preserve">      token: result.token</w:t>
        <w:br/>
        <w:t xml:space="preserve">    });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GET /api/auth/me</w:t>
        <w:br/>
        <w:t xml:space="preserve"> * Requires authentication</w:t>
        <w:br/>
        <w:t xml:space="preserve"> * Response: { user: AuthUser }</w:t>
        <w:br/>
        <w:t xml:space="preserve"> */</w:t>
        <w:br/>
        <w:t>export async function getCurrentUser(req: Request, res: Response, next: NextFunction) {</w:t>
        <w:br/>
        <w:t xml:space="preserve">  try {</w:t>
        <w:br/>
        <w:t xml:space="preserve">    // The user is set by the auth middleware</w:t>
        <w:br/>
        <w:t xml:space="preserve">    const userId = (req as any).user?.userId;</w:t>
        <w:br/>
        <w:br/>
        <w:t xml:space="preserve">    if (!userId) {</w:t>
        <w:br/>
        <w:t xml:space="preserve">      throw createUnauthorizedError('Not authenticated');</w:t>
        <w:br/>
        <w:t xml:space="preserve">    }</w:t>
        <w:br/>
        <w:br/>
        <w:t xml:space="preserve">    const user = await getUserById(userId);</w:t>
        <w:br/>
        <w:t xml:space="preserve">    if (!user) {</w:t>
        <w:br/>
        <w:t xml:space="preserve">      throw createNotFoundError('User', userId);</w:t>
        <w:br/>
        <w:t xml:space="preserve">    }</w:t>
        <w:br/>
        <w:br/>
        <w:t xml:space="preserve">    return res.json({ user });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POST /api/auth/verify</w:t>
        <w:br/>
        <w:t xml:space="preserve"> * Body: { token: string }</w:t>
        <w:br/>
        <w:t xml:space="preserve"> * Response: { valid: boolean, payload?: JwtPayload }</w:t>
        <w:br/>
        <w:t xml:space="preserve"> */</w:t>
        <w:br/>
        <w:t>export async function verifyTokenHandler(req: Request, res: Response, next: NextFunction) {</w:t>
        <w:br/>
        <w:t xml:space="preserve">  try {</w:t>
        <w:br/>
        <w:t xml:space="preserve">    const { token } = req.body;</w:t>
        <w:br/>
        <w:br/>
        <w:t xml:space="preserve">    if (!token) {</w:t>
        <w:br/>
        <w:t xml:space="preserve">      throw createValidationError('Token is required');</w:t>
        <w:br/>
        <w:t xml:space="preserve">    }</w:t>
        <w:br/>
        <w:br/>
        <w:t xml:space="preserve">    try {</w:t>
        <w:br/>
        <w:t xml:space="preserve">      const payload = verifyToken(token);</w:t>
        <w:br/>
        <w:t xml:space="preserve">      return res.json({ valid: true, payload });</w:t>
        <w:br/>
        <w:t xml:space="preserve">    } catch {</w:t>
        <w:br/>
        <w:t xml:space="preserve">      return res.json({ valid: false });</w:t>
        <w:br/>
        <w:t xml:space="preserve">    }</w:t>
        <w:br/>
        <w:t xml:space="preserve">  } catch (error) {</w:t>
        <w:br/>
        <w:t xml:space="preserve">    next(error);</w:t>
        <w:br/>
        <w:t xml:space="preserve">  }</w:t>
        <w:br/>
        <w:t>}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.\backend\src\controllers\executionController.ts</w:t>
      </w:r>
    </w:p>
    <w:p>
      <w:pPr>
        <w:spacing w:after="40"/>
      </w:pPr>
      <w:r>
        <w:t>/**</w:t>
        <w:br/>
        <w:t xml:space="preserve"> * Execution HTTP Controllers</w:t>
        <w:br/>
        <w:t xml:space="preserve"> *</w:t>
        <w:br/>
        <w:t xml:space="preserve"> * Handles HTTP requests for workflow execution history, status tracking,</w:t>
        <w:br/>
        <w:t xml:space="preserve"> * and execution detail retrieval. Delegates to executionService for</w:t>
        <w:br/>
        <w:t xml:space="preserve"> * business logic and execution orchestration.</w:t>
        <w:br/>
        <w:t xml:space="preserve"> *</w:t>
        <w:br/>
        <w:t xml:space="preserve"> * Routes: /api/executions</w:t>
        <w:br/>
        <w:t xml:space="preserve"> */</w:t>
        <w:br/>
        <w:br/>
        <w:t>import { Request, Response, NextFunction } from "express";</w:t>
        <w:br/>
        <w:t>import * as executionService from "../services/executionService";</w:t>
        <w:br/>
        <w:t>import * as auditService from "../services/auditService";</w:t>
        <w:br/>
        <w:t>import logger from "../lib/logger";</w:t>
        <w:br/>
        <w:t>import {</w:t>
        <w:br/>
        <w:t xml:space="preserve">  createNotFoundError,</w:t>
        <w:br/>
        <w:t xml:space="preserve">  createValidationError,</w:t>
        <w:br/>
        <w:t xml:space="preserve">  ErrorCodes,</w:t>
        <w:br/>
        <w:t xml:space="preserve">  AppError,</w:t>
        <w:br/>
        <w:t>} from "../types/errors";</w:t>
        <w:br/>
        <w:br/>
        <w:t>/**</w:t>
        <w:br/>
        <w:t xml:space="preserve"> * GET /api/executions</w:t>
        <w:br/>
        <w:t xml:space="preserve"> * Optional query params:</w:t>
        <w:br/>
        <w:t xml:space="preserve"> * - ?status=completed       → filter by execution status</w:t>
        <w:br/>
        <w:t xml:space="preserve"> * - ?workflowId=3           → filter by workflow_id</w:t>
        <w:br/>
        <w:t xml:space="preserve"> */</w:t>
        <w:br/>
        <w:t>export async function getAllExecutions(req: Request, res: Response, next: NextFunction) {</w:t>
        <w:br/>
        <w:t xml:space="preserve">  try {</w:t>
        <w:br/>
        <w:t xml:space="preserve">    const { status, workflowId } = req.query;</w:t>
        <w:br/>
        <w:br/>
        <w:t xml:space="preserve">    let workflowIdFilter: number | undefined = undefined;</w:t>
        <w:br/>
        <w:t xml:space="preserve">    if (typeof workflowId === "string") {</w:t>
        <w:br/>
        <w:t xml:space="preserve">      const parsed = Number(workflowId);</w:t>
        <w:br/>
        <w:t xml:space="preserve">      if (!Number.isNaN(parsed)) {</w:t>
        <w:br/>
        <w:t xml:space="preserve">        workflowIdFilter = parsed;</w:t>
        <w:br/>
        <w:t xml:space="preserve">      }</w:t>
        <w:br/>
        <w:t xml:space="preserve">    }</w:t>
        <w:br/>
        <w:br/>
        <w:t xml:space="preserve">    const statusFilter =</w:t>
        <w:br/>
        <w:t xml:space="preserve">      typeof status === "string" &amp;&amp; status.trim().length &gt; 0</w:t>
        <w:br/>
        <w:t xml:space="preserve">        ? status.trim()</w:t>
        <w:br/>
        <w:t xml:space="preserve">        : undefined;</w:t>
        <w:br/>
        <w:br/>
        <w:t xml:space="preserve">    const executions = await executionService.getAllExecutions({</w:t>
        <w:br/>
        <w:t xml:space="preserve">      status: statusFilter,</w:t>
        <w:br/>
        <w:t xml:space="preserve">      workflowId: workflowIdFilter,</w:t>
        <w:br/>
        <w:t xml:space="preserve">    });</w:t>
        <w:br/>
        <w:br/>
        <w:t xml:space="preserve">    return res.status(200).json({</w:t>
        <w:br/>
        <w:t xml:space="preserve">      data: executions,</w:t>
        <w:br/>
        <w:t xml:space="preserve">    });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GET /api/executions/:id</w:t>
        <w:br/>
        <w:t xml:space="preserve"> * Returns a single execution by ID.</w:t>
        <w:br/>
        <w:t xml:space="preserve"> */</w:t>
        <w:br/>
        <w:t>export async function getExecutionById(req: Request, res: Response, next: NextFunction) {</w:t>
        <w:br/>
        <w:t xml:space="preserve">  try {</w:t>
        <w:br/>
        <w:t xml:space="preserve">    const { id } = req.params;</w:t>
        <w:br/>
        <w:br/>
        <w:t xml:space="preserve">    const numericId = Number(id);</w:t>
        <w:br/>
        <w:t xml:space="preserve">    if (Number.isNaN(numericId)) {</w:t>
        <w:br/>
        <w:t xml:space="preserve">      throw createValidationError("Invalid execution ID");</w:t>
        <w:br/>
        <w:t xml:space="preserve">    }</w:t>
        <w:br/>
        <w:br/>
        <w:t xml:space="preserve">    const execution = await executionService.getExecutionById(numericId);</w:t>
        <w:br/>
        <w:br/>
        <w:t xml:space="preserve">    if (!execution) {</w:t>
        <w:br/>
        <w:t xml:space="preserve">      throw createNotFoundError("Execution", numericId);</w:t>
        <w:br/>
        <w:t xml:space="preserve">    }</w:t>
        <w:br/>
        <w:br/>
        <w:t xml:space="preserve">    return res.status(200).json({</w:t>
        <w:br/>
        <w:t xml:space="preserve">      data: execution,</w:t>
        <w:br/>
        <w:t xml:space="preserve">    });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GET /api/workflows/:id/executions</w:t>
        <w:br/>
        <w:t xml:space="preserve"> * Returns all executions for a given workflow.</w:t>
        <w:br/>
        <w:t xml:space="preserve"> * Optional query:</w:t>
        <w:br/>
        <w:t xml:space="preserve"> * - ?status=completed|failed|running</w:t>
        <w:br/>
        <w:t xml:space="preserve"> */</w:t>
        <w:br/>
        <w:t>export async function getExecutionsForWorkflow(req: Request, res: Response, next: NextFunction) {</w:t>
        <w:br/>
        <w:t xml:space="preserve">  try {</w:t>
        <w:br/>
        <w:t xml:space="preserve">    const { id } = req.params;</w:t>
        <w:br/>
        <w:t xml:space="preserve">    const { status } = req.query;</w:t>
        <w:br/>
        <w:br/>
        <w:t xml:space="preserve">    const workflowId = Number(id);</w:t>
        <w:br/>
        <w:t xml:space="preserve">    if (Number.isNaN(workflowId)) {</w:t>
        <w:br/>
        <w:t xml:space="preserve">      throw createValidationError("Invalid workflow ID");</w:t>
        <w:br/>
        <w:t xml:space="preserve">    }</w:t>
        <w:br/>
        <w:br/>
        <w:t xml:space="preserve">    const statusFilter =</w:t>
        <w:br/>
        <w:t xml:space="preserve">      typeof status === "string" &amp;&amp; status.trim().length &gt; 0</w:t>
        <w:br/>
        <w:t xml:space="preserve">        ? status.trim()</w:t>
        <w:br/>
        <w:t xml:space="preserve">        : undefined;</w:t>
        <w:br/>
        <w:br/>
        <w:t xml:space="preserve">    const executions = await executionService.getAllExecutions({</w:t>
        <w:br/>
        <w:t xml:space="preserve">      status: statusFilter,</w:t>
        <w:br/>
        <w:t xml:space="preserve">      workflowId,</w:t>
        <w:br/>
        <w:t xml:space="preserve">    });</w:t>
        <w:br/>
        <w:br/>
        <w:t xml:space="preserve">    return res.status(200).json({</w:t>
        <w:br/>
        <w:t xml:space="preserve">      data: executions,</w:t>
        <w:br/>
        <w:t xml:space="preserve">    });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GET /api/executions/:id/steps</w:t>
        <w:br/>
        <w:t xml:space="preserve"> * Returns all steps for a given execution.</w:t>
        <w:br/>
        <w:t xml:space="preserve"> */</w:t>
        <w:br/>
        <w:t>export async function getExecutionSteps(req: Request, res: Response, next: NextFunction) {</w:t>
        <w:br/>
        <w:t xml:space="preserve">  try {</w:t>
        <w:br/>
        <w:t xml:space="preserve">    const { id } = req.params;</w:t>
        <w:br/>
        <w:br/>
        <w:t xml:space="preserve">    const executionId = Number(id);</w:t>
        <w:br/>
        <w:t xml:space="preserve">    if (Number.isNaN(executionId)) {</w:t>
        <w:br/>
        <w:t xml:space="preserve">      throw createValidationError("Invalid execution ID");</w:t>
        <w:br/>
        <w:t xml:space="preserve">    }</w:t>
        <w:br/>
        <w:br/>
        <w:t xml:space="preserve">    const steps = await executionService.getExecutionStepsByExecutionId(</w:t>
        <w:br/>
        <w:t xml:space="preserve">      executionId</w:t>
        <w:br/>
        <w:t xml:space="preserve">    );</w:t>
        <w:br/>
        <w:br/>
        <w:t xml:space="preserve">    // Even if there are no steps, we return 200 with an empty array.</w:t>
        <w:br/>
        <w:t xml:space="preserve">    return res.status(200).json({</w:t>
        <w:br/>
        <w:t xml:space="preserve">      data: steps,</w:t>
        <w:br/>
        <w:t xml:space="preserve">    });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POST /api/workflows/:id/execute</w:t>
        <w:br/>
        <w:t xml:space="preserve"> * Triggers a workflow execution.</w:t>
        <w:br/>
        <w:t xml:space="preserve"> *</w:t>
        <w:br/>
        <w:t xml:space="preserve"> * Body shape (optional):</w:t>
        <w:br/>
        <w:t xml:space="preserve"> * {</w:t>
        <w:br/>
        <w:t xml:space="preserve"> *   "triggerType": "manual",</w:t>
        <w:br/>
        <w:t xml:space="preserve"> *   "input": { ... any JSON ... }</w:t>
        <w:br/>
        <w:t xml:space="preserve"> * }</w:t>
        <w:br/>
        <w:t xml:space="preserve"> */</w:t>
        <w:br/>
        <w:t>export async function executeWorkflow(req: Request, res: Response, next: NextFunction) {</w:t>
        <w:br/>
        <w:t xml:space="preserve">  try {</w:t>
        <w:br/>
        <w:t xml:space="preserve">    const { id } = req.params;</w:t>
        <w:br/>
        <w:t xml:space="preserve">    const { triggerType, input } = req.body || {};</w:t>
        <w:br/>
        <w:br/>
        <w:t xml:space="preserve">    const workflowId = Number(id);</w:t>
        <w:br/>
        <w:t xml:space="preserve">    if (Number.isNaN(workflowId)) {</w:t>
        <w:br/>
        <w:t xml:space="preserve">      throw createValidationError("Invalid workflow ID");</w:t>
        <w:br/>
        <w:t xml:space="preserve">    }</w:t>
        <w:br/>
        <w:br/>
        <w:t xml:space="preserve">    const result = await executionService.executeWorkflow({</w:t>
        <w:br/>
        <w:t xml:space="preserve">      workflowId,</w:t>
        <w:br/>
        <w:t xml:space="preserve">      triggerType,</w:t>
        <w:br/>
        <w:t xml:space="preserve">      input,</w:t>
        <w:br/>
        <w:t xml:space="preserve">    });</w:t>
        <w:br/>
        <w:br/>
        <w:t xml:space="preserve">    // result is { execution, steps, n8nResult }</w:t>
        <w:br/>
        <w:t xml:space="preserve">    return res.status(201).json({</w:t>
        <w:br/>
        <w:t xml:space="preserve">      data: result,</w:t>
        <w:br/>
        <w:t xml:space="preserve">    });</w:t>
        <w:br/>
        <w:t xml:space="preserve">  } catch (error: any) {</w:t>
        <w:br/>
        <w:t xml:space="preserve">    // Handle custom error codes from executionService</w:t>
        <w:br/>
        <w:t xml:space="preserve">    if (error.code === "WORKFLOW_NOT_FOUND") {</w:t>
        <w:br/>
        <w:t xml:space="preserve">      return next(createNotFoundError("Workflow"));</w:t>
        <w:br/>
        <w:t xml:space="preserve">    }</w:t>
        <w:br/>
        <w:br/>
        <w:t xml:space="preserve">    if (error.code === "WORKFLOW_INACTIVE") {</w:t>
        <w:br/>
        <w:t xml:space="preserve">      return next(new AppError("Workflow is not active", 400, ErrorCodes.INVALID_WORKFLOW_STATE));</w:t>
        <w:br/>
        <w:t xml:space="preserve">    }</w:t>
        <w:br/>
        <w:br/>
        <w:t xml:space="preserve">    if (error.code === "WORKFLOW_HAS_NO_NODES") {</w:t>
        <w:br/>
        <w:t xml:space="preserve">      return next(createValidationError("Workflow has no nodes"));</w:t>
        <w:br/>
        <w:t xml:space="preserve">    }</w:t>
        <w:br/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DELETE /api/executions/:id</w:t>
        <w:br/>
        <w:t xml:space="preserve"> * Deletes an execution and its steps.</w:t>
        <w:br/>
        <w:t xml:space="preserve"> */</w:t>
        <w:br/>
        <w:t>export async function deleteExecution(req: Request, res: Response, next: NextFunction) {</w:t>
        <w:br/>
        <w:t xml:space="preserve">  try {</w:t>
        <w:br/>
        <w:t xml:space="preserve">    const { id } = req.params;</w:t>
        <w:br/>
        <w:br/>
        <w:t xml:space="preserve">    const executionId = Number(id);</w:t>
        <w:br/>
        <w:t xml:space="preserve">    if (Number.isNaN(executionId)) {</w:t>
        <w:br/>
        <w:t xml:space="preserve">      throw createValidationError("Invalid execution ID");</w:t>
        <w:br/>
        <w:t xml:space="preserve">    }</w:t>
        <w:br/>
        <w:br/>
        <w:t xml:space="preserve">    const deleted = await executionService.deleteExecution(executionId);</w:t>
        <w:br/>
        <w:br/>
        <w:t xml:space="preserve">    if (!deleted) {</w:t>
        <w:br/>
        <w:t xml:space="preserve">      throw createNotFoundError("Execution", executionId);</w:t>
        <w:br/>
        <w:t xml:space="preserve">    }</w:t>
        <w:br/>
        <w:br/>
        <w:t xml:space="preserve">    const userId = (req as any).user?.userId || 1;</w:t>
        <w:br/>
        <w:t xml:space="preserve">    await auditService.logAuditEvent({</w:t>
        <w:br/>
        <w:t xml:space="preserve">      eventType: "execution_deleted",</w:t>
        <w:br/>
        <w:t xml:space="preserve">      userId,</w:t>
        <w:br/>
        <w:t xml:space="preserve">      targetType: "execution",</w:t>
        <w:br/>
        <w:t xml:space="preserve">      targetId: executionId,</w:t>
        <w:br/>
        <w:t xml:space="preserve">      details: {</w:t>
        <w:br/>
        <w:t xml:space="preserve">        workflowId: deleted.workflow_id,</w:t>
        <w:br/>
        <w:t xml:space="preserve">        triggerType: deleted.trigger_type,</w:t>
        <w:br/>
        <w:t xml:space="preserve">        status: deleted.status,</w:t>
        <w:br/>
        <w:t xml:space="preserve">      },</w:t>
        <w:br/>
        <w:t xml:space="preserve">      ipAddress: req.ip,</w:t>
        <w:br/>
        <w:t xml:space="preserve">      userAgent: req.get("user-agent"),</w:t>
        <w:br/>
        <w:t xml:space="preserve">    });</w:t>
        <w:br/>
        <w:br/>
        <w:t xml:space="preserve">    return res.status(204).send();</w:t>
        <w:br/>
        <w:t xml:space="preserve">  } catch (error) {</w:t>
        <w:br/>
        <w:t xml:space="preserve">    next(error);</w:t>
        <w:br/>
        <w:t xml:space="preserve">  }</w:t>
        <w:br/>
        <w:t>}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.\backend\src\controllers\googleFormController.ts</w:t>
      </w:r>
    </w:p>
    <w:p>
      <w:pPr>
        <w:spacing w:after="40"/>
      </w:pPr>
      <w:r>
        <w:t>import { Request, Response } from "express";</w:t>
        <w:br/>
        <w:t>import * as executionService from "../services/executionService";</w:t>
        <w:br/>
        <w:t>import prisma from "../lib/prisma";</w:t>
        <w:br/>
        <w:t>import logger from "../lib/logger";</w:t>
        <w:br/>
        <w:br/>
        <w:t>/**</w:t>
        <w:br/>
        <w:t xml:space="preserve"> * Comprehensive field mapping for Google Form field normalization</w:t>
        <w:br/>
        <w:t xml:space="preserve"> * Maps common field name variations to standardized internal keys</w:t>
        <w:br/>
        <w:t xml:space="preserve"> * Uses flat structure for simpler variable access: {{trigger.name}}</w:t>
        <w:br/>
        <w:t xml:space="preserve"> */</w:t>
        <w:br/>
        <w:t>const FIELD_MAPPINGS: Record&lt;string, string&gt; = {</w:t>
        <w:br/>
        <w:t xml:space="preserve">  // Name variations</w:t>
        <w:br/>
        <w:t xml:space="preserve">  'name': 'name',</w:t>
        <w:br/>
        <w:t xml:space="preserve">  'full name': 'name',</w:t>
        <w:br/>
        <w:t xml:space="preserve">  'your name': 'name',</w:t>
        <w:br/>
        <w:t xml:space="preserve">  'employee name': 'name',</w:t>
        <w:br/>
        <w:t xml:space="preserve">  'candidate name': 'name',</w:t>
        <w:br/>
        <w:t xml:space="preserve">  'applicant name': 'name',</w:t>
        <w:br/>
        <w:br/>
        <w:t xml:space="preserve">  // Email variations</w:t>
        <w:br/>
        <w:t xml:space="preserve">  'email': 'email',</w:t>
        <w:br/>
        <w:t xml:space="preserve">  'email address': 'email',</w:t>
        <w:br/>
        <w:t xml:space="preserve">  'your email': 'email',</w:t>
        <w:br/>
        <w:t xml:space="preserve">  'e-mail': 'email',</w:t>
        <w:br/>
        <w:br/>
        <w:t xml:space="preserve">  // Phone variations</w:t>
        <w:br/>
        <w:t xml:space="preserve">  'phone': 'phone',</w:t>
        <w:br/>
        <w:t xml:space="preserve">  'phone number': 'phone',</w:t>
        <w:br/>
        <w:t xml:space="preserve">  'mobile': 'phone',</w:t>
        <w:br/>
        <w:t xml:space="preserve">  'mobile number': 'phone',</w:t>
        <w:br/>
        <w:t xml:space="preserve">  'contact number': 'phone',</w:t>
        <w:br/>
        <w:t xml:space="preserve">  'telephone': 'phone',</w:t>
        <w:br/>
        <w:br/>
        <w:t xml:space="preserve">  // Department variations</w:t>
        <w:br/>
        <w:t xml:space="preserve">  'department': 'department',</w:t>
        <w:br/>
        <w:t xml:space="preserve">  'team': 'department',</w:t>
        <w:br/>
        <w:t xml:space="preserve">  'division': 'department',</w:t>
        <w:br/>
        <w:t xml:space="preserve">  'unit': 'department',</w:t>
        <w:br/>
        <w:br/>
        <w:t xml:space="preserve">  // Role variations</w:t>
        <w:br/>
        <w:t xml:space="preserve">  'role': 'role',</w:t>
        <w:br/>
        <w:t xml:space="preserve">  'job title': 'role',</w:t>
        <w:br/>
        <w:t xml:space="preserve">  'position': 'role',</w:t>
        <w:br/>
        <w:t xml:space="preserve">  'job position': 'role',</w:t>
        <w:br/>
        <w:t xml:space="preserve">  'title': 'role',</w:t>
        <w:br/>
        <w:br/>
        <w:t xml:space="preserve">  // Resume variations</w:t>
        <w:br/>
        <w:t xml:space="preserve">  'resume': 'resume_url',</w:t>
        <w:br/>
        <w:t xml:space="preserve">  'cv': 'resume_url',</w:t>
        <w:br/>
        <w:t xml:space="preserve">  'upload resume': 'resume_url',</w:t>
        <w:br/>
        <w:t xml:space="preserve">  'upload cv': 'resume_url',</w:t>
        <w:br/>
        <w:t xml:space="preserve">  'your resume': 'resume_url',</w:t>
        <w:br/>
        <w:t xml:space="preserve">  'attach resume': 'resume_url',</w:t>
        <w:br/>
        <w:t xml:space="preserve">  'attach cv': 'resume_url',</w:t>
        <w:br/>
        <w:br/>
        <w:t xml:space="preserve">  // Start date variations</w:t>
        <w:br/>
        <w:t xml:space="preserve">  'start date': 'start_date',</w:t>
        <w:br/>
        <w:t xml:space="preserve">  'starting date': 'start_date',</w:t>
        <w:br/>
        <w:t xml:space="preserve">  'join date': 'start_date',</w:t>
        <w:br/>
        <w:t xml:space="preserve">  'joining date': 'start_date',</w:t>
        <w:br/>
        <w:t xml:space="preserve">  'start': 'start_date',</w:t>
        <w:br/>
        <w:br/>
        <w:t xml:space="preserve">  // Manager variations</w:t>
        <w:br/>
        <w:t xml:space="preserve">  'manager email': 'manager_email',</w:t>
        <w:br/>
        <w:t xml:space="preserve">  'manager': 'manager_email',</w:t>
        <w:br/>
        <w:t xml:space="preserve">  'reporting to': 'manager_email',</w:t>
        <w:br/>
        <w:t xml:space="preserve">  'supervisor email': 'manager_email',</w:t>
        <w:br/>
        <w:t xml:space="preserve">  'supervisor': 'manager_email',</w:t>
        <w:br/>
        <w:br/>
        <w:t xml:space="preserve">  // Workflow ID (special handling - skip in output)</w:t>
        <w:br/>
        <w:t xml:space="preserve">  'workflow id': '__workflow_id__',</w:t>
        <w:br/>
        <w:t>};</w:t>
        <w:br/>
        <w:br/>
        <w:t>/**</w:t>
        <w:br/>
        <w:t xml:space="preserve"> * Fuzzy match a raw form field key to a standardized field name.</w:t>
        <w:br/>
        <w:t xml:space="preserve"> * Handles common variations like "What is your name?" -&gt; "name" by cleaning</w:t>
        <w:br/>
        <w:t xml:space="preserve"> * punctuation and performing partial string matching against known field patterns.</w:t>
        <w:br/>
        <w:t xml:space="preserve"> *</w:t>
        <w:br/>
        <w:t xml:space="preserve"> * @param rawKey - The raw field name from Google Forms</w:t>
        <w:br/>
        <w:t xml:space="preserve"> * @returns Matched standardized field name or null</w:t>
        <w:br/>
        <w:t xml:space="preserve"> */</w:t>
        <w:br/>
        <w:t>function fuzzyMatch(rawKey: string): string | null {</w:t>
        <w:br/>
        <w:t xml:space="preserve">  // Clean the key: lowercase, strip punctuation, trim extra spaces</w:t>
        <w:br/>
        <w:t xml:space="preserve">  const cleaned = rawKey.toLowerCase()</w:t>
        <w:br/>
        <w:t xml:space="preserve">    .replace(/[?.,!:]/g, '')</w:t>
        <w:br/>
        <w:t xml:space="preserve">    .replace(/\s+/g, ' ')</w:t>
        <w:br/>
        <w:t xml:space="preserve">    .trim();</w:t>
        <w:br/>
        <w:br/>
        <w:t xml:space="preserve">  // Direct match first (most efficient)</w:t>
        <w:br/>
        <w:t xml:space="preserve">  if (FIELD_MAPPINGS[cleaned]) {</w:t>
        <w:br/>
        <w:t xml:space="preserve">    return FIELD_MAPPINGS[cleaned];</w:t>
        <w:br/>
        <w:t xml:space="preserve">  }</w:t>
        <w:br/>
        <w:br/>
        <w:t xml:space="preserve">  // Partial match: check if any mapping key is contained in the question</w:t>
        <w:br/>
        <w:t xml:space="preserve">  // Sort by key length descending to match longer keys first (more specific)</w:t>
        <w:br/>
        <w:t xml:space="preserve">  const sortedKeys = Object.keys(FIELD_MAPPINGS).sort((a, b) =&gt; b.length - a.length);</w:t>
        <w:br/>
        <w:br/>
        <w:t xml:space="preserve">  for (const key of sortedKeys) {</w:t>
        <w:br/>
        <w:t xml:space="preserve">    if (cleaned.includes(key)) {</w:t>
        <w:br/>
        <w:t xml:space="preserve">      return FIELD_MAPPINGS[key];</w:t>
        <w:br/>
        <w:t xml:space="preserve">    }</w:t>
        <w:br/>
        <w:t xml:space="preserve">  }</w:t>
        <w:br/>
        <w:br/>
        <w:t xml:space="preserve">  return null;</w:t>
        <w:br/>
        <w:t>}</w:t>
        <w:br/>
        <w:br/>
        <w:t>/**</w:t>
        <w:br/>
        <w:t xml:space="preserve"> * Normalize Google Form payload to flat structure</w:t>
        <w:br/>
        <w:t xml:space="preserve"> * Returns standardized fields + preserves custom fields</w:t>
        <w:br/>
        <w:t xml:space="preserve"> *</w:t>
        <w:br/>
        <w:t xml:space="preserve"> * @param formData - Raw form data from Google Forms</w:t>
        <w:br/>
        <w:t xml:space="preserve"> * @returns Flat normalized data: { name, email, phone, ... }</w:t>
        <w:br/>
        <w:t xml:space="preserve"> */</w:t>
        <w:br/>
        <w:t>function normalizeGoogleFormData(formData: Record&lt;string, unknown&gt;) {</w:t>
        <w:br/>
        <w:t xml:space="preserve">  // Initialize with standard schema fields (all null by default)</w:t>
        <w:br/>
        <w:t xml:space="preserve">  const normalized: Record&lt;string, unknown&gt; = {</w:t>
        <w:br/>
        <w:t xml:space="preserve">    name: null,</w:t>
        <w:br/>
        <w:t xml:space="preserve">    email: null,</w:t>
        <w:br/>
        <w:t xml:space="preserve">    phone: null,</w:t>
        <w:br/>
        <w:t xml:space="preserve">    department: null,</w:t>
        <w:br/>
        <w:t xml:space="preserve">    role: null,</w:t>
        <w:br/>
        <w:t xml:space="preserve">    resume_url: null,</w:t>
        <w:br/>
        <w:t xml:space="preserve">    start_date: null,</w:t>
        <w:br/>
        <w:t xml:space="preserve">    manager_email: null,</w:t>
        <w:br/>
        <w:t xml:space="preserve">  };</w:t>
        <w:br/>
        <w:br/>
        <w:t xml:space="preserve">  // Process each form field</w:t>
        <w:br/>
        <w:t xml:space="preserve">  for (const [rawKey, value] of Object.entries(formData)) {</w:t>
        <w:br/>
        <w:t xml:space="preserve">    const mappedKey = fuzzyMatch(rawKey);</w:t>
        <w:br/>
        <w:br/>
        <w:t xml:space="preserve">    if (mappedKey === '__workflow_id__') {</w:t>
        <w:br/>
        <w:t xml:space="preserve">      // Skip workflow ID - it's already in the URL param</w:t>
        <w:br/>
        <w:t xml:space="preserve">      continue;</w:t>
        <w:br/>
        <w:t xml:space="preserve">    }</w:t>
        <w:br/>
        <w:br/>
        <w:t xml:space="preserve">    if (mappedKey &amp;&amp; Object.prototype.hasOwnProperty.call(normalized, mappedKey)) {</w:t>
        <w:br/>
        <w:t xml:space="preserve">      // Map to standard field</w:t>
        <w:br/>
        <w:t xml:space="preserve">      normalized[mappedKey] = value;</w:t>
        <w:br/>
        <w:t xml:space="preserve">    } else {</w:t>
        <w:br/>
        <w:t xml:space="preserve">      // Preserve original field for custom questions</w:t>
        <w:br/>
        <w:t xml:space="preserve">      normalized[rawKey] = value;</w:t>
        <w:br/>
        <w:t xml:space="preserve">    }</w:t>
        <w:br/>
        <w:t xml:space="preserve">  }</w:t>
        <w:br/>
        <w:br/>
        <w:t xml:space="preserve">  return normalized;</w:t>
        <w:br/>
        <w:t>}</w:t>
        <w:br/>
        <w:br/>
        <w:t>/**</w:t>
        <w:br/>
        <w:t xml:space="preserve"> * Handle Google Form webhook submission</w:t>
        <w:br/>
        <w:t xml:space="preserve"> *</w:t>
        <w:br/>
        <w:t xml:space="preserve"> * Endpoint: POST /webhooks/google-form/:workflowId?token=xxx</w:t>
        <w:br/>
        <w:t xml:space="preserve"> *</w:t>
        <w:br/>
        <w:t xml:space="preserve"> * Validates token, normalizes form data, and triggers workflow execution</w:t>
        <w:br/>
        <w:t xml:space="preserve"> */</w:t>
        <w:br/>
        <w:t>export async function handleGoogleFormSubmission(req: Request, res: Response) {</w:t>
        <w:br/>
        <w:t xml:space="preserve">  try {</w:t>
        <w:br/>
        <w:t xml:space="preserve">    // 1. Validate security token</w:t>
        <w:br/>
        <w:t xml:space="preserve">    const token = req.query.token as string | undefined;</w:t>
        <w:br/>
        <w:t xml:space="preserve">    const expectedToken = process.env.WEBHOOK_SECRET_KEY;</w:t>
        <w:br/>
        <w:br/>
        <w:t xml:space="preserve">    if (!expectedToken) {</w:t>
        <w:br/>
        <w:t xml:space="preserve">      logger.error("WEBHOOK_SECRET_KEY not configured in .env", {</w:t>
        <w:br/>
        <w:t xml:space="preserve">        service: "GoogleFormController"</w:t>
        <w:br/>
        <w:t xml:space="preserve">      });</w:t>
        <w:br/>
        <w:t xml:space="preserve">      return res.status(500).json({</w:t>
        <w:br/>
        <w:t xml:space="preserve">        success: false,</w:t>
        <w:br/>
        <w:t xml:space="preserve">        error: "Webhook authentication not configured",</w:t>
        <w:br/>
        <w:t xml:space="preserve">      });</w:t>
        <w:br/>
        <w:t xml:space="preserve">    }</w:t>
        <w:br/>
        <w:br/>
        <w:t xml:space="preserve">    if (!token || token !== expectedToken) {</w:t>
        <w:br/>
        <w:t xml:space="preserve">      logger.warn("Invalid or missing token attempt", {</w:t>
        <w:br/>
        <w:t xml:space="preserve">        service: "GoogleFormController"</w:t>
        <w:br/>
        <w:t xml:space="preserve">      });</w:t>
        <w:br/>
        <w:t xml:space="preserve">      return res.status(401).json({</w:t>
        <w:br/>
        <w:t xml:space="preserve">        success: false,</w:t>
        <w:br/>
        <w:t xml:space="preserve">        error: "Unauthorized: Invalid or missing token",</w:t>
        <w:br/>
        <w:t xml:space="preserve">      });</w:t>
        <w:br/>
        <w:t xml:space="preserve">    }</w:t>
        <w:br/>
        <w:br/>
        <w:t xml:space="preserve">    // 2. Validate workflowId</w:t>
        <w:br/>
        <w:t xml:space="preserve">    const workflowId = parseInt(req.params.workflowId, 10);</w:t>
        <w:br/>
        <w:t xml:space="preserve">    if (isNaN(workflowId)) {</w:t>
        <w:br/>
        <w:t xml:space="preserve">      return res.status(400).json({</w:t>
        <w:br/>
        <w:t xml:space="preserve">        success: false,</w:t>
        <w:br/>
        <w:t xml:space="preserve">        error: "Invalid workflow ID",</w:t>
        <w:br/>
        <w:t xml:space="preserve">      });</w:t>
        <w:br/>
        <w:t xml:space="preserve">    }</w:t>
        <w:br/>
        <w:br/>
        <w:t xml:space="preserve">    // 3. Check workflow exists and is active</w:t>
        <w:br/>
        <w:t xml:space="preserve">    const workflow = await prisma.workflows.findUnique({</w:t>
        <w:br/>
        <w:t xml:space="preserve">      where: { id: workflowId },</w:t>
        <w:br/>
        <w:t xml:space="preserve">    });</w:t>
        <w:br/>
        <w:br/>
        <w:t xml:space="preserve">    if (!workflow) {</w:t>
        <w:br/>
        <w:t xml:space="preserve">      logger.warn("Workflow not found", {</w:t>
        <w:br/>
        <w:t xml:space="preserve">        service: "GoogleFormController",</w:t>
        <w:br/>
        <w:t xml:space="preserve">        workflowId</w:t>
        <w:br/>
        <w:t xml:space="preserve">      });</w:t>
        <w:br/>
        <w:t xml:space="preserve">      return res.status(404).json({</w:t>
        <w:br/>
        <w:t xml:space="preserve">        success: false,</w:t>
        <w:br/>
        <w:t xml:space="preserve">        error: "Workflow not found",</w:t>
        <w:br/>
        <w:t xml:space="preserve">      });</w:t>
        <w:br/>
        <w:t xml:space="preserve">    }</w:t>
        <w:br/>
        <w:br/>
        <w:t xml:space="preserve">    if (!workflow.is_active) {</w:t>
        <w:br/>
        <w:t xml:space="preserve">      logger.warn("Workflow is not active", {</w:t>
        <w:br/>
        <w:t xml:space="preserve">        service: "GoogleFormController",</w:t>
        <w:br/>
        <w:t xml:space="preserve">        workflowId</w:t>
        <w:br/>
        <w:t xml:space="preserve">      });</w:t>
        <w:br/>
        <w:t xml:space="preserve">      return res.status(400).json({</w:t>
        <w:br/>
        <w:t xml:space="preserve">        success: false,</w:t>
        <w:br/>
        <w:t xml:space="preserve">        error: "Workflow is not active",</w:t>
        <w:br/>
        <w:t xml:space="preserve">      });</w:t>
        <w:br/>
        <w:t xml:space="preserve">    }</w:t>
        <w:br/>
        <w:br/>
        <w:t xml:space="preserve">    // 4. Parse and normalize form data</w:t>
        <w:br/>
        <w:t xml:space="preserve">    const formData = req.body as Record&lt;string, unknown&gt;;</w:t>
        <w:br/>
        <w:t xml:space="preserve">    logger.info("Received form data for workflow", {</w:t>
        <w:br/>
        <w:t xml:space="preserve">      service: "GoogleFormController",</w:t>
        <w:br/>
        <w:t xml:space="preserve">      workflowId,</w:t>
        <w:br/>
        <w:t xml:space="preserve">      formData</w:t>
        <w:br/>
        <w:t xml:space="preserve">    });</w:t>
        <w:br/>
        <w:br/>
        <w:t xml:space="preserve">    const normalizedData = normalizeGoogleFormData(formData);</w:t>
        <w:br/>
        <w:t xml:space="preserve">    logger.debug("Normalized form data", {</w:t>
        <w:br/>
        <w:t xml:space="preserve">      service: "GoogleFormController",</w:t>
        <w:br/>
        <w:t xml:space="preserve">      workflowId,</w:t>
        <w:br/>
        <w:t xml:space="preserve">      normalizedData</w:t>
        <w:br/>
        <w:t xml:space="preserve">    });</w:t>
        <w:br/>
        <w:br/>
        <w:t xml:space="preserve">    // 5. Execute workflow</w:t>
        <w:br/>
        <w:t xml:space="preserve">    const result = await executionService.executeWorkflow({</w:t>
        <w:br/>
        <w:t xml:space="preserve">      workflowId,</w:t>
        <w:br/>
        <w:t xml:space="preserve">      triggerType: "google_form",</w:t>
        <w:br/>
        <w:t xml:space="preserve">      input: normalizedData,</w:t>
        <w:br/>
        <w:t xml:space="preserve">    });</w:t>
        <w:br/>
        <w:br/>
        <w:t xml:space="preserve">    logger.info("Workflow execution started", {</w:t>
        <w:br/>
        <w:t xml:space="preserve">      service: "GoogleFormController",</w:t>
        <w:br/>
        <w:t xml:space="preserve">      workflowId,</w:t>
        <w:br/>
        <w:t xml:space="preserve">      executionId: result.execution.id</w:t>
        <w:br/>
        <w:t xml:space="preserve">    });</w:t>
        <w:br/>
        <w:br/>
        <w:t xml:space="preserve">    // 6. Return 202 Accepted (execution is async)</w:t>
        <w:br/>
        <w:t xml:space="preserve">    return res.status(202).json({</w:t>
        <w:br/>
        <w:t xml:space="preserve">      success: true,</w:t>
        <w:br/>
        <w:t xml:space="preserve">      message: "Workflow execution started",</w:t>
        <w:br/>
        <w:t xml:space="preserve">      executionId: result.execution.id,</w:t>
        <w:br/>
        <w:t xml:space="preserve">    });</w:t>
        <w:br/>
        <w:t xml:space="preserve">  } catch (error) {</w:t>
        <w:br/>
        <w:t xml:space="preserve">    logger.error("Google Form webhook error", {</w:t>
        <w:br/>
        <w:t xml:space="preserve">      service: "GoogleFormController",</w:t>
        <w:br/>
        <w:t xml:space="preserve">      workflowId: req.params.workflowId,</w:t>
        <w:br/>
        <w:t xml:space="preserve">      error: error instanceof Error ? error.message : String(error),</w:t>
        <w:br/>
        <w:t xml:space="preserve">      stack: error instanceof Error ? error.stack : undefined</w:t>
        <w:br/>
        <w:t xml:space="preserve">    });</w:t>
        <w:br/>
        <w:t xml:space="preserve">    return res.status(500).json({</w:t>
        <w:br/>
        <w:t xml:space="preserve">      success: false,</w:t>
        <w:br/>
        <w:t xml:space="preserve">      error: error instanceof Error ? error.message : "Internal server error",</w:t>
        <w:br/>
        <w:t xml:space="preserve">    });</w:t>
        <w:br/>
        <w:t xml:space="preserve">  }</w:t>
        <w:br/>
        <w:t>}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.\backend\src\controllers\roleController.ts</w:t>
      </w:r>
    </w:p>
    <w:p>
      <w:pPr>
        <w:spacing w:after="40"/>
      </w:pPr>
      <w:r>
        <w:t>import { Request, Response } from "express";</w:t>
        <w:br/>
        <w:t>import * as roleService from "../services/roleService";</w:t>
        <w:br/>
        <w:t>import logger from "../lib/logger";</w:t>
        <w:br/>
        <w:br/>
        <w:t>/**</w:t>
        <w:br/>
        <w:t xml:space="preserve"> * GET /api/roles</w:t>
        <w:br/>
        <w:t xml:space="preserve"> * Returns all roles.</w:t>
        <w:br/>
        <w:t xml:space="preserve"> */</w:t>
        <w:br/>
        <w:t>export async function getAllRoles(req: Request, res: Response) {</w:t>
        <w:br/>
        <w:t xml:space="preserve">  try {</w:t>
        <w:br/>
        <w:t xml:space="preserve">    const roles = await roleService.getAllRoles();</w:t>
        <w:br/>
        <w:t xml:space="preserve">    return res.status(200).json({</w:t>
        <w:br/>
        <w:t xml:space="preserve">      data: roles,</w:t>
        <w:br/>
        <w:t xml:space="preserve">    });</w:t>
        <w:br/>
        <w:t xml:space="preserve">  } catch (error) {</w:t>
        <w:br/>
        <w:t xml:space="preserve">    logger.error("Error getting all roles", {</w:t>
        <w:br/>
        <w:t xml:space="preserve">      service: "RoleController",</w:t>
        <w:br/>
        <w:t xml:space="preserve">      error: error instanceof Error ? error.message : String(error),</w:t>
        <w:br/>
        <w:t xml:space="preserve">      stack: error instanceof Error ? error.stack : undefined</w:t>
        <w:br/>
        <w:t xml:space="preserve">    });</w:t>
        <w:br/>
        <w:t xml:space="preserve">    return res.status(500).json({</w:t>
        <w:br/>
        <w:t xml:space="preserve">      message: "Internal server error",</w:t>
        <w:br/>
        <w:t xml:space="preserve">    });</w:t>
        <w:br/>
        <w:t xml:space="preserve">  }</w:t>
        <w:br/>
        <w:t>}</w:t>
        <w:br/>
        <w:br/>
        <w:t>/**</w:t>
        <w:br/>
        <w:t xml:space="preserve"> * GET /api/roles/:id</w:t>
        <w:br/>
        <w:t xml:space="preserve"> * Returns a single role by ID.</w:t>
        <w:br/>
        <w:t xml:space="preserve"> */</w:t>
        <w:br/>
        <w:t>export async function getRoleById(req: Request, res: Response) {</w:t>
        <w:br/>
        <w:t xml:space="preserve">  const { id } = req.params;</w:t>
        <w:br/>
        <w:br/>
        <w:t xml:space="preserve">  const numericId = Number(id);</w:t>
        <w:br/>
        <w:t xml:space="preserve">  if (Number.isNaN(numericId)) {</w:t>
        <w:br/>
        <w:t xml:space="preserve">    return res.status(400).json({</w:t>
        <w:br/>
        <w:t xml:space="preserve">      message: "Invalid role ID",</w:t>
        <w:br/>
        <w:t xml:space="preserve">    });</w:t>
        <w:br/>
        <w:t xml:space="preserve">  }</w:t>
        <w:br/>
        <w:br/>
        <w:t xml:space="preserve">  try {</w:t>
        <w:br/>
        <w:t xml:space="preserve">    const role = await roleService.getRoleById(numericId);</w:t>
        <w:br/>
        <w:br/>
        <w:t xml:space="preserve">    if (!role) {</w:t>
        <w:br/>
        <w:t xml:space="preserve">      return res.status(404).json({</w:t>
        <w:br/>
        <w:t xml:space="preserve">        message: "Role not found",</w:t>
        <w:br/>
        <w:t xml:space="preserve">      });</w:t>
        <w:br/>
        <w:t xml:space="preserve">    }</w:t>
        <w:br/>
        <w:br/>
        <w:t xml:space="preserve">    return res.status(200).json({</w:t>
        <w:br/>
        <w:t xml:space="preserve">      data: role,</w:t>
        <w:br/>
        <w:t xml:space="preserve">    });</w:t>
        <w:br/>
        <w:t xml:space="preserve">  } catch (error) {</w:t>
        <w:br/>
        <w:t xml:space="preserve">    logger.error("Error getting role by id", {</w:t>
        <w:br/>
        <w:t xml:space="preserve">      service: "RoleController",</w:t>
        <w:br/>
        <w:t xml:space="preserve">      roleId: numericId,</w:t>
        <w:br/>
        <w:t xml:space="preserve">      error: error instanceof Error ? error.message : String(error),</w:t>
        <w:br/>
        <w:t xml:space="preserve">      stack: error instanceof Error ? error.stack : undefined</w:t>
        <w:br/>
        <w:t xml:space="preserve">    });</w:t>
        <w:br/>
        <w:t xml:space="preserve">    return res.status(500).json({</w:t>
        <w:br/>
        <w:t xml:space="preserve">      message: "Internal server error",</w:t>
        <w:br/>
        <w:t xml:space="preserve">    });</w:t>
        <w:br/>
        <w:t xml:space="preserve">  }</w:t>
        <w:br/>
        <w:t>}</w:t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.\backend\src\controllers\settingsController.ts</w:t>
      </w:r>
    </w:p>
    <w:p>
      <w:pPr>
        <w:spacing w:after="40"/>
      </w:pPr>
      <w:r>
        <w:t>// backend/src/controllers/settingsController.ts</w:t>
        <w:br/>
        <w:t>import { Request, Response } from "express";</w:t>
        <w:br/>
        <w:t>import * as allowListService from "../services/allowListService";</w:t>
        <w:br/>
        <w:t>import * as auditService from "../services/auditService";</w:t>
        <w:br/>
        <w:t>import logger from "../lib/logger";</w:t>
        <w:br/>
        <w:br/>
        <w:t>/**</w:t>
        <w:br/>
        <w:t xml:space="preserve"> * GET /api/settings/database-tables</w:t>
        <w:br/>
        <w:t xml:space="preserve"> * Get available database tables for the workflow builder</w:t>
        <w:br/>
        <w:t xml:space="preserve"> * These are the HR-related tables that can be queried in workflows</w:t>
        <w:br/>
        <w:t xml:space="preserve"> */</w:t>
        <w:br/>
        <w:t>export async function getDatabaseTables(_req: Request, res: Response) {</w:t>
        <w:br/>
        <w:t xml:space="preserve">  try {</w:t>
        <w:br/>
        <w:t xml:space="preserve">    // Return the list of user-facing tables from the schema</w:t>
        <w:br/>
        <w:t xml:space="preserve">    // These are the tables that workflow users should be able to query</w:t>
        <w:br/>
        <w:t xml:space="preserve">    const tables = [</w:t>
        <w:br/>
        <w:t xml:space="preserve">      { name: 'employees', label: 'Employees', description: 'Employee records and details' },</w:t>
        <w:br/>
        <w:t xml:space="preserve">      { name: 'candidates', label: 'Candidates', description: 'Job applicants and candidates' },</w:t>
        <w:br/>
        <w:t xml:space="preserve">      { name: 'users', label: 'Users', description: 'System users' },</w:t>
        <w:br/>
        <w:t xml:space="preserve">      { name: 'jobs', label: 'Jobs', description: 'Job positions and openings' },</w:t>
        <w:br/>
        <w:t xml:space="preserve">      { name: 'applications', label: 'Applications', description: 'Job applications' },</w:t>
        <w:br/>
        <w:t xml:space="preserve">      { name: 'resumes', label: 'Resumes', description: 'Candidate resumes' },</w:t>
        <w:br/>
        <w:t xml:space="preserve">      { name: 'email_templates', label: 'Email Templates', description: 'Email template library' },</w:t>
        <w:br/>
        <w:t xml:space="preserve">    ];</w:t>
        <w:br/>
        <w:t xml:space="preserve">    res.json({ data: tables });</w:t>
        <w:br/>
        <w:t xml:space="preserve">  } catch (error) {</w:t>
        <w:br/>
        <w:t xml:space="preserve">    logger.error("Error fetching database tables", {</w:t>
        <w:br/>
        <w:t xml:space="preserve">      service: "SettingsController",</w:t>
        <w:br/>
        <w:t xml:space="preserve">      error: error instanceof Error ? error.message : String(error),</w:t>
        <w:br/>
        <w:t xml:space="preserve">      stack: error instanceof Error ? error.stack : undefined</w:t>
        <w:br/>
        <w:t xml:space="preserve">    });</w:t>
        <w:br/>
        <w:t xml:space="preserve">    res.status(500).json({ error: "Failed to fetch database tables" });</w:t>
        <w:br/>
        <w:t xml:space="preserve">  }</w:t>
        <w:br/>
        <w:t>}</w:t>
        <w:br/>
        <w:br/>
        <w:t>/**</w:t>
        <w:br/>
        <w:t xml:space="preserve"> * GET /api/settings/allow-list</w:t>
        <w:br/>
        <w:t xml:space="preserve"> * Get all allowed domains</w:t>
        <w:br/>
        <w:t xml:space="preserve"> */</w:t>
        <w:br/>
        <w:t>export async function getAllowedDomains(_req: Request, res: Response) {</w:t>
        <w:br/>
        <w:t xml:space="preserve">  try {</w:t>
        <w:br/>
        <w:t xml:space="preserve">    const domains = await allowListService.getAllowList();</w:t>
        <w:br/>
        <w:t xml:space="preserve">    res.json({ data: domains });</w:t>
        <w:br/>
        <w:t xml:space="preserve">  } catch (error) {</w:t>
        <w:br/>
        <w:t xml:space="preserve">    logger.error("Error fetching allow-list", {</w:t>
        <w:br/>
        <w:t xml:space="preserve">      service: "SettingsController",</w:t>
        <w:br/>
        <w:t xml:space="preserve">      error: error instanceof Error ? error.message : String(error),</w:t>
        <w:br/>
        <w:t xml:space="preserve">      stack: error instanceof Error ? error.stack : undefined</w:t>
        <w:br/>
        <w:t xml:space="preserve">    });</w:t>
        <w:br/>
        <w:t xml:space="preserve">    res.status(500).json({ error: "Failed to fetch allow-list" });</w:t>
        <w:br/>
        <w:t xml:space="preserve">  }</w:t>
        <w:br/>
        <w:t>}</w:t>
        <w:br/>
        <w:br/>
        <w:t>/**</w:t>
        <w:br/>
        <w:t xml:space="preserve"> * Validate domain format</w:t>
        <w:br/>
        <w:t xml:space="preserve"> * Accepts: example.com, sub.example.com, api.v2.example.co.uk</w:t>
        <w:br/>
        <w:t xml:space="preserve"> * Rejects: spaces, special chars, incomplete domains</w:t>
        <w:br/>
        <w:t xml:space="preserve"> */</w:t>
        <w:br/>
        <w:t>function isValidDomain(domain: string): boolean {</w:t>
        <w:br/>
        <w:t xml:space="preserve">  // Domain regex: alphanumeric, hyphens, dots, 2-63 chars per label, valid TLD</w:t>
        <w:br/>
        <w:t xml:space="preserve">  const domainRegex = /^(?!-)[A-Za-z0-9-]{1,63}(?&lt;!-)(\.[A-Za-z0-9-]{1,63})*\.[A-Za-z]{2,}$/;</w:t>
        <w:br/>
        <w:t xml:space="preserve">  return domainRegex.test(domain);</w:t>
        <w:br/>
        <w:t>}</w:t>
        <w:br/>
        <w:br/>
        <w:t>/**</w:t>
        <w:br/>
        <w:t xml:space="preserve"> * POST /api/settings/allow-list</w:t>
        <w:br/>
        <w:t xml:space="preserve"> * Add a new domain to the allow-list</w:t>
        <w:br/>
        <w:t xml:space="preserve"> */</w:t>
        <w:br/>
        <w:t>export async function addAllowedDomain(req: Request, res: Response) {</w:t>
        <w:br/>
        <w:t xml:space="preserve">  try {</w:t>
        <w:br/>
        <w:t xml:space="preserve">    const { domain } = req.body;</w:t>
        <w:br/>
        <w:br/>
        <w:t xml:space="preserve">    if (!domain || typeof domain !== "string") {</w:t>
        <w:br/>
        <w:t xml:space="preserve">      return res.status(400).json({ error: "Domain is required" });</w:t>
        <w:br/>
        <w:t xml:space="preserve">    }</w:t>
        <w:br/>
        <w:br/>
        <w:t xml:space="preserve">    // Trim whitespace and convert to lowercase</w:t>
        <w:br/>
        <w:t xml:space="preserve">    const normalizedDomain = domain.trim().toLowerCase();</w:t>
        <w:br/>
        <w:br/>
        <w:t xml:space="preserve">    // Validate domain format</w:t>
        <w:br/>
        <w:t xml:space="preserve">    if (!isValidDomain(normalizedDomain)) {</w:t>
        <w:br/>
        <w:t xml:space="preserve">      return res.status(400).json({</w:t>
        <w:br/>
        <w:t xml:space="preserve">        error: "Invalid domain format. Please enter a valid domain (e.g., api.example.com)"</w:t>
        <w:br/>
        <w:t xml:space="preserve">      });</w:t>
        <w:br/>
        <w:t xml:space="preserve">    }</w:t>
        <w:br/>
        <w:br/>
        <w:t xml:space="preserve">    // Check if domain already exists</w:t>
        <w:br/>
        <w:t xml:space="preserve">    const exists = await allowListService.domainExists(normalizedDomain);</w:t>
        <w:br/>
        <w:t xml:space="preserve">    if (exists) {</w:t>
        <w:br/>
        <w:t xml:space="preserve">      return res.status(409).json({ error: "Domain already exists in allow-list" });</w:t>
        <w:br/>
        <w:t xml:space="preserve">    }</w:t>
        <w:br/>
        <w:br/>
        <w:t xml:space="preserve">    // Get user id from request (set by auth middleware)</w:t>
        <w:br/>
        <w:t xml:space="preserve">    const userId = (req as any).user?.userId;</w:t>
        <w:br/>
        <w:t xml:space="preserve">    const newDomain = await allowListService.addDomainToAllowList(normalizedDomain, userId);</w:t>
        <w:br/>
        <w:br/>
        <w:t xml:space="preserve">    // Log the action</w:t>
        <w:br/>
        <w:t xml:space="preserve">    if (userId) {</w:t>
        <w:br/>
        <w:t xml:space="preserve">      await auditService.logAuditEvent({</w:t>
        <w:br/>
        <w:t xml:space="preserve">        eventType: "domain_added",</w:t>
        <w:br/>
        <w:t xml:space="preserve">        userId: userId,</w:t>
        <w:br/>
        <w:t xml:space="preserve">        targetType: "security",</w:t>
        <w:br/>
        <w:t xml:space="preserve">        targetId: newDomain.id,</w:t>
        <w:br/>
        <w:t xml:space="preserve">        details: { domain: newDomain.domain },</w:t>
        <w:br/>
        <w:t xml:space="preserve">      });</w:t>
        <w:br/>
        <w:t xml:space="preserve">    }</w:t>
        <w:br/>
        <w:br/>
        <w:t xml:space="preserve">    res.status(201).json(newDomain);</w:t>
        <w:br/>
        <w:t xml:space="preserve">  } catch (error) {</w:t>
        <w:br/>
        <w:t xml:space="preserve">    logger.error("Error adding domain", {</w:t>
        <w:br/>
        <w:t xml:space="preserve">      service: "SettingsController",</w:t>
        <w:br/>
        <w:t xml:space="preserve">      domain: normalizedDomain,</w:t>
        <w:br/>
        <w:t xml:space="preserve">      error: error instanceof Error ? error.message : String(error),</w:t>
        <w:br/>
        <w:t xml:space="preserve">      stack: error instanceof Error ? error.stack : undefined</w:t>
        <w:br/>
        <w:t xml:space="preserve">    });</w:t>
        <w:br/>
        <w:t xml:space="preserve">    res.status(500).json({ error: "Failed to add domain" });</w:t>
        <w:br/>
        <w:t xml:space="preserve">  }</w:t>
        <w:br/>
        <w:t>}</w:t>
        <w:br/>
        <w:br/>
        <w:t>/**</w:t>
        <w:br/>
        <w:t xml:space="preserve"> * DELETE /api/settings/allow-list/:id</w:t>
        <w:br/>
        <w:t xml:space="preserve"> * Remove a domain from the allow-list</w:t>
        <w:br/>
        <w:t xml:space="preserve"> */</w:t>
        <w:br/>
        <w:t>export async function removeAllowedDomain(req: Request, res: Response) {</w:t>
        <w:br/>
        <w:t xml:space="preserve">  try {</w:t>
        <w:br/>
        <w:t xml:space="preserve">    const domainId = parseInt(req.params.id, 10);</w:t>
        <w:br/>
        <w:br/>
        <w:t xml:space="preserve">    if (isNaN(domainId)) {</w:t>
        <w:br/>
        <w:t xml:space="preserve">      return res.status(400).json({ error: "Invalid domain ID" });</w:t>
        <w:br/>
        <w:t xml:space="preserve">    }</w:t>
        <w:br/>
        <w:br/>
        <w:t xml:space="preserve">    const removed = await allowListService.removeDomainFromAllowList(domainId);</w:t>
        <w:br/>
        <w:br/>
        <w:t xml:space="preserve">    if (!removed) {</w:t>
        <w:br/>
        <w:t xml:space="preserve">      return res.status(404).json({ error: "Domain not found" });</w:t>
        <w:br/>
        <w:t xml:space="preserve">    }</w:t>
        <w:br/>
        <w:br/>
        <w:t xml:space="preserve">    // Get user id from request (set by auth middleware)</w:t>
        <w:br/>
        <w:t xml:space="preserve">    const userId = (req as any).user?.userId;</w:t>
        <w:br/>
        <w:br/>
        <w:t xml:space="preserve">    // Log the action</w:t>
        <w:br/>
        <w:t xml:space="preserve">    if (userId) {</w:t>
        <w:br/>
        <w:t xml:space="preserve">      await auditService.logAuditEvent({</w:t>
        <w:br/>
        <w:t xml:space="preserve">        eventType: "domain_removed",</w:t>
        <w:br/>
        <w:t xml:space="preserve">        userId: userId,</w:t>
        <w:br/>
        <w:t xml:space="preserve">        targetType: "security",</w:t>
        <w:br/>
        <w:t xml:space="preserve">        targetId: domainId,</w:t>
        <w:br/>
        <w:t xml:space="preserve">        details: { domainId },</w:t>
        <w:br/>
        <w:t xml:space="preserve">      });</w:t>
        <w:br/>
        <w:t xml:space="preserve">    }</w:t>
        <w:br/>
        <w:br/>
        <w:t xml:space="preserve">    res.json({ success: true });</w:t>
        <w:br/>
        <w:t xml:space="preserve">  } catch (error) {</w:t>
        <w:br/>
        <w:t xml:space="preserve">    logger.error("Error removing domain", {</w:t>
        <w:br/>
        <w:t xml:space="preserve">      service: "SettingsController",</w:t>
        <w:br/>
        <w:t xml:space="preserve">      domainId,</w:t>
        <w:br/>
        <w:t xml:space="preserve">      error: error instanceof Error ? error.message : String(error),</w:t>
        <w:br/>
        <w:t xml:space="preserve">      stack: error instanceof Error ? error.stack : undefined</w:t>
        <w:br/>
        <w:t xml:space="preserve">    });</w:t>
        <w:br/>
        <w:t xml:space="preserve">    res.status(500).json({ error: "Failed to remove domain" });</w:t>
        <w:br/>
        <w:t xml:space="preserve">  }</w:t>
        <w:br/>
        <w:t>}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.\backend\src\controllers\userController.ts</w:t>
      </w:r>
    </w:p>
    <w:p>
      <w:pPr>
        <w:spacing w:after="40"/>
      </w:pPr>
      <w:r>
        <w:t>import { Request, Response } from "express";</w:t>
        <w:br/>
        <w:t>import * as userService from "../services/userService";</w:t>
        <w:br/>
        <w:t>import logger from "../lib/logger";</w:t>
        <w:br/>
        <w:br/>
        <w:t>/**</w:t>
        <w:br/>
        <w:t xml:space="preserve"> * GET /api/users</w:t>
        <w:br/>
        <w:t xml:space="preserve"> * Optional query params:</w:t>
        <w:br/>
        <w:t xml:space="preserve"> * - ?active=true|false  → filter by is_active</w:t>
        <w:br/>
        <w:t xml:space="preserve"> * - ?role=Admin         → filter by role name</w:t>
        <w:br/>
        <w:t xml:space="preserve"> * - ?q=ali              → search in email OR full_name (case-insensitive)</w:t>
        <w:br/>
        <w:t xml:space="preserve"> */</w:t>
        <w:br/>
        <w:t>export async function getAllUsers(req: Request, res: Response) {</w:t>
        <w:br/>
        <w:t xml:space="preserve">  try {</w:t>
        <w:br/>
        <w:t xml:space="preserve">    const { active, role, q } = req.query;</w:t>
        <w:br/>
        <w:br/>
        <w:t xml:space="preserve">    // Parse "active" query param into boolean | undefined.</w:t>
        <w:br/>
        <w:t xml:space="preserve">    let isActiveFilter: boolean | undefined = undefined;</w:t>
        <w:br/>
        <w:t xml:space="preserve">    if (active === "true") {</w:t>
        <w:br/>
        <w:t xml:space="preserve">      isActiveFilter = true;</w:t>
        <w:br/>
        <w:t xml:space="preserve">    } else if (active === "false") {</w:t>
        <w:br/>
        <w:t xml:space="preserve">      isActiveFilter = false;</w:t>
        <w:br/>
        <w:t xml:space="preserve">    }</w:t>
        <w:br/>
        <w:br/>
        <w:t xml:space="preserve">    // Normalize role name.</w:t>
        <w:br/>
        <w:t xml:space="preserve">    const roleName =</w:t>
        <w:br/>
        <w:t xml:space="preserve">      typeof role === "string" &amp;&amp; role.trim().length &gt; 0 ? role.trim() : undefined;</w:t>
        <w:br/>
        <w:br/>
        <w:t xml:space="preserve">    // Normalize query text (q).</w:t>
        <w:br/>
        <w:t xml:space="preserve">    const query =</w:t>
        <w:br/>
        <w:t xml:space="preserve">      typeof q === "string" &amp;&amp; q.trim().length &gt; 0 ? q.trim() : undefined;</w:t>
        <w:br/>
        <w:br/>
        <w:t xml:space="preserve">    const users = await userService.getAllUsers({</w:t>
        <w:br/>
        <w:t xml:space="preserve">      isActive: isActiveFilter,</w:t>
        <w:br/>
        <w:t xml:space="preserve">      roleName,</w:t>
        <w:br/>
        <w:t xml:space="preserve">      query,</w:t>
        <w:br/>
        <w:t xml:space="preserve">    });</w:t>
        <w:br/>
        <w:br/>
        <w:t xml:space="preserve">    return res.status(200).json({</w:t>
        <w:br/>
        <w:t xml:space="preserve">      data: users,</w:t>
        <w:br/>
        <w:t xml:space="preserve">    });</w:t>
        <w:br/>
        <w:t xml:space="preserve">  } catch (error) {</w:t>
        <w:br/>
        <w:t xml:space="preserve">    logger.error("Error getting all users", {</w:t>
        <w:br/>
        <w:t xml:space="preserve">      service: "UserController",</w:t>
        <w:br/>
        <w:t xml:space="preserve">      error: error instanceof Error ? error.message : String(error),</w:t>
        <w:br/>
        <w:t xml:space="preserve">      stack: error instanceof Error ? error.stack : undefined</w:t>
        <w:br/>
        <w:t xml:space="preserve">    });</w:t>
        <w:br/>
        <w:t xml:space="preserve">    return res.status(500).json({</w:t>
        <w:br/>
        <w:t xml:space="preserve">      message: "Internal server error",</w:t>
        <w:br/>
        <w:t xml:space="preserve">    });</w:t>
        <w:br/>
        <w:t xml:space="preserve">  }</w:t>
        <w:br/>
        <w:t>}</w:t>
        <w:br/>
        <w:br/>
        <w:t>/**</w:t>
        <w:br/>
        <w:t xml:space="preserve"> * GET /api/users/:id</w:t>
        <w:br/>
        <w:t xml:space="preserve"> * Returns a single user by ID.</w:t>
        <w:br/>
        <w:t xml:space="preserve"> */</w:t>
        <w:br/>
        <w:t>export async function getUserById(req: Request, res: Response) {</w:t>
        <w:br/>
        <w:t xml:space="preserve">  const { id } = req.params;</w:t>
        <w:br/>
        <w:br/>
        <w:t xml:space="preserve">  const numericId = Number(id);</w:t>
        <w:br/>
        <w:t xml:space="preserve">  if (Number.isNaN(numericId)) {</w:t>
        <w:br/>
        <w:t xml:space="preserve">    return res.status(400).json({</w:t>
        <w:br/>
        <w:t xml:space="preserve">      message: "Invalid user ID",</w:t>
        <w:br/>
        <w:t xml:space="preserve">    });</w:t>
        <w:br/>
        <w:t xml:space="preserve">  }</w:t>
        <w:br/>
        <w:br/>
        <w:t xml:space="preserve">  try {</w:t>
        <w:br/>
        <w:t xml:space="preserve">    const user = await userService.getUserById(numericId);</w:t>
        <w:br/>
        <w:br/>
        <w:t xml:space="preserve">    if (!user) {</w:t>
        <w:br/>
        <w:t xml:space="preserve">      return res.status(404).json({</w:t>
        <w:br/>
        <w:t xml:space="preserve">        message: "User not found",</w:t>
        <w:br/>
        <w:t xml:space="preserve">      });</w:t>
        <w:br/>
        <w:t xml:space="preserve">    }</w:t>
        <w:br/>
        <w:br/>
        <w:t xml:space="preserve">    return res.status(200).json({</w:t>
        <w:br/>
        <w:t xml:space="preserve">      data: user,</w:t>
        <w:br/>
        <w:t xml:space="preserve">    });</w:t>
        <w:br/>
        <w:t xml:space="preserve">  } catch (error) {</w:t>
        <w:br/>
        <w:t xml:space="preserve">    logger.error("Error getting user by id", {</w:t>
        <w:br/>
        <w:t xml:space="preserve">      service: "UserController",</w:t>
        <w:br/>
        <w:t xml:space="preserve">      userId: numericId,</w:t>
        <w:br/>
        <w:t xml:space="preserve">      error: error instanceof Error ? error.message : String(error),</w:t>
        <w:br/>
        <w:t xml:space="preserve">      stack: error instanceof Error ? error.stack : undefined</w:t>
        <w:br/>
        <w:t xml:space="preserve">    });</w:t>
        <w:br/>
        <w:t xml:space="preserve">    return res.status(500).json({</w:t>
        <w:br/>
        <w:t xml:space="preserve">      message: "Internal server error",</w:t>
        <w:br/>
        <w:t xml:space="preserve">    });</w:t>
        <w:br/>
        <w:t xml:space="preserve">  }</w:t>
        <w:br/>
        <w:t>}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.\backend\src\controllers\workflowController.ts</w:t>
      </w:r>
    </w:p>
    <w:p>
      <w:pPr>
        <w:spacing w:after="40"/>
      </w:pPr>
      <w:r>
        <w:t>/**</w:t>
        <w:br/>
        <w:t xml:space="preserve"> * Workflow HTTP Controllers</w:t>
        <w:br/>
        <w:t xml:space="preserve"> *</w:t>
        <w:br/>
        <w:t xml:space="preserve"> * Handles HTTP requests for workflow CRUD operations, graph management,</w:t>
        <w:br/>
        <w:t xml:space="preserve"> * and workflow execution. Delegates business logic to workflowService</w:t>
        <w:br/>
        <w:t xml:space="preserve"> * and executionService.</w:t>
        <w:br/>
        <w:t xml:space="preserve"> *</w:t>
        <w:br/>
        <w:t xml:space="preserve"> * Routes: /api/workflows</w:t>
        <w:br/>
        <w:t xml:space="preserve"> */</w:t>
        <w:br/>
        <w:br/>
        <w:t>import { Request, Response, NextFunction } from "express";</w:t>
        <w:br/>
        <w:t>import * as workflowService from "../services/workflowService";</w:t>
        <w:br/>
        <w:t>import * as auditService from "../services/auditService";</w:t>
        <w:br/>
        <w:t>import * as googleFormHelper from "../utils/googleFormHelper";</w:t>
        <w:br/>
        <w:t>import logger from "../lib/logger";</w:t>
        <w:br/>
        <w:t>import {</w:t>
        <w:br/>
        <w:t xml:space="preserve">  createNotFoundError,</w:t>
        <w:br/>
        <w:t xml:space="preserve">  createValidationError,</w:t>
        <w:br/>
        <w:t xml:space="preserve">  ErrorCodes,</w:t>
        <w:br/>
        <w:t xml:space="preserve">  AppError,</w:t>
        <w:br/>
        <w:t>} from "../types/errors";</w:t>
        <w:br/>
        <w:br/>
        <w:t>/**</w:t>
        <w:br/>
        <w:t xml:space="preserve"> * GET /api/workflows</w:t>
        <w:br/>
        <w:t xml:space="preserve"> * List all workflows.</w:t>
        <w:br/>
        <w:t xml:space="preserve"> */</w:t>
        <w:br/>
        <w:t>export async function getAllWorkflows(req: Request, res: Response, next: NextFunction) {</w:t>
        <w:br/>
        <w:t xml:space="preserve">  try {</w:t>
        <w:br/>
        <w:t xml:space="preserve">    const { active, ownerId, q } = req.query;</w:t>
        <w:br/>
        <w:br/>
        <w:t xml:space="preserve">    // active → boolean | undefined</w:t>
        <w:br/>
        <w:t xml:space="preserve">    let isActiveFilter: boolean | undefined = undefined;</w:t>
        <w:br/>
        <w:t xml:space="preserve">    if (active === "true") {</w:t>
        <w:br/>
        <w:t xml:space="preserve">      isActiveFilter = true;</w:t>
        <w:br/>
        <w:t xml:space="preserve">    } else if (active === "false") {</w:t>
        <w:br/>
        <w:t xml:space="preserve">      isActiveFilter = false;</w:t>
        <w:br/>
        <w:t xml:space="preserve">    }</w:t>
        <w:br/>
        <w:br/>
        <w:t xml:space="preserve">    // ownerId → number | undefined</w:t>
        <w:br/>
        <w:t xml:space="preserve">    let ownerIdFilter: number | undefined = undefined;</w:t>
        <w:br/>
        <w:t xml:space="preserve">    if (typeof ownerId === "string") {</w:t>
        <w:br/>
        <w:t xml:space="preserve">      const parsed = Number(ownerId);</w:t>
        <w:br/>
        <w:t xml:space="preserve">      if (!Number.isNaN(parsed)) {</w:t>
        <w:br/>
        <w:t xml:space="preserve">        ownerIdFilter = parsed;</w:t>
        <w:br/>
        <w:t xml:space="preserve">      }</w:t>
        <w:br/>
        <w:t xml:space="preserve">    }</w:t>
        <w:br/>
        <w:br/>
        <w:t xml:space="preserve">    // q → string | undefined</w:t>
        <w:br/>
        <w:t xml:space="preserve">    const query =</w:t>
        <w:br/>
        <w:t xml:space="preserve">      typeof q === "string" &amp;&amp; q.trim().length &gt; 0 ? q.trim() : undefined;</w:t>
        <w:br/>
        <w:br/>
        <w:t xml:space="preserve">    const workflows = await workflowService.getAllWorkflows({</w:t>
        <w:br/>
        <w:t xml:space="preserve">      isActive: isActiveFilter,</w:t>
        <w:br/>
        <w:t xml:space="preserve">      ownerId: ownerIdFilter,</w:t>
        <w:br/>
        <w:t xml:space="preserve">      query,</w:t>
        <w:br/>
        <w:t xml:space="preserve">    });</w:t>
        <w:br/>
        <w:br/>
        <w:t xml:space="preserve">    return res.status(200).json({</w:t>
        <w:br/>
        <w:t xml:space="preserve">      data: workflows,</w:t>
        <w:br/>
        <w:t xml:space="preserve">    });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GET /api/workflows/:id</w:t>
        <w:br/>
        <w:t xml:space="preserve"> * Get a single workflow by ID.</w:t>
        <w:br/>
        <w:t xml:space="preserve"> */</w:t>
        <w:br/>
        <w:t>export async function getWorkflowById(req: Request, res: Response, next: NextFunction) {</w:t>
        <w:br/>
        <w:t xml:space="preserve">  try {</w:t>
        <w:br/>
        <w:t xml:space="preserve">    const { id } = req.params;</w:t>
        <w:br/>
        <w:br/>
        <w:t xml:space="preserve">    const numericId = Number(id);</w:t>
        <w:br/>
        <w:t xml:space="preserve">    if (Number.isNaN(numericId)) {</w:t>
        <w:br/>
        <w:t xml:space="preserve">      throw createValidationError("Invalid workflow ID");</w:t>
        <w:br/>
        <w:t xml:space="preserve">    }</w:t>
        <w:br/>
        <w:br/>
        <w:t xml:space="preserve">    const workflow = await workflowService.getWorkflowById(numericId);</w:t>
        <w:br/>
        <w:br/>
        <w:t xml:space="preserve">    if (!workflow) {</w:t>
        <w:br/>
        <w:t xml:space="preserve">      throw createNotFoundError("Workflow", numericId);</w:t>
        <w:br/>
        <w:t xml:space="preserve">    }</w:t>
        <w:br/>
        <w:br/>
        <w:t xml:space="preserve">    return res.status(200).json({</w:t>
        <w:br/>
        <w:t xml:space="preserve">      data: workflow,</w:t>
        <w:br/>
        <w:t xml:space="preserve">    });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PATCH /api/workflows/:id</w:t>
        <w:br/>
        <w:t xml:space="preserve"> * Update workflow metadata (name, description, is_active, default_trigger).</w:t>
        <w:br/>
        <w:t xml:space="preserve"> */</w:t>
        <w:br/>
        <w:t>export async function updateWorkflow(req: Request, res: Response, next: NextFunction) {</w:t>
        <w:br/>
        <w:t xml:space="preserve">  try {</w:t>
        <w:br/>
        <w:t xml:space="preserve">    const { id } = req.params;</w:t>
        <w:br/>
        <w:br/>
        <w:t xml:space="preserve">    const numericId = Number(id);</w:t>
        <w:br/>
        <w:t xml:space="preserve">    if (Number.isNaN(numericId)) {</w:t>
        <w:br/>
        <w:t xml:space="preserve">      throw createValidationError("Invalid workflow ID");</w:t>
        <w:br/>
        <w:t xml:space="preserve">    }</w:t>
        <w:br/>
        <w:br/>
        <w:t xml:space="preserve">    const { name, description, is_active, default_trigger } = req.body;</w:t>
        <w:br/>
        <w:br/>
        <w:t xml:space="preserve">    const updated = await workflowService.updateWorkflow(numericId, {</w:t>
        <w:br/>
        <w:t xml:space="preserve">      name,</w:t>
        <w:br/>
        <w:t xml:space="preserve">      description,</w:t>
        <w:br/>
        <w:t xml:space="preserve">      isActive: is_active,</w:t>
        <w:br/>
        <w:t xml:space="preserve">      defaultTrigger: default_trigger,</w:t>
        <w:br/>
        <w:t xml:space="preserve">    });</w:t>
        <w:br/>
        <w:br/>
        <w:t xml:space="preserve">    if (!updated) {</w:t>
        <w:br/>
        <w:t xml:space="preserve">      throw createNotFoundError("Workflow", numericId);</w:t>
        <w:br/>
        <w:t xml:space="preserve">    }</w:t>
        <w:br/>
        <w:br/>
        <w:t xml:space="preserve">    // Audit log</w:t>
        <w:br/>
        <w:t xml:space="preserve">    const userId = (req as any).user?.userId || 1;</w:t>
        <w:br/>
        <w:t xml:space="preserve">    await auditService.logAuditEvent({</w:t>
        <w:br/>
        <w:t xml:space="preserve">      eventType: "workflow_updated",</w:t>
        <w:br/>
        <w:t xml:space="preserve">      userId,</w:t>
        <w:br/>
        <w:t xml:space="preserve">      targetType: "workflow",</w:t>
        <w:br/>
        <w:t xml:space="preserve">      targetId: numericId,</w:t>
        <w:br/>
        <w:t xml:space="preserve">      details: { action: "metadata_updated", name: updated.name },</w:t>
        <w:br/>
        <w:t xml:space="preserve">      ipAddress: req.ip,</w:t>
        <w:br/>
        <w:t xml:space="preserve">      userAgent: req.get("user-agent"),</w:t>
        <w:br/>
        <w:t xml:space="preserve">    });</w:t>
        <w:br/>
        <w:br/>
        <w:t xml:space="preserve">    return res.status(200).json({</w:t>
        <w:br/>
        <w:t xml:space="preserve">      data: updated,</w:t>
        <w:br/>
        <w:t xml:space="preserve">    });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GET /api/workflows/:id/nodes</w:t>
        <w:br/>
        <w:t xml:space="preserve"> * Get all nodes for a workflow.</w:t>
        <w:br/>
        <w:t xml:space="preserve"> */</w:t>
        <w:br/>
        <w:t>export async function getWorkflowNodes(req: Request, res: Response, next: NextFunction) {</w:t>
        <w:br/>
        <w:t xml:space="preserve">  try {</w:t>
        <w:br/>
        <w:t xml:space="preserve">    const { id } = req.params;</w:t>
        <w:br/>
        <w:br/>
        <w:t xml:space="preserve">    const numericId = Number(id);</w:t>
        <w:br/>
        <w:t xml:space="preserve">    if (Number.isNaN(numericId)) {</w:t>
        <w:br/>
        <w:t xml:space="preserve">      throw createValidationError("Invalid workflow ID");</w:t>
        <w:br/>
        <w:t xml:space="preserve">    }</w:t>
        <w:br/>
        <w:br/>
        <w:t xml:space="preserve">    const nodes = await workflowService.getWorkflowNodes(numericId);</w:t>
        <w:br/>
        <w:br/>
        <w:t xml:space="preserve">    return res.status(200).json({</w:t>
        <w:br/>
        <w:t xml:space="preserve">      data: nodes,</w:t>
        <w:br/>
        <w:t xml:space="preserve">    });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GET /api/workflows/:id/edges</w:t>
        <w:br/>
        <w:t xml:space="preserve"> * Get all edges for a workflow.</w:t>
        <w:br/>
        <w:t xml:space="preserve"> */</w:t>
        <w:br/>
        <w:t>export async function getWorkflowEdges(req: Request, res: Response, next: NextFunction) {</w:t>
        <w:br/>
        <w:t xml:space="preserve">  try {</w:t>
        <w:br/>
        <w:t xml:space="preserve">    const { id } = req.params;</w:t>
        <w:br/>
        <w:br/>
        <w:t xml:space="preserve">    const numericId = Number(id);</w:t>
        <w:br/>
        <w:t xml:space="preserve">    if (Number.isNaN(numericId)) {</w:t>
        <w:br/>
        <w:t xml:space="preserve">      throw createValidationError("Invalid workflow ID");</w:t>
        <w:br/>
        <w:t xml:space="preserve">    }</w:t>
        <w:br/>
        <w:br/>
        <w:t xml:space="preserve">    const edges = await workflowService.getWorkflowEdges(numericId);</w:t>
        <w:br/>
        <w:br/>
        <w:t xml:space="preserve">    return res.status(200).json({</w:t>
        <w:br/>
        <w:t xml:space="preserve">      data: edges,</w:t>
        <w:br/>
        <w:t xml:space="preserve">    });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GET /api/workflows/:id/graph</w:t>
        <w:br/>
        <w:t xml:space="preserve"> * Return { nodes, edges } for a workflow graph.</w:t>
        <w:br/>
        <w:t xml:space="preserve"> */</w:t>
        <w:br/>
        <w:t>export async function getWorkflowGraph(req: Request, res: Response, next: NextFunction) {</w:t>
        <w:br/>
        <w:t xml:space="preserve">  try {</w:t>
        <w:br/>
        <w:t xml:space="preserve">    const { id } = req.params;</w:t>
        <w:br/>
        <w:br/>
        <w:t xml:space="preserve">    const numericId = Number(id);</w:t>
        <w:br/>
        <w:t xml:space="preserve">    if (Number.isNaN(numericId)) {</w:t>
        <w:br/>
        <w:t xml:space="preserve">      throw createValidationError("Invalid workflow ID");</w:t>
        <w:br/>
        <w:t xml:space="preserve">    }</w:t>
        <w:br/>
        <w:br/>
        <w:t xml:space="preserve">    const graph = await workflowService.getWorkflowGraph(numericId);</w:t>
        <w:br/>
        <w:br/>
        <w:t xml:space="preserve">    if (!graph) {</w:t>
        <w:br/>
        <w:t xml:space="preserve">      throw createNotFoundError("Workflow", numericId);</w:t>
        <w:br/>
        <w:t xml:space="preserve">    }</w:t>
        <w:br/>
        <w:br/>
        <w:t xml:space="preserve">    return res.status(200).json({</w:t>
        <w:br/>
        <w:t xml:space="preserve">      data: graph,</w:t>
        <w:br/>
        <w:t xml:space="preserve">    });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POST /api/workflows/:id/nodes</w:t>
        <w:br/>
        <w:t xml:space="preserve"> * Create a new node in the workflow.</w:t>
        <w:br/>
        <w:t xml:space="preserve"> */</w:t>
        <w:br/>
        <w:br/>
        <w:br/>
        <w:t>/**</w:t>
        <w:br/>
        <w:t xml:space="preserve"> * PUT /api/workflows/:id/nodes/:nodeId</w:t>
        <w:br/>
        <w:t xml:space="preserve"> * Update an existing node in the workflow.</w:t>
        <w:br/>
        <w:t xml:space="preserve"> */</w:t>
        <w:br/>
        <w:t>export async function updateWorkflowNode(req: Request, res: Response, next: NextFunction) {</w:t>
        <w:br/>
        <w:t xml:space="preserve">  try {</w:t>
        <w:br/>
        <w:t xml:space="preserve">    const { id, nodeId } = req.params;</w:t>
        <w:br/>
        <w:br/>
        <w:t xml:space="preserve">    const workflowId = Number(id);</w:t>
        <w:br/>
        <w:t xml:space="preserve">    const numericNodeId = Number(nodeId);</w:t>
        <w:br/>
        <w:br/>
        <w:t xml:space="preserve">    if (Number.isNaN(workflowId) || Number.isNaN(numericNodeId)) {</w:t>
        <w:br/>
        <w:t xml:space="preserve">      throw createValidationError("Invalid workflow ID or node ID");</w:t>
        <w:br/>
        <w:t xml:space="preserve">    }</w:t>
        <w:br/>
        <w:br/>
        <w:t xml:space="preserve">    const { kind, name, config, posX, posY } = req.body ?? {};</w:t>
        <w:br/>
        <w:br/>
        <w:t xml:space="preserve">    const updated = await workflowService.updateWorkflowNode(</w:t>
        <w:br/>
        <w:t xml:space="preserve">      workflowId,</w:t>
        <w:br/>
        <w:t xml:space="preserve">      numericNodeId,</w:t>
        <w:br/>
        <w:t xml:space="preserve">      {</w:t>
        <w:br/>
        <w:t xml:space="preserve">        kind,</w:t>
        <w:br/>
        <w:t xml:space="preserve">        name,</w:t>
        <w:br/>
        <w:t xml:space="preserve">        config,</w:t>
        <w:br/>
        <w:t xml:space="preserve">        posX,</w:t>
        <w:br/>
        <w:t xml:space="preserve">        posY,</w:t>
        <w:br/>
        <w:t xml:space="preserve">      }</w:t>
        <w:br/>
        <w:t xml:space="preserve">    );</w:t>
        <w:br/>
        <w:br/>
        <w:t xml:space="preserve">    if (!updated) {</w:t>
        <w:br/>
        <w:t xml:space="preserve">      throw createNotFoundError("Node", numericNodeId);</w:t>
        <w:br/>
        <w:t xml:space="preserve">    }</w:t>
        <w:br/>
        <w:br/>
        <w:t xml:space="preserve">    // Audit log</w:t>
        <w:br/>
        <w:t xml:space="preserve">    const userId = (req as any).user?.userId || 1;</w:t>
        <w:br/>
        <w:t xml:space="preserve">    await auditService.logAuditEvent({</w:t>
        <w:br/>
        <w:t xml:space="preserve">      eventType: "workflow_updated",</w:t>
        <w:br/>
        <w:t xml:space="preserve">      userId,</w:t>
        <w:br/>
        <w:t xml:space="preserve">      targetType: "workflow",</w:t>
        <w:br/>
        <w:t xml:space="preserve">      targetId: workflowId,</w:t>
        <w:br/>
        <w:t xml:space="preserve">      // Use updated.kind specifically</w:t>
        <w:br/>
        <w:t xml:space="preserve">      details: { action: "node_updated", nodeId: numericNodeId, kind: updated.kind },</w:t>
        <w:br/>
        <w:t xml:space="preserve">      ipAddress: req.ip,</w:t>
        <w:br/>
        <w:t xml:space="preserve">      userAgent: req.get("user-agent"),</w:t>
        <w:br/>
        <w:t xml:space="preserve">    });</w:t>
        <w:br/>
        <w:br/>
        <w:t xml:space="preserve">    // Return whatever the frontend expects as the node shape</w:t>
        <w:br/>
        <w:t xml:space="preserve">    return res.status(200).json({ data: updated });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DELETE /api/workflows/:id/nodes/:nodeId</w:t>
        <w:br/>
        <w:t xml:space="preserve"> * Delete a node from the workflow.</w:t>
        <w:br/>
        <w:t xml:space="preserve"> */</w:t>
        <w:br/>
        <w:t>export async function deleteWorkflowNode(req: Request, res: Response, next: NextFunction) {</w:t>
        <w:br/>
        <w:t xml:space="preserve">  try {</w:t>
        <w:br/>
        <w:t xml:space="preserve">    const { id, nodeId } = req.params;</w:t>
        <w:br/>
        <w:t xml:space="preserve">    const numericId = Number(id);</w:t>
        <w:br/>
        <w:t xml:space="preserve">    const numericNodeId = Number(nodeId);</w:t>
        <w:br/>
        <w:br/>
        <w:t xml:space="preserve">    if (Number.isNaN(numericId) || Number.isNaN(numericNodeId)) {</w:t>
        <w:br/>
        <w:t xml:space="preserve">      throw createValidationError("Invalid workflow ID or node ID");</w:t>
        <w:br/>
        <w:t xml:space="preserve">    }</w:t>
        <w:br/>
        <w:br/>
        <w:t xml:space="preserve">    const ok = await workflowService.deleteWorkflowNode(</w:t>
        <w:br/>
        <w:t xml:space="preserve">      numericId,</w:t>
        <w:br/>
        <w:t xml:space="preserve">      numericNodeId</w:t>
        <w:br/>
        <w:t xml:space="preserve">    );</w:t>
        <w:br/>
        <w:br/>
        <w:t xml:space="preserve">    if (!ok) {</w:t>
        <w:br/>
        <w:t xml:space="preserve">      throw createNotFoundError("Node", numericNodeId);</w:t>
        <w:br/>
        <w:t xml:space="preserve">    }</w:t>
        <w:br/>
        <w:br/>
        <w:t xml:space="preserve">    // Audit log</w:t>
        <w:br/>
        <w:t xml:space="preserve">    const userId = (req as any).user?.userId || 1;</w:t>
        <w:br/>
        <w:t xml:space="preserve">    await auditService.logAuditEvent({</w:t>
        <w:br/>
        <w:t xml:space="preserve">      eventType: "workflow_updated",</w:t>
        <w:br/>
        <w:t xml:space="preserve">      userId,</w:t>
        <w:br/>
        <w:t xml:space="preserve">      targetType: "workflow",</w:t>
        <w:br/>
        <w:t xml:space="preserve">      targetId: numericId,</w:t>
        <w:br/>
        <w:t xml:space="preserve">      // Use ok.kind (since 'ok' is now the node object)</w:t>
        <w:br/>
        <w:t xml:space="preserve">      details: { action: "node_deleted", nodeId: numericNodeId, kind: ok.kind },</w:t>
        <w:br/>
        <w:t xml:space="preserve">      ipAddress: req.ip,</w:t>
        <w:br/>
        <w:t xml:space="preserve">      userAgent: req.get("user-agent"),</w:t>
        <w:br/>
        <w:t xml:space="preserve">    });</w:t>
        <w:br/>
        <w:br/>
        <w:t xml:space="preserve">    // 204 No Content is standard for successful delete</w:t>
        <w:br/>
        <w:t xml:space="preserve">    return res.status(204).send();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POST /api/workflows/:id/edges</w:t>
        <w:br/>
        <w:t xml:space="preserve"> * Create a new edge between two nodes in the workflow.</w:t>
        <w:br/>
        <w:t xml:space="preserve"> */</w:t>
        <w:br/>
        <w:t>export async function createWorkflowEdge(req: Request, res: Response, next: NextFunction) {</w:t>
        <w:br/>
        <w:t xml:space="preserve">  try {</w:t>
        <w:br/>
        <w:t xml:space="preserve">    const { id } = req.params;</w:t>
        <w:br/>
        <w:t xml:space="preserve">    const numericId = Number(id);</w:t>
        <w:br/>
        <w:br/>
        <w:t xml:space="preserve">    if (Number.isNaN(numericId)) {</w:t>
        <w:br/>
        <w:t xml:space="preserve">      throw createValidationError("Invalid workflow ID");</w:t>
        <w:br/>
        <w:t xml:space="preserve">    }</w:t>
        <w:br/>
        <w:br/>
        <w:t xml:space="preserve">    const { fromNodeId, toNodeId, label, priority, condition } = req.body;</w:t>
        <w:br/>
        <w:br/>
        <w:t xml:space="preserve">    if (typeof fromNodeId !== "number" || typeof toNodeId !== "number") {</w:t>
        <w:br/>
        <w:t xml:space="preserve">      throw createValidationError("fromNodeId and toNodeId must be numbers");</w:t>
        <w:br/>
        <w:t xml:space="preserve">    }</w:t>
        <w:br/>
        <w:br/>
        <w:t xml:space="preserve">    const edge = await workflowService.createWorkflowEdge(numericId, {</w:t>
        <w:br/>
        <w:t xml:space="preserve">      fromNodeId,</w:t>
        <w:br/>
        <w:t xml:space="preserve">      toNodeId,</w:t>
        <w:br/>
        <w:t xml:space="preserve">      label,</w:t>
        <w:br/>
        <w:t xml:space="preserve">      priority,</w:t>
        <w:br/>
        <w:t xml:space="preserve">      condition,</w:t>
        <w:br/>
        <w:t xml:space="preserve">    });</w:t>
        <w:br/>
        <w:br/>
        <w:t xml:space="preserve">    return res.status(201).json({ data: edge });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PUT /api/workflows/:id/edges/:edgeId</w:t>
        <w:br/>
        <w:t xml:space="preserve"> * Update an existing edge in the workflow.</w:t>
        <w:br/>
        <w:t xml:space="preserve"> */</w:t>
        <w:br/>
        <w:t>export async function updateWorkflowEdge(req: Request, res: Response, next: NextFunction) {</w:t>
        <w:br/>
        <w:t xml:space="preserve">  try {</w:t>
        <w:br/>
        <w:t xml:space="preserve">    const { id, edgeId } = req.params;</w:t>
        <w:br/>
        <w:t xml:space="preserve">    const numericId = Number(id);</w:t>
        <w:br/>
        <w:t xml:space="preserve">    const numericEdgeId = Number(edgeId);</w:t>
        <w:br/>
        <w:br/>
        <w:t xml:space="preserve">    if (Number.isNaN(numericId) || Number.isNaN(numericEdgeId)) {</w:t>
        <w:br/>
        <w:t xml:space="preserve">      throw createValidationError("Invalid workflow ID or edge ID");</w:t>
        <w:br/>
        <w:t xml:space="preserve">    }</w:t>
        <w:br/>
        <w:br/>
        <w:t xml:space="preserve">    const { fromNodeId, toNodeId, label, priority, condition } = req.body;</w:t>
        <w:br/>
        <w:br/>
        <w:t xml:space="preserve">    const edge = await workflowService.updateWorkflowEdge(</w:t>
        <w:br/>
        <w:t xml:space="preserve">      numericId,</w:t>
        <w:br/>
        <w:t xml:space="preserve">      numericEdgeId,</w:t>
        <w:br/>
        <w:t xml:space="preserve">      {</w:t>
        <w:br/>
        <w:t xml:space="preserve">        fromNodeId,</w:t>
        <w:br/>
        <w:t xml:space="preserve">        toNodeId,</w:t>
        <w:br/>
        <w:t xml:space="preserve">        label,</w:t>
        <w:br/>
        <w:t xml:space="preserve">        priority,</w:t>
        <w:br/>
        <w:t xml:space="preserve">        condition,</w:t>
        <w:br/>
        <w:t xml:space="preserve">      }</w:t>
        <w:br/>
        <w:t xml:space="preserve">    );</w:t>
        <w:br/>
        <w:br/>
        <w:t xml:space="preserve">    if (!edge) {</w:t>
        <w:br/>
        <w:t xml:space="preserve">      throw createNotFoundError("Edge", numericEdgeId);</w:t>
        <w:br/>
        <w:t xml:space="preserve">    }</w:t>
        <w:br/>
        <w:br/>
        <w:t xml:space="preserve">    return res.status(200).json({ data: edge });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DELETE /api/workflows/:id/edges/:edgeId</w:t>
        <w:br/>
        <w:t xml:space="preserve"> * Delete an edge from the workflow.</w:t>
        <w:br/>
        <w:t xml:space="preserve"> */</w:t>
        <w:br/>
        <w:t>export async function deleteWorkflowEdge(req: Request, res: Response, next: NextFunction) {</w:t>
        <w:br/>
        <w:t xml:space="preserve">  try {</w:t>
        <w:br/>
        <w:t xml:space="preserve">    const { id, edgeId } = req.params;</w:t>
        <w:br/>
        <w:t xml:space="preserve">    const numericId = Number(id);</w:t>
        <w:br/>
        <w:t xml:space="preserve">    const numericEdgeId = Number(edgeId);</w:t>
        <w:br/>
        <w:br/>
        <w:t xml:space="preserve">    if (Number.isNaN(numericId) || Number.isNaN(numericEdgeId)) {</w:t>
        <w:br/>
        <w:t xml:space="preserve">      throw createValidationError("Invalid workflow ID or edge ID");</w:t>
        <w:br/>
        <w:t xml:space="preserve">    }</w:t>
        <w:br/>
        <w:br/>
        <w:t xml:space="preserve">    const ok = await workflowService.deleteWorkflowEdge(</w:t>
        <w:br/>
        <w:t xml:space="preserve">      numericId,</w:t>
        <w:br/>
        <w:t xml:space="preserve">      numericEdgeId</w:t>
        <w:br/>
        <w:t xml:space="preserve">    );</w:t>
        <w:br/>
        <w:br/>
        <w:t xml:space="preserve">    if (!ok) {</w:t>
        <w:br/>
        <w:t xml:space="preserve">      throw createNotFoundError("Edge", numericEdgeId);</w:t>
        <w:br/>
        <w:t xml:space="preserve">    }</w:t>
        <w:br/>
        <w:br/>
        <w:t xml:space="preserve">    return res.status(204).send();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POST /api/workflows/:id/nodes</w:t>
        <w:br/>
        <w:t xml:space="preserve"> * Create a new node for a workflow.</w:t>
        <w:br/>
        <w:t xml:space="preserve"> */</w:t>
        <w:br/>
        <w:t>export async function createWorkflowNode(req: Request, res: Response, next: NextFunction) {</w:t>
        <w:br/>
        <w:t xml:space="preserve">  try {</w:t>
        <w:br/>
        <w:t xml:space="preserve">    const { id } = req.params;</w:t>
        <w:br/>
        <w:t xml:space="preserve">    const workflowId = Number(id);</w:t>
        <w:br/>
        <w:br/>
        <w:t xml:space="preserve">    if (Number.isNaN(workflowId)) {</w:t>
        <w:br/>
        <w:t xml:space="preserve">      throw createValidationError("Invalid workflow ID");</w:t>
        <w:br/>
        <w:t xml:space="preserve">    }</w:t>
        <w:br/>
        <w:br/>
        <w:t xml:space="preserve">    const { kind, name, config, posX, posY } = req.body as {</w:t>
        <w:br/>
        <w:t xml:space="preserve">      kind?: string;</w:t>
        <w:br/>
        <w:t xml:space="preserve">      name?: string;</w:t>
        <w:br/>
        <w:t xml:space="preserve">      config?: Record&lt;string, any&gt;;</w:t>
        <w:br/>
        <w:t xml:space="preserve">      posX?: number;</w:t>
        <w:br/>
        <w:t xml:space="preserve">      posY?: number;</w:t>
        <w:br/>
        <w:t xml:space="preserve">    };</w:t>
        <w:br/>
        <w:br/>
        <w:t xml:space="preserve">    if (!kind) {</w:t>
        <w:br/>
        <w:t xml:space="preserve">      throw createValidationError("Node kind is required");</w:t>
        <w:br/>
        <w:t xml:space="preserve">    }</w:t>
        <w:br/>
        <w:br/>
        <w:t xml:space="preserve">    const node = await workflowService.createWorkflowNode(workflowId, {</w:t>
        <w:br/>
        <w:t xml:space="preserve">      kind: kind as any,</w:t>
        <w:br/>
        <w:t xml:space="preserve">      name: name ?? null,</w:t>
        <w:br/>
        <w:t xml:space="preserve">      config: config ?? {},</w:t>
        <w:br/>
        <w:t xml:space="preserve">      posX,</w:t>
        <w:br/>
        <w:t xml:space="preserve">      posY,</w:t>
        <w:br/>
        <w:t xml:space="preserve">    });</w:t>
        <w:br/>
        <w:br/>
        <w:t xml:space="preserve">    return res.status(201).json({ data: node });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t>export async function updateWorkflowNodePosition(req: Request, res: Response, next: NextFunction) {</w:t>
        <w:br/>
        <w:t xml:space="preserve">  try {</w:t>
        <w:br/>
        <w:t xml:space="preserve">    const { id, nodeId } = req.params;</w:t>
        <w:br/>
        <w:t xml:space="preserve">    const { posX, posY } = req.body as {</w:t>
        <w:br/>
        <w:t xml:space="preserve">      posX?: number;</w:t>
        <w:br/>
        <w:t xml:space="preserve">      posY?: number;</w:t>
        <w:br/>
        <w:t xml:space="preserve">    };</w:t>
        <w:br/>
        <w:br/>
        <w:t xml:space="preserve">    const numericId = Number(id);</w:t>
        <w:br/>
        <w:t xml:space="preserve">    const numericNodeId = Number(nodeId);</w:t>
        <w:br/>
        <w:br/>
        <w:t xml:space="preserve">    if (Number.isNaN(numericId) || Number.isNaN(numericNodeId)) {</w:t>
        <w:br/>
        <w:t xml:space="preserve">      throw createValidationError("Invalid workflow ID or node ID");</w:t>
        <w:br/>
        <w:t xml:space="preserve">    }</w:t>
        <w:br/>
        <w:br/>
        <w:t xml:space="preserve">    if (typeof posX !== "number" || typeof posY !== "number") {</w:t>
        <w:br/>
        <w:t xml:space="preserve">      throw createValidationError("posX and posY must be numbers");</w:t>
        <w:br/>
        <w:t xml:space="preserve">    }</w:t>
        <w:br/>
        <w:br/>
        <w:t xml:space="preserve">    const updated = await workflowService.updateWorkflowNodePosition(</w:t>
        <w:br/>
        <w:t xml:space="preserve">      numericId,</w:t>
        <w:br/>
        <w:t xml:space="preserve">      numericNodeId,</w:t>
        <w:br/>
        <w:t xml:space="preserve">      posX,</w:t>
        <w:br/>
        <w:t xml:space="preserve">      posY</w:t>
        <w:br/>
        <w:t xml:space="preserve">    );</w:t>
        <w:br/>
        <w:br/>
        <w:t xml:space="preserve">    if (!updated) {</w:t>
        <w:br/>
        <w:t xml:space="preserve">      throw createNotFoundError("Node", numericNodeId);</w:t>
        <w:br/>
        <w:t xml:space="preserve">    }</w:t>
        <w:br/>
        <w:br/>
        <w:t xml:space="preserve">    return res.status(200).json({ data: updated });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POST /api/workflows</w:t>
        <w:br/>
        <w:t xml:space="preserve"> * Create a workflow.</w:t>
        <w:br/>
        <w:t xml:space="preserve"> */</w:t>
        <w:br/>
        <w:t>export async function createWorkflow(req: Request, res: Response, next: NextFunction) {</w:t>
        <w:br/>
        <w:t xml:space="preserve">  try {</w:t>
        <w:br/>
        <w:t xml:space="preserve">    const { name, description, isActive, ownerUserId, defaultTrigger } =</w:t>
        <w:br/>
        <w:t xml:space="preserve">      req.body ?? {};</w:t>
        <w:br/>
        <w:t xml:space="preserve">    const authUserId = (req as any).user?.userId;</w:t>
        <w:br/>
        <w:t xml:space="preserve">    const resolvedOwnerUserId =</w:t>
        <w:br/>
        <w:t xml:space="preserve">      typeof authUserId === "number"</w:t>
        <w:br/>
        <w:t xml:space="preserve">        ? authUserId</w:t>
        <w:br/>
        <w:t xml:space="preserve">        : typeof ownerUserId === "number"</w:t>
        <w:br/>
        <w:t xml:space="preserve">          ? ownerUserId</w:t>
        <w:br/>
        <w:t xml:space="preserve">          : null;</w:t>
        <w:br/>
        <w:br/>
        <w:t xml:space="preserve">    if (typeof name !== "string" || name.trim().length === 0) {</w:t>
        <w:br/>
        <w:t xml:space="preserve">      throw createValidationError("Workflow name is required");</w:t>
        <w:br/>
        <w:t xml:space="preserve">    }</w:t>
        <w:br/>
        <w:br/>
        <w:t xml:space="preserve">    const created = await workflowService.createWorkflow({</w:t>
        <w:br/>
        <w:t xml:space="preserve">      name: name.trim(),</w:t>
        <w:br/>
        <w:t xml:space="preserve">      description:</w:t>
        <w:br/>
        <w:t xml:space="preserve">        typeof description === "string" &amp;&amp; description.trim().length &gt; 0</w:t>
        <w:br/>
        <w:t xml:space="preserve">          ? description.trim()</w:t>
        <w:br/>
        <w:t xml:space="preserve">          : null,</w:t>
        <w:br/>
        <w:t xml:space="preserve">      isActive: typeof isActive === "boolean" ? isActive : undefined,</w:t>
        <w:br/>
        <w:t xml:space="preserve">      ownerUserId: resolvedOwnerUserId,</w:t>
        <w:br/>
        <w:t xml:space="preserve">      defaultTrigger:</w:t>
        <w:br/>
        <w:t xml:space="preserve">        typeof defaultTrigger === "string" &amp;&amp; defaultTrigger.trim().length &gt; 0</w:t>
        <w:br/>
        <w:t xml:space="preserve">          ? defaultTrigger.trim()</w:t>
        <w:br/>
        <w:t xml:space="preserve">          : null,</w:t>
        <w:br/>
        <w:t xml:space="preserve">    });</w:t>
        <w:br/>
        <w:br/>
        <w:t xml:space="preserve">    // Audit log</w:t>
        <w:br/>
        <w:t xml:space="preserve">    const userId =</w:t>
        <w:br/>
        <w:t xml:space="preserve">      typeof authUserId === "number"</w:t>
        <w:br/>
        <w:t xml:space="preserve">        ? authUserId</w:t>
        <w:br/>
        <w:t xml:space="preserve">        : typeof resolvedOwnerUserId === "number"</w:t>
        <w:br/>
        <w:t xml:space="preserve">          ? resolvedOwnerUserId</w:t>
        <w:br/>
        <w:t xml:space="preserve">          : 1;</w:t>
        <w:br/>
        <w:t xml:space="preserve">    await auditService.logAuditEvent({</w:t>
        <w:br/>
        <w:t xml:space="preserve">      eventType: "workflow_created",</w:t>
        <w:br/>
        <w:t xml:space="preserve">      userId,</w:t>
        <w:br/>
        <w:t xml:space="preserve">      targetType: "workflow",</w:t>
        <w:br/>
        <w:t xml:space="preserve">      targetId: created.id,</w:t>
        <w:br/>
        <w:t xml:space="preserve">      details: { name: created.name },</w:t>
        <w:br/>
        <w:t xml:space="preserve">      ipAddress: req.ip,</w:t>
        <w:br/>
        <w:t xml:space="preserve">      userAgent: req.get("user-agent"),</w:t>
        <w:br/>
        <w:t xml:space="preserve">    });</w:t>
        <w:br/>
        <w:br/>
        <w:t xml:space="preserve">    return res.status(201).json({ data: created });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DELETE /api/workflows/:id</w:t>
        <w:br/>
        <w:t xml:space="preserve"> * Delete a workflow.</w:t>
        <w:br/>
        <w:t xml:space="preserve"> */</w:t>
        <w:br/>
        <w:t>export async function deleteWorkflow(req: Request, res: Response, next: NextFunction) {</w:t>
        <w:br/>
        <w:t xml:space="preserve">  try {</w:t>
        <w:br/>
        <w:t xml:space="preserve">    const { id } = req.params;</w:t>
        <w:br/>
        <w:br/>
        <w:t xml:space="preserve">    const numericId = Number(id);</w:t>
        <w:br/>
        <w:t xml:space="preserve">    if (Number.isNaN(numericId)) {</w:t>
        <w:br/>
        <w:t xml:space="preserve">      throw createValidationError("Invalid workflow ID");</w:t>
        <w:br/>
        <w:t xml:space="preserve">    }</w:t>
        <w:br/>
        <w:br/>
        <w:t xml:space="preserve">    const workflow = await workflowService.getWorkflowById(numericId);</w:t>
        <w:br/>
        <w:t xml:space="preserve">    if (!workflow) {</w:t>
        <w:br/>
        <w:t xml:space="preserve">      throw createNotFoundError("Workflow", numericId);</w:t>
        <w:br/>
        <w:t xml:space="preserve">    }</w:t>
        <w:br/>
        <w:br/>
        <w:t xml:space="preserve">    await workflowService.deleteWorkflow(numericId);</w:t>
        <w:br/>
        <w:br/>
        <w:t xml:space="preserve">    // Audit log</w:t>
        <w:br/>
        <w:t xml:space="preserve">    const userId = (req as any).user?.userId || workflow.owner_user_id || 1;</w:t>
        <w:br/>
        <w:t xml:space="preserve">    await auditService.logAuditEvent({</w:t>
        <w:br/>
        <w:t xml:space="preserve">      eventType: "workflow_deleted",</w:t>
        <w:br/>
        <w:t xml:space="preserve">      userId,</w:t>
        <w:br/>
        <w:t xml:space="preserve">      targetType: "workflow",</w:t>
        <w:br/>
        <w:t xml:space="preserve">      targetId: numericId,</w:t>
        <w:br/>
        <w:t xml:space="preserve">      details: { name: workflow.name },</w:t>
        <w:br/>
        <w:t xml:space="preserve">      ipAddress: req.ip,</w:t>
        <w:br/>
        <w:t xml:space="preserve">      userAgent: req.get("user-agent"),</w:t>
        <w:br/>
        <w:t xml:space="preserve">    });</w:t>
        <w:br/>
        <w:br/>
        <w:t xml:space="preserve">    return res.status(204).send();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POST /api/workflows/:id/duplicate</w:t>
        <w:br/>
        <w:t xml:space="preserve"> * Duplicate a workflow with all its nodes and edges.</w:t>
        <w:br/>
        <w:t xml:space="preserve"> */</w:t>
        <w:br/>
        <w:t>export async function duplicateWorkflow(req: Request, res: Response, next: NextFunction) {</w:t>
        <w:br/>
        <w:t xml:space="preserve">  try {</w:t>
        <w:br/>
        <w:t xml:space="preserve">    const { id } = req.params;</w:t>
        <w:br/>
        <w:br/>
        <w:t xml:space="preserve">    const numericId = Number(id);</w:t>
        <w:br/>
        <w:t xml:space="preserve">    if (Number.isNaN(numericId)) {</w:t>
        <w:br/>
        <w:t xml:space="preserve">      throw createValidationError("Invalid workflow ID");</w:t>
        <w:br/>
        <w:t xml:space="preserve">    }</w:t>
        <w:br/>
        <w:br/>
        <w:t xml:space="preserve">    const authUserId = (req as any).user?.userId;</w:t>
        <w:br/>
        <w:t xml:space="preserve">    const duplicated = await workflowService.duplicateWorkflow(</w:t>
        <w:br/>
        <w:t xml:space="preserve">      numericId,</w:t>
        <w:br/>
        <w:t xml:space="preserve">      typeof authUserId === "number" ? authUserId : undefined</w:t>
        <w:br/>
        <w:t xml:space="preserve">    );</w:t>
        <w:br/>
        <w:br/>
        <w:t xml:space="preserve">    if (!duplicated) {</w:t>
        <w:br/>
        <w:t xml:space="preserve">      throw createNotFoundError("Workflow", numericId);</w:t>
        <w:br/>
        <w:t xml:space="preserve">    }</w:t>
        <w:br/>
        <w:br/>
        <w:t xml:space="preserve">    // Audit log</w:t>
        <w:br/>
        <w:t xml:space="preserve">    const userId = (req as any).user?.userId || 1;</w:t>
        <w:br/>
        <w:t xml:space="preserve">    await auditService.logAuditEvent({</w:t>
        <w:br/>
        <w:t xml:space="preserve">      eventType: "workflow_created",</w:t>
        <w:br/>
        <w:t xml:space="preserve">      userId,</w:t>
        <w:br/>
        <w:t xml:space="preserve">      targetType: "workflow",</w:t>
        <w:br/>
        <w:t xml:space="preserve">      targetId: duplicated.id,</w:t>
        <w:br/>
        <w:t xml:space="preserve">      details: {</w:t>
        <w:br/>
        <w:t xml:space="preserve">        action: "duplicated",</w:t>
        <w:br/>
        <w:t xml:space="preserve">        originalWorkflowId: numericId,</w:t>
        <w:br/>
        <w:t xml:space="preserve">        name: duplicated.name,</w:t>
        <w:br/>
        <w:t xml:space="preserve">      },</w:t>
        <w:br/>
        <w:t xml:space="preserve">      ipAddress: req.ip,</w:t>
        <w:br/>
        <w:t xml:space="preserve">      userAgent: req.get("user-agent"),</w:t>
        <w:br/>
        <w:t xml:space="preserve">    });</w:t>
        <w:br/>
        <w:br/>
        <w:t xml:space="preserve">    return res.status(201).json({ data: duplicated });</w:t>
        <w:br/>
        <w:t xml:space="preserve">  } catch (error) {</w:t>
        <w:br/>
        <w:t xml:space="preserve">    next(error);</w:t>
        <w:br/>
        <w:t xml:space="preserve">  }</w:t>
        <w:br/>
        <w:t>}</w:t>
        <w:br/>
        <w:br/>
        <w:t>/**</w:t>
        <w:br/>
        <w:t xml:space="preserve"> * GET /api/workflows/:id/form-url</w:t>
        <w:br/>
        <w:t xml:space="preserve"> * Generate a pre-filled Google Form URL for this workflow</w:t>
        <w:br/>
        <w:t xml:space="preserve"> */</w:t>
        <w:br/>
        <w:t>export async function getWorkflowFormUrl(req: Request, res: Response, next: NextFunction) {</w:t>
        <w:br/>
        <w:t xml:space="preserve">  try {</w:t>
        <w:br/>
        <w:t xml:space="preserve">    const { id } = req.params;</w:t>
        <w:br/>
        <w:br/>
        <w:t xml:space="preserve">    const workflowId = Number(id);</w:t>
        <w:br/>
        <w:t xml:space="preserve">    if (Number.isNaN(workflowId)) {</w:t>
        <w:br/>
        <w:t xml:space="preserve">      throw createValidationError("Invalid workflow ID");</w:t>
        <w:br/>
        <w:t xml:space="preserve">    }</w:t>
        <w:br/>
        <w:br/>
        <w:t xml:space="preserve">    // Check if Google Form is configured</w:t>
        <w:br/>
        <w:t xml:space="preserve">    if (!googleFormHelper.isGoogleFormConfigured()) {</w:t>
        <w:br/>
        <w:t xml:space="preserve">      throw new AppError(</w:t>
        <w:br/>
        <w:t xml:space="preserve">        "Google Form integration not configured",</w:t>
        <w:br/>
        <w:t xml:space="preserve">        503,</w:t>
        <w:br/>
        <w:t xml:space="preserve">        ErrorCodes.N8N_UNAVAILABLE</w:t>
        <w:br/>
        <w:t xml:space="preserve">      );</w:t>
        <w:br/>
        <w:t xml:space="preserve">    }</w:t>
        <w:br/>
        <w:br/>
        <w:t xml:space="preserve">    // Verify workflow exists</w:t>
        <w:br/>
        <w:t xml:space="preserve">    const workflow = await workflowService.getWorkflowById(workflowId);</w:t>
        <w:br/>
        <w:t xml:space="preserve">    if (!workflow) {</w:t>
        <w:br/>
        <w:t xml:space="preserve">      throw createNotFoundError("Workflow", workflowId);</w:t>
        <w:br/>
        <w:t xml:space="preserve">    }</w:t>
        <w:br/>
        <w:br/>
        <w:t xml:space="preserve">    // Generate pre-filled form URL</w:t>
        <w:br/>
        <w:t xml:space="preserve">    const formUrl = googleFormHelper.generateGoogleFormUrl(workflowId);</w:t>
        <w:br/>
        <w:br/>
        <w:t xml:space="preserve">    return res.status(200).json({</w:t>
        <w:br/>
        <w:t xml:space="preserve">      data: {</w:t>
        <w:br/>
        <w:t xml:space="preserve">        formUrl,</w:t>
        <w:br/>
        <w:t xml:space="preserve">        workflowId,</w:t>
        <w:br/>
        <w:t xml:space="preserve">        workflowName: workflow.name,</w:t>
        <w:br/>
        <w:t xml:space="preserve">        configured: true,</w:t>
        <w:br/>
        <w:t xml:space="preserve">      },</w:t>
        <w:br/>
        <w:t xml:space="preserve">    });</w:t>
        <w:br/>
        <w:t xml:space="preserve">  } catch (error) {</w:t>
        <w:br/>
        <w:t xml:space="preserve">    next(error);</w:t>
        <w:br/>
        <w:t xml:space="preserve">  }</w:t>
        <w:br/>
        <w:t>}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.\backend\src\lib\logger.ts</w:t>
      </w:r>
    </w:p>
    <w:p>
      <w:pPr>
        <w:spacing w:after="40"/>
      </w:pPr>
      <w:r>
        <w:t>/**</w:t>
        <w:br/>
        <w:t xml:space="preserve"> * Centralized Logging Module using Winston</w:t>
        <w:br/>
        <w:t xml:space="preserve"> *</w:t>
        <w:br/>
        <w:t xml:space="preserve"> * Provides structured logging with:</w:t>
        <w:br/>
        <w:t xml:space="preserve"> * - Log levels: error, warn, info, debug</w:t>
        <w:br/>
        <w:t xml:space="preserve"> * - JSON format for production (easy parsing)</w:t>
        <w:br/>
        <w:t xml:space="preserve"> * - Colorized, readable format for development</w:t>
        <w:br/>
        <w:t xml:space="preserve"> * - Automatic timestamp and service metadata</w:t>
        <w:br/>
        <w:t xml:space="preserve"> */</w:t>
        <w:br/>
        <w:br/>
        <w:t>import winston from 'winston';</w:t>
        <w:br/>
        <w:t>import { config } from '../config/appConfig';</w:t>
        <w:br/>
        <w:br/>
        <w:t>const logFormat = winston.format.combine(</w:t>
        <w:br/>
        <w:t xml:space="preserve">  winston.format.timestamp({ format: 'YYYY-MM-DD HH:mm:ss' }),</w:t>
        <w:br/>
        <w:t xml:space="preserve">  winston.format.errors({ stack: true }),</w:t>
        <w:br/>
        <w:t xml:space="preserve">  winston.format.splat(),</w:t>
        <w:br/>
        <w:t xml:space="preserve">  winston.format.json()</w:t>
        <w:br/>
        <w:t>);</w:t>
        <w:br/>
        <w:br/>
        <w:t>const logger = winston.createLogger({</w:t>
        <w:br/>
        <w:t xml:space="preserve">  level: config.server.nodeEnv === 'production' ? 'info' : 'debug',</w:t>
        <w:br/>
        <w:t xml:space="preserve">  format: logFormat,</w:t>
        <w:br/>
        <w:t xml:space="preserve">  defaultMeta: { service: 'hrflow-backend' },</w:t>
        <w:br/>
        <w:t xml:space="preserve">  transports: [</w:t>
        <w:br/>
        <w:t xml:space="preserve">    new winston.transports.Console({</w:t>
        <w:br/>
        <w:t xml:space="preserve">      format: config.server.nodeEnv === 'production'</w:t>
        <w:br/>
        <w:t xml:space="preserve">        ? winston.format.json()</w:t>
        <w:br/>
        <w:t xml:space="preserve">        : winston.format.combine(</w:t>
        <w:br/>
        <w:t xml:space="preserve">            winston.format.colorize(),</w:t>
        <w:br/>
        <w:t xml:space="preserve">            winston.format.printf(({ timestamp, level, message, ...meta }) =&gt; {</w:t>
        <w:br/>
        <w:t xml:space="preserve">              const metaStr = Object.keys(meta).length &gt; 0 &amp;&amp; meta.service !== 'hrflow-backend'</w:t>
        <w:br/>
        <w:t xml:space="preserve">                ? `\n${JSON.stringify(meta, null, 2)}`</w:t>
        <w:br/>
        <w:t xml:space="preserve">                : '';</w:t>
        <w:br/>
        <w:t xml:space="preserve">              return `${timestamp} [${level}]: ${message}${metaStr}`;</w:t>
        <w:br/>
        <w:t xml:space="preserve">            })</w:t>
        <w:br/>
        <w:t xml:space="preserve">          )</w:t>
        <w:br/>
        <w:t xml:space="preserve">    })</w:t>
        <w:br/>
        <w:t xml:space="preserve">  ]</w:t>
        <w:br/>
        <w:t>});</w:t>
        <w:br/>
        <w:br/>
        <w:t>export default logger;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.\backend\src\lib\prisma.ts</w:t>
      </w:r>
    </w:p>
    <w:p>
      <w:pPr>
        <w:spacing w:after="40"/>
      </w:pPr>
      <w:r>
        <w:t>import { PrismaClient } from "@prisma/client";</w:t>
        <w:br/>
        <w:br/>
        <w:t>const prisma = new PrismaClient();</w:t>
        <w:br/>
        <w:br/>
        <w:t>export default prisma;</w:t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.\backend\src\middleware\authMiddleware.ts</w:t>
      </w:r>
    </w:p>
    <w:p>
      <w:pPr>
        <w:spacing w:after="40"/>
      </w:pPr>
      <w:r>
        <w:t>import { Request, Response, NextFunction } from 'express';</w:t>
        <w:br/>
        <w:t>import { verifyToken, JwtPayload } from '../services/authService';</w:t>
        <w:br/>
        <w:t>import logger from '../lib/logger';</w:t>
        <w:br/>
        <w:br/>
        <w:t>// Extend Express Request to include user info</w:t>
        <w:br/>
        <w:t>declare global {</w:t>
        <w:br/>
        <w:t xml:space="preserve">  namespace Express {</w:t>
        <w:br/>
        <w:t xml:space="preserve">    interface Request {</w:t>
        <w:br/>
        <w:t xml:space="preserve">      user?: JwtPayload;</w:t>
        <w:br/>
        <w:t xml:space="preserve">    }</w:t>
        <w:br/>
        <w:t xml:space="preserve">  }</w:t>
        <w:br/>
        <w:t>}</w:t>
        <w:br/>
        <w:br/>
        <w:t>/**</w:t>
        <w:br/>
        <w:t xml:space="preserve"> * Authentication middleware</w:t>
        <w:br/>
        <w:t xml:space="preserve"> * Verifies the JWT token from the Authorization header</w:t>
        <w:br/>
        <w:t xml:space="preserve"> * Sets req.user with the decoded payload if valid</w:t>
        <w:br/>
        <w:t xml:space="preserve"> */</w:t>
        <w:br/>
        <w:t>export function authenticate(req: Request, res: Response, next: NextFunction) {</w:t>
        <w:br/>
        <w:t xml:space="preserve">  try {</w:t>
        <w:br/>
        <w:t xml:space="preserve">    const authHeader = req.headers.authorization;</w:t>
        <w:br/>
        <w:br/>
        <w:t xml:space="preserve">    if (!authHeader) {</w:t>
        <w:br/>
        <w:t xml:space="preserve">      return res.status(401).json({ error: 'Authorization header required' });</w:t>
        <w:br/>
        <w:t xml:space="preserve">    }</w:t>
        <w:br/>
        <w:br/>
        <w:t xml:space="preserve">    // Expect format: "Bearer &lt;token&gt;"</w:t>
        <w:br/>
        <w:t xml:space="preserve">    const parts = authHeader.split(' ');</w:t>
        <w:br/>
        <w:t xml:space="preserve">    if (parts.length !== 2 || parts[0] !== 'Bearer') {</w:t>
        <w:br/>
        <w:t xml:space="preserve">      return res.status(401).json({ error: 'Invalid authorization format. Use: Bearer &lt;token&gt;' });</w:t>
        <w:br/>
        <w:t xml:space="preserve">    }</w:t>
        <w:br/>
        <w:br/>
        <w:t xml:space="preserve">    const token = parts[1];</w:t>
        <w:br/>
        <w:br/>
        <w:t xml:space="preserve">    try {</w:t>
        <w:br/>
        <w:t xml:space="preserve">      const payload = verifyToken(token);</w:t>
        <w:br/>
        <w:t xml:space="preserve">      req.user = payload;</w:t>
        <w:br/>
        <w:t xml:space="preserve">      next();</w:t>
        <w:br/>
        <w:t xml:space="preserve">    } catch (error) {</w:t>
        <w:br/>
        <w:t xml:space="preserve">      return res.status(401).json({ error: 'Invalid or expired token' });</w:t>
        <w:br/>
        <w:t xml:space="preserve">    }</w:t>
        <w:br/>
        <w:t xml:space="preserve">  } catch (error) {</w:t>
        <w:br/>
        <w:t xml:space="preserve">    logger.error('Authentication middleware error', {</w:t>
        <w:br/>
        <w:t xml:space="preserve">      service: 'authMiddleware',</w:t>
        <w:br/>
        <w:t xml:space="preserve">      requestId: (req as any).requestId,</w:t>
        <w:br/>
        <w:t xml:space="preserve">      path: req.path,</w:t>
        <w:br/>
        <w:t xml:space="preserve">      method: req.method,</w:t>
        <w:br/>
        <w:t xml:space="preserve">      error: error instanceof Error ? error.message : String(error),</w:t>
        <w:br/>
        <w:t xml:space="preserve">      stack: error instanceof Error ? error.stack : undefined</w:t>
        <w:br/>
        <w:t xml:space="preserve">    });</w:t>
        <w:br/>
        <w:t xml:space="preserve">    return res.status(500).json({ error: 'Internal server error' });</w:t>
        <w:br/>
        <w:t xml:space="preserve">  }</w:t>
        <w:br/>
        <w:t>}</w:t>
        <w:br/>
        <w:br/>
        <w:t>/**</w:t>
        <w:br/>
        <w:t xml:space="preserve"> * Optional authentication middleware</w:t>
        <w:br/>
        <w:t xml:space="preserve"> * Same as authenticate but doesn't fail if no token is provided</w:t>
        <w:br/>
        <w:t xml:space="preserve"> * Useful for routes that have different behavior for authenticated users</w:t>
        <w:br/>
        <w:t xml:space="preserve"> */</w:t>
        <w:br/>
        <w:t>export function optionalAuth(req: Request, res: Response, next: NextFunction) {</w:t>
        <w:br/>
        <w:t xml:space="preserve">  try {</w:t>
        <w:br/>
        <w:t xml:space="preserve">    const authHeader = req.headers.authorization;</w:t>
        <w:br/>
        <w:br/>
        <w:t xml:space="preserve">    if (!authHeader) {</w:t>
        <w:br/>
        <w:t xml:space="preserve">      return next();</w:t>
        <w:br/>
        <w:t xml:space="preserve">    }</w:t>
        <w:br/>
        <w:br/>
        <w:t xml:space="preserve">    const parts = authHeader.split(' ');</w:t>
        <w:br/>
        <w:t xml:space="preserve">    if (parts.length !== 2 || parts[0] !== 'Bearer') {</w:t>
        <w:br/>
        <w:t xml:space="preserve">      return next();</w:t>
        <w:br/>
        <w:t xml:space="preserve">    }</w:t>
        <w:br/>
        <w:br/>
        <w:t xml:space="preserve">    const token = parts[1];</w:t>
        <w:br/>
        <w:br/>
        <w:t xml:space="preserve">    try {</w:t>
        <w:br/>
        <w:t xml:space="preserve">      const payload = verifyToken(token);</w:t>
        <w:br/>
        <w:t xml:space="preserve">      req.user = payload;</w:t>
        <w:br/>
        <w:t xml:space="preserve">    } catch {</w:t>
        <w:br/>
        <w:t xml:space="preserve">      // Ignore invalid tokens in optional auth</w:t>
        <w:br/>
        <w:t xml:space="preserve">    }</w:t>
        <w:br/>
        <w:br/>
        <w:t xml:space="preserve">    next();</w:t>
        <w:br/>
        <w:t xml:space="preserve">  } catch (error) {</w:t>
        <w:br/>
        <w:t xml:space="preserve">    next();</w:t>
        <w:br/>
        <w:t xml:space="preserve">  }</w:t>
        <w:br/>
        <w:t>}</w:t>
        <w:br/>
        <w:br/>
        <w:t>/**</w:t>
        <w:br/>
        <w:t xml:space="preserve"> * Role-based authorization middleware</w:t>
        <w:br/>
        <w:t xml:space="preserve"> * Must be used AFTER authenticate middleware</w:t>
        <w:br/>
        <w:t xml:space="preserve"> * Checks if the user has one of the allowed roles</w:t>
        <w:br/>
        <w:t xml:space="preserve"> */</w:t>
        <w:br/>
        <w:t>export function authorize(...allowedRoles: string[]) {</w:t>
        <w:br/>
        <w:t xml:space="preserve">  return (req: Request, res: Response, next: NextFunction) =&gt; {</w:t>
        <w:br/>
        <w:t xml:space="preserve">    if (!req.user) {</w:t>
        <w:br/>
        <w:t xml:space="preserve">      return res.status(401).json({ error: 'Not authenticated' });</w:t>
        <w:br/>
        <w:t xml:space="preserve">    }</w:t>
        <w:br/>
        <w:br/>
        <w:t xml:space="preserve">    if (!allowedRoles.includes(req.user.role)) {</w:t>
        <w:br/>
        <w:t xml:space="preserve">      return res.status(403).json({</w:t>
        <w:br/>
        <w:t xml:space="preserve">        error: 'Forbidden',</w:t>
        <w:br/>
        <w:t xml:space="preserve">        message: `This action requires one of the following roles: ${allowedRoles.join(', ')}`</w:t>
        <w:br/>
        <w:t xml:space="preserve">      });</w:t>
        <w:br/>
        <w:t xml:space="preserve">    }</w:t>
        <w:br/>
        <w:br/>
        <w:t xml:space="preserve">    next();</w:t>
        <w:br/>
        <w:t xml:space="preserve">  };</w:t>
        <w:br/>
        <w:t>}</w:t>
        <w:br/>
        <w:br/>
        <w:t>/**</w:t>
        <w:br/>
        <w:t xml:space="preserve"> * Admin-only authorization middleware</w:t>
        <w:br/>
        <w:t xml:space="preserve"> * Shortcut for authorize('Admin')</w:t>
        <w:br/>
        <w:t xml:space="preserve"> */</w:t>
        <w:br/>
        <w:t>export function adminOnly(req: Request, res: Response, next: NextFunction) {</w:t>
        <w:br/>
        <w:t xml:space="preserve">  return authorize('Admin')(req, res, next);</w:t>
        <w:br/>
        <w:t>}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.\backend\src\middleware\errorHandler.ts</w:t>
      </w:r>
    </w:p>
    <w:p>
      <w:pPr>
        <w:spacing w:after="40"/>
      </w:pPr>
      <w:r>
        <w:t>import { Request, Response, NextFunction } from 'express';</w:t>
        <w:br/>
        <w:t>import { Prisma } from '@prisma/client';</w:t>
        <w:br/>
        <w:t>import { AppError, isAppError, ErrorCodes } from '../types/errors';</w:t>
        <w:br/>
        <w:t>import logger from '../lib/logger';</w:t>
        <w:br/>
        <w:br/>
        <w:t>/**</w:t>
        <w:br/>
        <w:t xml:space="preserve"> * Global Error Handler Middleware</w:t>
        <w:br/>
        <w:t xml:space="preserve"> *</w:t>
        <w:br/>
        <w:t xml:space="preserve"> * Catches all errors thrown in the application and formats them consistently.</w:t>
        <w:br/>
        <w:t xml:space="preserve"> * Handles:</w:t>
        <w:br/>
        <w:t xml:space="preserve"> * - AppError (custom application errors)</w:t>
        <w:br/>
        <w:t xml:space="preserve"> * - Prisma errors (database errors)</w:t>
        <w:br/>
        <w:t xml:space="preserve"> * - JWT errors (authentication errors)</w:t>
        <w:br/>
        <w:t xml:space="preserve"> * - Generic errors (unexpected errors)</w:t>
        <w:br/>
        <w:t xml:space="preserve"> */</w:t>
        <w:br/>
        <w:t>export function errorHandler(</w:t>
        <w:br/>
        <w:t xml:space="preserve">  error: Error | AppError,</w:t>
        <w:br/>
        <w:t xml:space="preserve">  req: Request,</w:t>
        <w:br/>
        <w:t xml:space="preserve">  res: Response,</w:t>
        <w:br/>
        <w:t xml:space="preserve">  next: NextFunction</w:t>
        <w:br/>
        <w:t>): void {</w:t>
        <w:br/>
        <w:t xml:space="preserve">  // Extract request ID for error tracking</w:t>
        <w:br/>
        <w:t xml:space="preserve">  const requestId = (req as any).requestId || 'unknown';</w:t>
        <w:br/>
        <w:br/>
        <w:t xml:space="preserve">  // Default error response</w:t>
        <w:br/>
        <w:t xml:space="preserve">  let statusCode = 500;</w:t>
        <w:br/>
        <w:t xml:space="preserve">  let errorCode: string = ErrorCodes.INTERNAL_ERROR;</w:t>
        <w:br/>
        <w:t xml:space="preserve">  let message = 'An unexpected error occurred';</w:t>
        <w:br/>
        <w:t xml:space="preserve">  let details: any = undefined;</w:t>
        <w:br/>
        <w:br/>
        <w:t xml:space="preserve">  // Handle AppError (custom application errors)</w:t>
        <w:br/>
        <w:t xml:space="preserve">  if (isAppError(error)) {</w:t>
        <w:br/>
        <w:t xml:space="preserve">    statusCode = error.statusCode;</w:t>
        <w:br/>
        <w:t xml:space="preserve">    errorCode = error.errorCode;</w:t>
        <w:br/>
        <w:t xml:space="preserve">    message = error.message;</w:t>
        <w:br/>
        <w:br/>
        <w:t xml:space="preserve">    // Log operational errors at appropriate level</w:t>
        <w:br/>
        <w:t xml:space="preserve">    if (error.isOperational) {</w:t>
        <w:br/>
        <w:t xml:space="preserve">      if (statusCode &gt;= 500) {</w:t>
        <w:br/>
        <w:t xml:space="preserve">        logger.error('Operational error', {</w:t>
        <w:br/>
        <w:t xml:space="preserve">          requestId,</w:t>
        <w:br/>
        <w:t xml:space="preserve">          errorCode,</w:t>
        <w:br/>
        <w:t xml:space="preserve">          message: error.message,</w:t>
        <w:br/>
        <w:t xml:space="preserve">          stack: error.stack,</w:t>
        <w:br/>
        <w:t xml:space="preserve">          url: req.url,</w:t>
        <w:br/>
        <w:t xml:space="preserve">          method: req.method,</w:t>
        <w:br/>
        <w:t xml:space="preserve">        });</w:t>
        <w:br/>
        <w:t xml:space="preserve">      } else {</w:t>
        <w:br/>
        <w:t xml:space="preserve">        logger.warn('Client error', {</w:t>
        <w:br/>
        <w:t xml:space="preserve">          requestId,</w:t>
        <w:br/>
        <w:t xml:space="preserve">          errorCode,</w:t>
        <w:br/>
        <w:t xml:space="preserve">          message: error.message,</w:t>
        <w:br/>
        <w:t xml:space="preserve">          url: req.url,</w:t>
        <w:br/>
        <w:t xml:space="preserve">          method: req.method,</w:t>
        <w:br/>
        <w:t xml:space="preserve">        });</w:t>
        <w:br/>
        <w:t xml:space="preserve">      }</w:t>
        <w:br/>
        <w:t xml:space="preserve">    } else {</w:t>
        <w:br/>
        <w:t xml:space="preserve">      // Non-operational errors are programming errors</w:t>
        <w:br/>
        <w:t xml:space="preserve">      logger.error('Non-operational error', {</w:t>
        <w:br/>
        <w:t xml:space="preserve">        requestId,</w:t>
        <w:br/>
        <w:t xml:space="preserve">        errorCode,</w:t>
        <w:br/>
        <w:t xml:space="preserve">        message: error.message,</w:t>
        <w:br/>
        <w:t xml:space="preserve">        stack: error.stack,</w:t>
        <w:br/>
        <w:t xml:space="preserve">        url: req.url,</w:t>
        <w:br/>
        <w:t xml:space="preserve">        method: req.method,</w:t>
        <w:br/>
        <w:t xml:space="preserve">      });</w:t>
        <w:br/>
        <w:t xml:space="preserve">    }</w:t>
        <w:br/>
        <w:t xml:space="preserve">  }</w:t>
        <w:br/>
        <w:t xml:space="preserve">  // Handle Prisma errors (database errors)</w:t>
        <w:br/>
        <w:t xml:space="preserve">  else if (error instanceof Prisma.PrismaClientKnownRequestError) {</w:t>
        <w:br/>
        <w:t xml:space="preserve">    statusCode = 400;</w:t>
        <w:br/>
        <w:t xml:space="preserve">    errorCode = ErrorCodes.DATABASE_ERROR;</w:t>
        <w:br/>
        <w:br/>
        <w:t xml:space="preserve">    switch (error.code) {</w:t>
        <w:br/>
        <w:t xml:space="preserve">      case 'P2002': // Unique constraint violation</w:t>
        <w:br/>
        <w:t xml:space="preserve">        statusCode = 409;</w:t>
        <w:br/>
        <w:t xml:space="preserve">        errorCode = ErrorCodes.DUPLICATE_ENTRY;</w:t>
        <w:br/>
        <w:t xml:space="preserve">        message = 'A record with this value already exists';</w:t>
        <w:br/>
        <w:t xml:space="preserve">        details = { field: error.meta?.target };</w:t>
        <w:br/>
        <w:t xml:space="preserve">        break;</w:t>
        <w:br/>
        <w:br/>
        <w:t xml:space="preserve">      case 'P2025': // Record not found</w:t>
        <w:br/>
        <w:t xml:space="preserve">        statusCode = 404;</w:t>
        <w:br/>
        <w:t xml:space="preserve">        errorCode = ErrorCodes.NOT_FOUND;</w:t>
        <w:br/>
        <w:t xml:space="preserve">        message = 'The requested record was not found';</w:t>
        <w:br/>
        <w:t xml:space="preserve">        break;</w:t>
        <w:br/>
        <w:br/>
        <w:t xml:space="preserve">      case 'P2003': // Foreign key constraint violation</w:t>
        <w:br/>
        <w:t xml:space="preserve">        statusCode = 400;</w:t>
        <w:br/>
        <w:t xml:space="preserve">        errorCode = ErrorCodes.VALIDATION_ERROR;</w:t>
        <w:br/>
        <w:t xml:space="preserve">        message = 'Referenced record does not exist';</w:t>
        <w:br/>
        <w:t xml:space="preserve">        details = { field: error.meta?.field_name };</w:t>
        <w:br/>
        <w:t xml:space="preserve">        break;</w:t>
        <w:br/>
        <w:br/>
        <w:t xml:space="preserve">      case 'P2014': // Relation violation</w:t>
        <w:br/>
        <w:t xml:space="preserve">        statusCode = 400;</w:t>
        <w:br/>
        <w:t xml:space="preserve">        errorCode = ErrorCodes.VALIDATION_ERROR;</w:t>
        <w:br/>
        <w:t xml:space="preserve">        message = 'Invalid relation between records';</w:t>
        <w:br/>
        <w:t xml:space="preserve">        break;</w:t>
        <w:br/>
        <w:br/>
        <w:t xml:space="preserve">      default:</w:t>
        <w:br/>
        <w:t xml:space="preserve">        message = 'Database operation failed';</w:t>
        <w:br/>
        <w:t xml:space="preserve">        details = { code: error.code };</w:t>
        <w:br/>
        <w:t xml:space="preserve">    }</w:t>
        <w:br/>
        <w:br/>
        <w:t xml:space="preserve">    logger.error('Prisma error', {</w:t>
        <w:br/>
        <w:t xml:space="preserve">      requestId,</w:t>
        <w:br/>
        <w:t xml:space="preserve">      prismaCode: error.code,</w:t>
        <w:br/>
        <w:t xml:space="preserve">      errorCode,</w:t>
        <w:br/>
        <w:t xml:space="preserve">      message: error.message,</w:t>
        <w:br/>
        <w:t xml:space="preserve">      meta: error.meta,</w:t>
        <w:br/>
        <w:t xml:space="preserve">      url: req.url,</w:t>
        <w:br/>
        <w:t xml:space="preserve">      method: req.method,</w:t>
        <w:br/>
        <w:t xml:space="preserve">    });</w:t>
        <w:br/>
        <w:t xml:space="preserve">  }</w:t>
        <w:br/>
        <w:t xml:space="preserve">  // Handle Prisma validation errors</w:t>
        <w:br/>
        <w:t xml:space="preserve">  else if (error instanceof Prisma.PrismaClientValidationError) {</w:t>
        <w:br/>
        <w:t xml:space="preserve">    statusCode = 400;</w:t>
        <w:br/>
        <w:t xml:space="preserve">    errorCode = ErrorCodes.VALIDATION_ERROR;</w:t>
        <w:br/>
        <w:t xml:space="preserve">    message = 'Invalid data provided';</w:t>
        <w:br/>
        <w:br/>
        <w:t xml:space="preserve">    logger.error('Prisma validation error', {</w:t>
        <w:br/>
        <w:t xml:space="preserve">      requestId,</w:t>
        <w:br/>
        <w:t xml:space="preserve">      errorCode,</w:t>
        <w:br/>
        <w:t xml:space="preserve">      message: error.message,</w:t>
        <w:br/>
        <w:t xml:space="preserve">      url: req.url,</w:t>
        <w:br/>
        <w:t xml:space="preserve">      method: req.method,</w:t>
        <w:br/>
        <w:t xml:space="preserve">    });</w:t>
        <w:br/>
        <w:t xml:space="preserve">  }</w:t>
        <w:br/>
        <w:t xml:space="preserve">  // Handle JWT errors (authentication errors)</w:t>
        <w:br/>
        <w:t xml:space="preserve">  else if (error.name === 'JsonWebTokenError') {</w:t>
        <w:br/>
        <w:t xml:space="preserve">    statusCode = 401;</w:t>
        <w:br/>
        <w:t xml:space="preserve">    errorCode = ErrorCodes.INVALID_TOKEN;</w:t>
        <w:br/>
        <w:t xml:space="preserve">    message = 'Invalid authentication token';</w:t>
        <w:br/>
        <w:br/>
        <w:t xml:space="preserve">    logger.warn('JWT error', {</w:t>
        <w:br/>
        <w:t xml:space="preserve">      requestId,</w:t>
        <w:br/>
        <w:t xml:space="preserve">      errorCode,</w:t>
        <w:br/>
        <w:t xml:space="preserve">      message: error.message,</w:t>
        <w:br/>
        <w:t xml:space="preserve">      url: req.url,</w:t>
        <w:br/>
        <w:t xml:space="preserve">      method: req.method,</w:t>
        <w:br/>
        <w:t xml:space="preserve">    });</w:t>
        <w:br/>
        <w:t xml:space="preserve">  }</w:t>
        <w:br/>
        <w:t xml:space="preserve">  else if (error.name === 'TokenExpiredError') {</w:t>
        <w:br/>
        <w:t xml:space="preserve">    statusCode = 401;</w:t>
        <w:br/>
        <w:t xml:space="preserve">    errorCode = ErrorCodes.TOKEN_EXPIRED;</w:t>
        <w:br/>
        <w:t xml:space="preserve">    message = 'Authentication token has expired';</w:t>
        <w:br/>
        <w:br/>
        <w:t xml:space="preserve">    logger.warn('JWT token expired', {</w:t>
        <w:br/>
        <w:t xml:space="preserve">      requestId,</w:t>
        <w:br/>
        <w:t xml:space="preserve">      errorCode,</w:t>
        <w:br/>
        <w:t xml:space="preserve">      message: error.message,</w:t>
        <w:br/>
        <w:t xml:space="preserve">      url: req.url,</w:t>
        <w:br/>
        <w:t xml:space="preserve">      method: req.method,</w:t>
        <w:br/>
        <w:t xml:space="preserve">    });</w:t>
        <w:br/>
        <w:t xml:space="preserve">  }</w:t>
        <w:br/>
        <w:t xml:space="preserve">  // Handle generic errors (unexpected errors)</w:t>
        <w:br/>
        <w:t xml:space="preserve">  else {</w:t>
        <w:br/>
        <w:t xml:space="preserve">    statusCode = 500;</w:t>
        <w:br/>
        <w:t xml:space="preserve">    errorCode = ErrorCodes.UNEXPECTED_ERROR;</w:t>
        <w:br/>
        <w:t xml:space="preserve">    message = process.env.NODE_ENV === 'production'</w:t>
        <w:br/>
        <w:t xml:space="preserve">      ? 'An unexpected error occurred'</w:t>
        <w:br/>
        <w:t xml:space="preserve">      : error.message;</w:t>
        <w:br/>
        <w:br/>
        <w:t xml:space="preserve">    // Log full error details for unexpected errors</w:t>
        <w:br/>
        <w:t xml:space="preserve">    logger.error('Unexpected error', {</w:t>
        <w:br/>
        <w:t xml:space="preserve">      requestId,</w:t>
        <w:br/>
        <w:t xml:space="preserve">      errorCode,</w:t>
        <w:br/>
        <w:t xml:space="preserve">      message: error.message,</w:t>
        <w:br/>
        <w:t xml:space="preserve">      stack: error.stack,</w:t>
        <w:br/>
        <w:t xml:space="preserve">      name: error.name,</w:t>
        <w:br/>
        <w:t xml:space="preserve">      url: req.url,</w:t>
        <w:br/>
        <w:t xml:space="preserve">      method: req.method,</w:t>
        <w:br/>
        <w:t xml:space="preserve">      body: req.body,</w:t>
        <w:br/>
        <w:t xml:space="preserve">    });</w:t>
        <w:br/>
        <w:t xml:space="preserve">  }</w:t>
        <w:br/>
        <w:br/>
        <w:t xml:space="preserve">  // Send error response</w:t>
        <w:br/>
        <w:t xml:space="preserve">  const errorResponse: any = {</w:t>
        <w:br/>
        <w:t xml:space="preserve">    error: {</w:t>
        <w:br/>
        <w:t xml:space="preserve">      code: errorCode,</w:t>
        <w:br/>
        <w:t xml:space="preserve">      message,</w:t>
        <w:br/>
        <w:t xml:space="preserve">      requestId,</w:t>
        <w:br/>
        <w:t xml:space="preserve">    },</w:t>
        <w:br/>
        <w:t xml:space="preserve">  };</w:t>
        <w:br/>
        <w:br/>
        <w:t xml:space="preserve">  // Include details if available</w:t>
        <w:br/>
        <w:t xml:space="preserve">  if (details) {</w:t>
        <w:br/>
        <w:t xml:space="preserve">    errorResponse.error.details = details;</w:t>
        <w:br/>
        <w:t xml:space="preserve">  }</w:t>
        <w:br/>
        <w:br/>
        <w:t xml:space="preserve">  // Include stack trace in development</w:t>
        <w:br/>
        <w:t xml:space="preserve">  if (process.env.NODE_ENV === 'development' &amp;&amp; error.stack) {</w:t>
        <w:br/>
        <w:t xml:space="preserve">    errorResponse.error.stack = error.stack;</w:t>
        <w:br/>
        <w:t xml:space="preserve">  }</w:t>
        <w:br/>
        <w:br/>
        <w:t xml:space="preserve">  res.status(statusCode).json(errorResponse);</w:t>
        <w:br/>
        <w:t>}</w:t>
        <w:br/>
        <w:br/>
        <w:t>/**</w:t>
        <w:br/>
        <w:t xml:space="preserve"> * 404 Not Found Handler</w:t>
        <w:br/>
        <w:t xml:space="preserve"> * Catches requests to undefined routes</w:t>
        <w:br/>
        <w:t xml:space="preserve"> */</w:t>
        <w:br/>
        <w:t>export function notFoundHandler(req: Request, res: Response, next: NextFunction): void {</w:t>
        <w:br/>
        <w:t xml:space="preserve">  const requestId = (req as any).requestId || 'unknown';</w:t>
        <w:br/>
        <w:br/>
        <w:t xml:space="preserve">  logger.warn('Route not found', {</w:t>
        <w:br/>
        <w:t xml:space="preserve">    requestId,</w:t>
        <w:br/>
        <w:t xml:space="preserve">    url: req.url,</w:t>
        <w:br/>
        <w:t xml:space="preserve">    method: req.method,</w:t>
        <w:br/>
        <w:t xml:space="preserve">  });</w:t>
        <w:br/>
        <w:br/>
        <w:t xml:space="preserve">  res.status(404).json({</w:t>
        <w:br/>
        <w:t xml:space="preserve">    error: {</w:t>
        <w:br/>
        <w:t xml:space="preserve">      code: ErrorCodes.NOT_FOUND,</w:t>
        <w:br/>
        <w:t xml:space="preserve">      message: `Route ${req.method} ${req.url} not found`,</w:t>
        <w:br/>
        <w:t xml:space="preserve">      requestId,</w:t>
        <w:br/>
        <w:t xml:space="preserve">    },</w:t>
        <w:br/>
        <w:t xml:space="preserve">  });</w:t>
        <w:br/>
        <w:t>}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.\backend\src\middleware\rateLimiter.ts</w:t>
      </w:r>
    </w:p>
    <w:p>
      <w:pPr>
        <w:spacing w:after="40"/>
      </w:pPr>
      <w:r>
        <w:t>// backend/src/middleware/rateLimiter.ts</w:t>
        <w:br/>
        <w:t>// Simple in-memory rate limiter for login attempts</w:t>
        <w:br/>
        <w:br/>
        <w:t>interface RateLimitEntry {</w:t>
        <w:br/>
        <w:t xml:space="preserve">  count: number;</w:t>
        <w:br/>
        <w:t xml:space="preserve">  firstAttempt: number;</w:t>
        <w:br/>
        <w:t>}</w:t>
        <w:br/>
        <w:br/>
        <w:t>// In-memory store for rate limiting</w:t>
        <w:br/>
        <w:t>// In production, use Redis for distributed systems</w:t>
        <w:br/>
        <w:t>const rateLimitStore = new Map&lt;string, RateLimitEntry&gt;();</w:t>
        <w:br/>
        <w:br/>
        <w:t>// Configuration</w:t>
        <w:br/>
        <w:t>const LOGIN_RATE_LIMIT_WINDOW_MS = 60 * 1000; // 1 minute window</w:t>
        <w:br/>
        <w:t>const LOGIN_RATE_LIMIT_MAX_ATTEMPTS = 5; // Max 5 attempts per minute</w:t>
        <w:br/>
        <w:br/>
        <w:t>// Cleanup old entries every 5 minutes</w:t>
        <w:br/>
        <w:t>setInterval(() =&gt; {</w:t>
        <w:br/>
        <w:t xml:space="preserve">  const now = Date.now();</w:t>
        <w:br/>
        <w:t xml:space="preserve">  for (const [key, entry] of rateLimitStore.entries()) {</w:t>
        <w:br/>
        <w:t xml:space="preserve">    if (now - entry.firstAttempt &gt; LOGIN_RATE_LIMIT_WINDOW_MS) {</w:t>
        <w:br/>
        <w:t xml:space="preserve">      rateLimitStore.delete(key);</w:t>
        <w:br/>
        <w:t xml:space="preserve">    }</w:t>
        <w:br/>
        <w:t xml:space="preserve">  }</w:t>
        <w:br/>
        <w:t>}, 5 * 60 * 1000);</w:t>
        <w:br/>
        <w:br/>
        <w:t>/**</w:t>
        <w:br/>
        <w:t xml:space="preserve"> * Get a unique key for rate limiting based on IP and email</w:t>
        <w:br/>
        <w:t xml:space="preserve"> */</w:t>
        <w:br/>
        <w:t>function getRateLimitKey(ip: string, email?: string): string {</w:t>
        <w:br/>
        <w:t xml:space="preserve">  // Use both IP and email if available for more granular limiting</w:t>
        <w:br/>
        <w:t xml:space="preserve">  if (email) {</w:t>
        <w:br/>
        <w:t xml:space="preserve">    return `${ip}:${email.toLowerCase()}`;</w:t>
        <w:br/>
        <w:t xml:space="preserve">  }</w:t>
        <w:br/>
        <w:t xml:space="preserve">  return ip;</w:t>
        <w:br/>
        <w:t>}</w:t>
        <w:br/>
        <w:br/>
        <w:t>/**</w:t>
        <w:br/>
        <w:t xml:space="preserve"> * Check if a request should be rate limited</w:t>
        <w:br/>
        <w:t xml:space="preserve"> * @returns true if request should be blocked, false if allowed</w:t>
        <w:br/>
        <w:t xml:space="preserve"> */</w:t>
        <w:br/>
        <w:t>export function isRateLimited(ip: string, email?: string): boolean {</w:t>
        <w:br/>
        <w:t xml:space="preserve">  const key = getRateLimitKey(ip, email);</w:t>
        <w:br/>
        <w:t xml:space="preserve">  const now = Date.now();</w:t>
        <w:br/>
        <w:br/>
        <w:t xml:space="preserve">  const entry = rateLimitStore.get(key);</w:t>
        <w:br/>
        <w:br/>
        <w:t xml:space="preserve">  if (!entry) {</w:t>
        <w:br/>
        <w:t xml:space="preserve">    // First attempt</w:t>
        <w:br/>
        <w:t xml:space="preserve">    rateLimitStore.set(key, { count: 1, firstAttempt: now });</w:t>
        <w:br/>
        <w:t xml:space="preserve">    return false;</w:t>
        <w:br/>
        <w:t xml:space="preserve">  }</w:t>
        <w:br/>
        <w:br/>
        <w:t xml:space="preserve">  // Check if window has expired</w:t>
        <w:br/>
        <w:t xml:space="preserve">  if (now - entry.firstAttempt &gt; LOGIN_RATE_LIMIT_WINDOW_MS) {</w:t>
        <w:br/>
        <w:t xml:space="preserve">    // Reset window</w:t>
        <w:br/>
        <w:t xml:space="preserve">    rateLimitStore.set(key, { count: 1, firstAttempt: now });</w:t>
        <w:br/>
        <w:t xml:space="preserve">    return false;</w:t>
        <w:br/>
        <w:t xml:space="preserve">  }</w:t>
        <w:br/>
        <w:br/>
        <w:t xml:space="preserve">  // Within window - check count</w:t>
        <w:br/>
        <w:t xml:space="preserve">  if (entry.count &gt;= LOGIN_RATE_LIMIT_MAX_ATTEMPTS) {</w:t>
        <w:br/>
        <w:t xml:space="preserve">    return true; // Rate limited</w:t>
        <w:br/>
        <w:t xml:space="preserve">  }</w:t>
        <w:br/>
        <w:br/>
        <w:t xml:space="preserve">  // Increment count</w:t>
        <w:br/>
        <w:t xml:space="preserve">  entry.count++;</w:t>
        <w:br/>
        <w:t xml:space="preserve">  rateLimitStore.set(key, entry);</w:t>
        <w:br/>
        <w:t xml:space="preserve">  return false;</w:t>
        <w:br/>
        <w:t>}</w:t>
        <w:br/>
        <w:br/>
        <w:t>/**</w:t>
        <w:br/>
        <w:t xml:space="preserve"> * Get remaining attempts for a given IP/email combo</w:t>
        <w:br/>
        <w:t xml:space="preserve"> */</w:t>
        <w:br/>
        <w:t>export function getRemainingAttempts(ip: string, email?: string): number {</w:t>
        <w:br/>
        <w:t xml:space="preserve">  const key = getRateLimitKey(ip, email);</w:t>
        <w:br/>
        <w:t xml:space="preserve">  const now = Date.now();</w:t>
        <w:br/>
        <w:br/>
        <w:t xml:space="preserve">  const entry = rateLimitStore.get(key);</w:t>
        <w:br/>
        <w:br/>
        <w:t xml:space="preserve">  if (!entry) {</w:t>
        <w:br/>
        <w:t xml:space="preserve">    return LOGIN_RATE_LIMIT_MAX_ATTEMPTS;</w:t>
        <w:br/>
        <w:t xml:space="preserve">  }</w:t>
        <w:br/>
        <w:br/>
        <w:t xml:space="preserve">  // Check if window has expired</w:t>
        <w:br/>
        <w:t xml:space="preserve">  if (now - entry.firstAttempt &gt; LOGIN_RATE_LIMIT_WINDOW_MS) {</w:t>
        <w:br/>
        <w:t xml:space="preserve">    return LOGIN_RATE_LIMIT_MAX_ATTEMPTS;</w:t>
        <w:br/>
        <w:t xml:space="preserve">  }</w:t>
        <w:br/>
        <w:br/>
        <w:t xml:space="preserve">  return Math.max(0, LOGIN_RATE_LIMIT_MAX_ATTEMPTS - entry.count);</w:t>
        <w:br/>
        <w:t>}</w:t>
        <w:br/>
        <w:br/>
        <w:t>/**</w:t>
        <w:br/>
        <w:t xml:space="preserve"> * Reset rate limit for a given IP/email (e.g., after successful login)</w:t>
        <w:br/>
        <w:t xml:space="preserve"> */</w:t>
        <w:br/>
        <w:t>export function resetRateLimit(ip: string, email?: string): void {</w:t>
        <w:br/>
        <w:t xml:space="preserve">  const key = getRateLimitKey(ip, email);</w:t>
        <w:br/>
        <w:t xml:space="preserve">  rateLimitStore.delete(key);</w:t>
        <w:br/>
        <w:t>}</w:t>
        <w:br/>
        <w:br/>
        <w:t>/**</w:t>
        <w:br/>
        <w:t xml:space="preserve"> * Get time remaining until rate limit resets (in seconds)</w:t>
        <w:br/>
        <w:t xml:space="preserve"> */</w:t>
        <w:br/>
        <w:t>export function getTimeUntilReset(ip: string, email?: string): number {</w:t>
        <w:br/>
        <w:t xml:space="preserve">  const key = getRateLimitKey(ip, email);</w:t>
        <w:br/>
        <w:t xml:space="preserve">  const now = Date.now();</w:t>
        <w:br/>
        <w:br/>
        <w:t xml:space="preserve">  const entry = rateLimitStore.get(key);</w:t>
        <w:br/>
        <w:br/>
        <w:t xml:space="preserve">  if (!entry) {</w:t>
        <w:br/>
        <w:t xml:space="preserve">    return 0;</w:t>
        <w:br/>
        <w:t xml:space="preserve">  }</w:t>
        <w:br/>
        <w:br/>
        <w:t xml:space="preserve">  const elapsed = now - entry.firstAttempt;</w:t>
        <w:br/>
        <w:t xml:space="preserve">  const remaining = LOGIN_RATE_LIMIT_WINDOW_MS - elapsed;</w:t>
        <w:br/>
        <w:br/>
        <w:t xml:space="preserve">  return Math.max(0, Math.ceil(remaining / 1000));</w:t>
        <w:br/>
        <w:t>}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.\backend\src\middleware\requestIdMiddleware.ts</w:t>
      </w:r>
    </w:p>
    <w:p>
      <w:pPr>
        <w:spacing w:after="40"/>
      </w:pPr>
      <w:r>
        <w:t>/**</w:t>
        <w:br/>
        <w:t xml:space="preserve"> * Request ID Middleware</w:t>
        <w:br/>
        <w:t xml:space="preserve"> *</w:t>
        <w:br/>
        <w:t xml:space="preserve"> * Generates or uses existing request ID for tracking requests across logs.</w:t>
        <w:br/>
        <w:t xml:space="preserve"> * The request ID is:</w:t>
        <w:br/>
        <w:t xml:space="preserve"> * - Generated as a UUID if not provided by client</w:t>
        <w:br/>
        <w:t xml:space="preserve"> * - Attached to req.requestId for use in handlers</w:t>
        <w:br/>
        <w:t xml:space="preserve"> * - Returned in response header X-Request-ID</w:t>
        <w:br/>
        <w:t xml:space="preserve"> */</w:t>
        <w:br/>
        <w:br/>
        <w:t>import { Request, Response, NextFunction } from 'express';</w:t>
        <w:br/>
        <w:t>import crypto from 'crypto';</w:t>
        <w:br/>
        <w:br/>
        <w:t>declare global {</w:t>
        <w:br/>
        <w:t xml:space="preserve">  namespace Express {</w:t>
        <w:br/>
        <w:t xml:space="preserve">    interface Request {</w:t>
        <w:br/>
        <w:t xml:space="preserve">      requestId?: string;</w:t>
        <w:br/>
        <w:t xml:space="preserve">    }</w:t>
        <w:br/>
        <w:t xml:space="preserve">  }</w:t>
        <w:br/>
        <w:t>}</w:t>
        <w:br/>
        <w:br/>
        <w:t>export function requestIdMiddleware(req: Request, res: Response, next: NextFunction) {</w:t>
        <w:br/>
        <w:t xml:space="preserve">  // Use client-provided request ID if available, otherwise generate one</w:t>
        <w:br/>
        <w:t xml:space="preserve">  req.requestId = (req.headers['x-request-id'] as string) || crypto.randomUUID();</w:t>
        <w:br/>
        <w:br/>
        <w:t xml:space="preserve">  // Return request ID in response header for client tracking</w:t>
        <w:br/>
        <w:t xml:space="preserve">  res.setHeader('X-Request-ID', req.requestId);</w:t>
        <w:br/>
        <w:br/>
        <w:t xml:space="preserve">  next();</w:t>
        <w:br/>
        <w:t>}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.\backend\src\routes\auditRoutes.ts</w:t>
      </w:r>
    </w:p>
    <w:p>
      <w:pPr>
        <w:spacing w:after="40"/>
      </w:pPr>
      <w:r>
        <w:t>// backend/src/routes/auditRoutes.ts</w:t>
        <w:br/>
        <w:t>import { Router } from "express";</w:t>
        <w:br/>
        <w:t>import * as auditController from "../controllers/auditController";</w:t>
        <w:br/>
        <w:t>import { authenticate, adminOnly } from "../middleware/authMiddleware";</w:t>
        <w:br/>
        <w:br/>
        <w:t>const router = Router();</w:t>
        <w:br/>
        <w:br/>
        <w:t>// All audit routes require authentication and admin role</w:t>
        <w:br/>
        <w:t>router.use(authenticate);</w:t>
        <w:br/>
        <w:t>router.use(adminOnly);</w:t>
        <w:br/>
        <w:br/>
        <w:t>// GET /api/audit - Get all audit logs with filtering</w:t>
        <w:br/>
        <w:t>router.get("/", auditController.getAuditLogs);</w:t>
        <w:br/>
        <w:br/>
        <w:t>// DELETE /api/audit/purge - Purge old audit logs (&gt;90 days)</w:t>
        <w:br/>
        <w:t>router.delete("/purge", auditController.purgeOldAuditLogs);</w:t>
        <w:br/>
        <w:br/>
        <w:t>// GET /api/audit/workflow/:workflowId - Get audit logs for a workflow</w:t>
        <w:br/>
        <w:t>router.get("/workflow/:workflowId", auditController.getWorkflowAuditLogs);</w:t>
        <w:br/>
        <w:br/>
        <w:t>// GET /api/audit/execution/:executionId - Get audit logs for an execution</w:t>
        <w:br/>
        <w:t>router.get("/execution/:executionId", auditController.getExecutionAuditLogs);</w:t>
        <w:br/>
        <w:br/>
        <w:t>// GET /api/audit/user/:userId - Get audit logs for a user</w:t>
        <w:br/>
        <w:t>router.get("/user/:userId", auditController.getUserAuditLogs);</w:t>
        <w:br/>
        <w:br/>
        <w:t>export default router;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.\backend\src\routes\authRoutes.ts</w:t>
      </w:r>
    </w:p>
    <w:p>
      <w:pPr>
        <w:spacing w:after="40"/>
      </w:pPr>
      <w:r>
        <w:t>import { Router } from 'express';</w:t>
        <w:br/>
        <w:t>import { loginHandler, getCurrentUser, verifyTokenHandler } from '../controllers/authController';</w:t>
        <w:br/>
        <w:t>import { authenticate } from '../middleware/authMiddleware';</w:t>
        <w:br/>
        <w:br/>
        <w:t>const router = Router();</w:t>
        <w:br/>
        <w:br/>
        <w:t>// Public routes (no authentication required)</w:t>
        <w:br/>
        <w:t>router.post('/login', loginHandler);</w:t>
        <w:br/>
        <w:t>router.post('/verify', verifyTokenHandler);</w:t>
        <w:br/>
        <w:br/>
        <w:t>// Protected routes (authentication required)</w:t>
        <w:br/>
        <w:t>router.get('/me', authenticate, getCurrentUser);</w:t>
        <w:br/>
        <w:br/>
        <w:t>export default router;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.\backend\src\routes\dashboardRoutes.ts</w:t>
      </w:r>
    </w:p>
    <w:p>
      <w:pPr>
        <w:spacing w:after="40"/>
      </w:pPr>
      <w:r>
        <w:t>// backend/src/routes/dashboardRoutes.ts</w:t>
        <w:br/>
        <w:t>import { Router, Request, Response } from "express";</w:t>
        <w:br/>
        <w:t>import * as dashboardService from "../services/dashboardService";</w:t>
        <w:br/>
        <w:t>import logger from "../lib/logger";</w:t>
        <w:br/>
        <w:br/>
        <w:t>const router = Router();</w:t>
        <w:br/>
        <w:br/>
        <w:t>/**</w:t>
        <w:br/>
        <w:t xml:space="preserve"> * GET /api/dashboard/stats</w:t>
        <w:br/>
        <w:t xml:space="preserve"> * Returns dashboard statistics based on user role</w:t>
        <w:br/>
        <w:t xml:space="preserve"> */</w:t>
        <w:br/>
        <w:t>router.get("/stats", async (req: Request, res: Response) =&gt; {</w:t>
        <w:br/>
        <w:t xml:space="preserve">  try {</w:t>
        <w:br/>
        <w:t xml:space="preserve">    const user = req.user;</w:t>
        <w:br/>
        <w:t xml:space="preserve">    const isAdmin = user?.role === "Admin";</w:t>
        <w:br/>
        <w:br/>
        <w:t xml:space="preserve">    let stats;</w:t>
        <w:br/>
        <w:t xml:space="preserve">    if (isAdmin) {</w:t>
        <w:br/>
        <w:t xml:space="preserve">      stats = await dashboardService.getAdminDashboardStats();</w:t>
        <w:br/>
        <w:t xml:space="preserve">    } else if (user?.userId) {</w:t>
        <w:br/>
        <w:t xml:space="preserve">      stats = await dashboardService.getOperatorDashboardStats(user.userId);</w:t>
        <w:br/>
        <w:t xml:space="preserve">    } else {</w:t>
        <w:br/>
        <w:t xml:space="preserve">      // Fallback to admin stats if no user context</w:t>
        <w:br/>
        <w:t xml:space="preserve">      stats = await dashboardService.getAdminDashboardStats();</w:t>
        <w:br/>
        <w:t xml:space="preserve">    }</w:t>
        <w:br/>
        <w:br/>
        <w:t xml:space="preserve">    res.json(stats);</w:t>
        <w:br/>
        <w:t xml:space="preserve">  } catch (error) {</w:t>
        <w:br/>
        <w:t xml:space="preserve">    logger.error("Failed to fetch dashboard stats", {</w:t>
        <w:br/>
        <w:t xml:space="preserve">      service: "dashboardRoutes",</w:t>
        <w:br/>
        <w:t xml:space="preserve">      requestId: (req as any).requestId,</w:t>
        <w:br/>
        <w:t xml:space="preserve">      userId: req.user?.userId,</w:t>
        <w:br/>
        <w:t xml:space="preserve">      role: req.user?.role,</w:t>
        <w:br/>
        <w:t xml:space="preserve">      error: error instanceof Error ? error.message : String(error),</w:t>
        <w:br/>
        <w:t xml:space="preserve">      stack: error instanceof Error ? error.stack : undefined</w:t>
        <w:br/>
        <w:t xml:space="preserve">    });</w:t>
        <w:br/>
        <w:t xml:space="preserve">    res.status(500).json({ error: "Failed to fetch dashboard stats" });</w:t>
        <w:br/>
        <w:t xml:space="preserve">  }</w:t>
        <w:br/>
        <w:t>});</w:t>
        <w:br/>
        <w:br/>
        <w:t>/**</w:t>
        <w:br/>
        <w:t xml:space="preserve"> * GET /api/dashboard/charts</w:t>
        <w:br/>
        <w:t xml:space="preserve"> * Returns chart data for dashboards</w:t>
        <w:br/>
        <w:t xml:space="preserve"> */</w:t>
        <w:br/>
        <w:t>router.get("/charts", async (req: Request, res: Response) =&gt; {</w:t>
        <w:br/>
        <w:t xml:space="preserve">  try {</w:t>
        <w:br/>
        <w:t xml:space="preserve">    const user = req.user;</w:t>
        <w:br/>
        <w:t xml:space="preserve">    const isAdmin = user?.role === "Admin";</w:t>
        <w:br/>
        <w:br/>
        <w:t xml:space="preserve">    // Admin sees all data, operators see only their workflows</w:t>
        <w:br/>
        <w:t xml:space="preserve">    const chartData = await dashboardService.getDashboardChartData(</w:t>
        <w:br/>
        <w:t xml:space="preserve">      isAdmin ? undefined : user?.userId</w:t>
        <w:br/>
        <w:t xml:space="preserve">    );</w:t>
        <w:br/>
        <w:br/>
        <w:t xml:space="preserve">    res.json(chartData);</w:t>
        <w:br/>
        <w:t xml:space="preserve">  } catch (error) {</w:t>
        <w:br/>
        <w:t xml:space="preserve">    logger.error("Failed to fetch dashboard chart data", {</w:t>
        <w:br/>
        <w:t xml:space="preserve">      service: "dashboardRoutes",</w:t>
        <w:br/>
        <w:t xml:space="preserve">      requestId: (req as any).requestId,</w:t>
        <w:br/>
        <w:t xml:space="preserve">      userId: req.user?.userId,</w:t>
        <w:br/>
        <w:t xml:space="preserve">      role: req.user?.role,</w:t>
        <w:br/>
        <w:t xml:space="preserve">      error: error instanceof Error ? error.message : String(error),</w:t>
        <w:br/>
        <w:t xml:space="preserve">      stack: error instanceof Error ? error.stack : undefined</w:t>
        <w:br/>
        <w:t xml:space="preserve">    });</w:t>
        <w:br/>
        <w:t xml:space="preserve">    res.status(500).json({ error: "Failed to fetch chart data" });</w:t>
        <w:br/>
        <w:t xml:space="preserve">  }</w:t>
        <w:br/>
        <w:t>});</w:t>
        <w:br/>
        <w:br/>
        <w:t>export default router;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.\backend\src\routes\executionRoutes.ts</w:t>
      </w:r>
    </w:p>
    <w:p>
      <w:pPr>
        <w:spacing w:after="40"/>
      </w:pPr>
      <w:r>
        <w:br/>
        <w:t>import { Router } from "express";</w:t>
        <w:br/>
        <w:t>import * as executionController from "../controllers/executionController";</w:t>
        <w:br/>
        <w:t>import { authenticate } from "../middleware/authMiddleware";</w:t>
        <w:br/>
        <w:br/>
        <w:t>const router = Router();</w:t>
        <w:br/>
        <w:br/>
        <w:t>// GET /api/executions</w:t>
        <w:br/>
        <w:t>router.get("/", executionController.getAllExecutions);</w:t>
        <w:br/>
        <w:br/>
        <w:t>// GET /api/executions/:id</w:t>
        <w:br/>
        <w:t>router.get("/:id", executionController.getExecutionById);</w:t>
        <w:br/>
        <w:br/>
        <w:t>// GET /api/executions/:id/steps</w:t>
        <w:br/>
        <w:t>router.get("/:id/steps", executionController.getExecutionSteps);</w:t>
        <w:br/>
        <w:br/>
        <w:t>// DELETE /api/executions/:id</w:t>
        <w:br/>
        <w:t>router.delete("/:id", authenticate, executionController.deleteExecution);</w:t>
        <w:br/>
        <w:br/>
        <w:t>export default router;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.\backend\src\routes\fileRoutes.ts</w:t>
      </w:r>
    </w:p>
    <w:p>
      <w:pPr>
        <w:spacing w:after="40"/>
      </w:pPr>
      <w:r>
        <w:t>// backend/src/routes/fileRoutes.ts</w:t>
        <w:br/>
        <w:t>import { Router, Request, Response } from "express";</w:t>
        <w:br/>
        <w:t>import {</w:t>
        <w:br/>
        <w:t xml:space="preserve">  upload,</w:t>
        <w:br/>
        <w:t xml:space="preserve">  saveFileMetadata,</w:t>
        <w:br/>
        <w:t xml:space="preserve">  getFileMetadata,</w:t>
        <w:br/>
        <w:t xml:space="preserve">  deleteFile,</w:t>
        <w:br/>
        <w:t>} from "../services/fileUploadService";</w:t>
        <w:br/>
        <w:t>import logger from "../lib/logger";</w:t>
        <w:br/>
        <w:br/>
        <w:t>const router = Router();</w:t>
        <w:br/>
        <w:br/>
        <w:t>// Upload a file</w:t>
        <w:br/>
        <w:t>router.post("/upload", upload.single("file"), (req: Request, res: Response) =&gt; {</w:t>
        <w:br/>
        <w:t xml:space="preserve">  try {</w:t>
        <w:br/>
        <w:t xml:space="preserve">    if (!req.file) {</w:t>
        <w:br/>
        <w:t xml:space="preserve">      res.status(400).json({ error: "No file uploaded" });</w:t>
        <w:br/>
        <w:t xml:space="preserve">      return;</w:t>
        <w:br/>
        <w:t xml:space="preserve">    }</w:t>
        <w:br/>
        <w:br/>
        <w:t xml:space="preserve">    const metadata = saveFileMetadata(req.file);</w:t>
        <w:br/>
        <w:br/>
        <w:t xml:space="preserve">    res.status(201).json({</w:t>
        <w:br/>
        <w:t xml:space="preserve">      success: true,</w:t>
        <w:br/>
        <w:t xml:space="preserve">      file: {</w:t>
        <w:br/>
        <w:t xml:space="preserve">        id: metadata.id,</w:t>
        <w:br/>
        <w:t xml:space="preserve">        originalName: metadata.originalName,</w:t>
        <w:br/>
        <w:t xml:space="preserve">        mimeType: metadata.mimeType,</w:t>
        <w:br/>
        <w:t xml:space="preserve">        size: metadata.size,</w:t>
        <w:br/>
        <w:t xml:space="preserve">        uploadedAt: metadata.uploadedAt.toISOString(),</w:t>
        <w:br/>
        <w:t xml:space="preserve">        expiresAt: metadata.expiresAt.toISOString(),</w:t>
        <w:br/>
        <w:t xml:space="preserve">      },</w:t>
        <w:br/>
        <w:t xml:space="preserve">    });</w:t>
        <w:br/>
        <w:t xml:space="preserve">  } catch (err) {</w:t>
        <w:br/>
        <w:t xml:space="preserve">    logger.error("File upload error", {</w:t>
        <w:br/>
        <w:t xml:space="preserve">      service: "fileRoutes",</w:t>
        <w:br/>
        <w:t xml:space="preserve">      requestId: (req as any).requestId,</w:t>
        <w:br/>
        <w:t xml:space="preserve">      filename: req.file?.originalname,</w:t>
        <w:br/>
        <w:t xml:space="preserve">      error: err instanceof Error ? err.message : String(err),</w:t>
        <w:br/>
        <w:t xml:space="preserve">      stack: err instanceof Error ? err.stack : undefined</w:t>
        <w:br/>
        <w:t xml:space="preserve">    });</w:t>
        <w:br/>
        <w:t xml:space="preserve">    res.status(500).json({</w:t>
        <w:br/>
        <w:t xml:space="preserve">      error: err instanceof Error ? err.message : "Failed to upload file",</w:t>
        <w:br/>
        <w:t xml:space="preserve">    });</w:t>
        <w:br/>
        <w:t xml:space="preserve">  }</w:t>
        <w:br/>
        <w:t>});</w:t>
        <w:br/>
        <w:br/>
        <w:t>// Get file metadata</w:t>
        <w:br/>
        <w:t>router.get("/:id", (req: Request, res: Response) =&gt; {</w:t>
        <w:br/>
        <w:t xml:space="preserve">  const { id } = req.params;</w:t>
        <w:br/>
        <w:t xml:space="preserve">  const metadata = getFileMetadata(id);</w:t>
        <w:br/>
        <w:br/>
        <w:t xml:space="preserve">  if (!metadata) {</w:t>
        <w:br/>
        <w:t xml:space="preserve">    res.status(404).json({ error: "File not found" });</w:t>
        <w:br/>
        <w:t xml:space="preserve">    return;</w:t>
        <w:br/>
        <w:t xml:space="preserve">  }</w:t>
        <w:br/>
        <w:br/>
        <w:t xml:space="preserve">  res.json({</w:t>
        <w:br/>
        <w:t xml:space="preserve">    id: metadata.id,</w:t>
        <w:br/>
        <w:t xml:space="preserve">    originalName: metadata.originalName,</w:t>
        <w:br/>
        <w:t xml:space="preserve">    mimeType: metadata.mimeType,</w:t>
        <w:br/>
        <w:t xml:space="preserve">    size: metadata.size,</w:t>
        <w:br/>
        <w:t xml:space="preserve">    uploadedAt: metadata.uploadedAt.toISOString(),</w:t>
        <w:br/>
        <w:t xml:space="preserve">    expiresAt: metadata.expiresAt.toISOString(),</w:t>
        <w:br/>
        <w:t xml:space="preserve">  });</w:t>
        <w:br/>
        <w:t>});</w:t>
        <w:br/>
        <w:br/>
        <w:t>// Delete a file</w:t>
        <w:br/>
        <w:t>router.delete("/:id", (req: Request, res: Response) =&gt; {</w:t>
        <w:br/>
        <w:t xml:space="preserve">  const { id } = req.params;</w:t>
        <w:br/>
        <w:t xml:space="preserve">  const deleted = deleteFile(id);</w:t>
        <w:br/>
        <w:br/>
        <w:t xml:space="preserve">  if (!deleted) {</w:t>
        <w:br/>
        <w:t xml:space="preserve">    res.status(404).json({ error: "File not found" });</w:t>
        <w:br/>
        <w:t xml:space="preserve">    return;</w:t>
        <w:br/>
        <w:t xml:space="preserve">  }</w:t>
        <w:br/>
        <w:br/>
        <w:t xml:space="preserve">  res.json({ success: true, message: "File deleted" });</w:t>
        <w:br/>
        <w:t>});</w:t>
        <w:br/>
        <w:br/>
        <w:t>export default router;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.\backend\src\routes\index.ts</w:t>
      </w:r>
    </w:p>
    <w:p>
      <w:pPr>
        <w:spacing w:after="40"/>
      </w:pPr>
      <w:r>
        <w:br/>
        <w:t>import { Router } from "express";</w:t>
        <w:br/>
        <w:t>import workflowRoutes from "./workflowRoutes";</w:t>
        <w:br/>
        <w:t>import userRoutes from "./userRoutes";</w:t>
        <w:br/>
        <w:t>import roleRoutes from "./roleRoutes";</w:t>
        <w:br/>
        <w:t>import executionRoutes from "./executionRoutes";</w:t>
        <w:br/>
        <w:t>import authRoutes from "./authRoutes";</w:t>
        <w:br/>
        <w:t>import auditRoutes from "./auditRoutes";</w:t>
        <w:br/>
        <w:t>import dashboardRoutes from "./dashboardRoutes";</w:t>
        <w:br/>
        <w:t>import settingsRoutes from "./settingsRoutes";</w:t>
        <w:br/>
        <w:t>import fileRoutes from "./fileRoutes";</w:t>
        <w:br/>
        <w:br/>
        <w:t>const router = Router();</w:t>
        <w:br/>
        <w:br/>
        <w:t>// Auth routes (login, logout, etc.) - must be before protected routes</w:t>
        <w:br/>
        <w:t>router.use("/auth", authRoutes);</w:t>
        <w:br/>
        <w:br/>
        <w:t>// All workflow endpoints under /api/workflows</w:t>
        <w:br/>
        <w:t>router.use("/workflows", workflowRoutes);</w:t>
        <w:br/>
        <w:br/>
        <w:t>// /api/users/...</w:t>
        <w:br/>
        <w:t>router.use("/users", userRoutes);</w:t>
        <w:br/>
        <w:br/>
        <w:t>// /api/roles/...</w:t>
        <w:br/>
        <w:t>router.use("/roles", roleRoutes);</w:t>
        <w:br/>
        <w:br/>
        <w:t>// /api/executions/...</w:t>
        <w:br/>
        <w:t>router.use("/executions", executionRoutes);</w:t>
        <w:br/>
        <w:br/>
        <w:t>// /api/audit/... (Admin-only)</w:t>
        <w:br/>
        <w:t>router.use("/audit", auditRoutes);</w:t>
        <w:br/>
        <w:br/>
        <w:t>// /api/dashboard/... (Dashboard statistics)</w:t>
        <w:br/>
        <w:t>router.use("/dashboard", dashboardRoutes);</w:t>
        <w:br/>
        <w:br/>
        <w:t>// /api/settings/... (Admin-only settings)</w:t>
        <w:br/>
        <w:t>router.use("/settings", settingsRoutes);</w:t>
        <w:br/>
        <w:br/>
        <w:t>// /api/files/... (File uploads)</w:t>
        <w:br/>
        <w:t>router.use("/files", fileRoutes);</w:t>
        <w:br/>
        <w:br/>
        <w:br/>
        <w:t>export default router;</w:t>
        <w:br/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.\backend\src\routes\roleRoutes.ts</w:t>
      </w:r>
    </w:p>
    <w:p>
      <w:pPr>
        <w:spacing w:after="40"/>
      </w:pPr>
      <w:r>
        <w:t>import { Router } from "express";</w:t>
        <w:br/>
        <w:t>import * as roleController from "../controllers/roleController";</w:t>
        <w:br/>
        <w:br/>
        <w:t>const router = Router();</w:t>
        <w:br/>
        <w:br/>
        <w:t>// GET /api/roles</w:t>
        <w:br/>
        <w:t>router.get("/", roleController.getAllRoles);</w:t>
        <w:br/>
        <w:br/>
        <w:t>// GET /api/roles/:id</w:t>
        <w:br/>
        <w:t>router.get("/:id", roleController.getRoleById);</w:t>
        <w:br/>
        <w:br/>
        <w:t>export default router;</w:t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.\backend\src\routes\settingsRoutes.ts</w:t>
      </w:r>
    </w:p>
    <w:p>
      <w:pPr>
        <w:spacing w:after="40"/>
      </w:pPr>
      <w:r>
        <w:t>// backend/src/routes/settingsRoutes.ts</w:t>
        <w:br/>
        <w:t>import { Router } from "express";</w:t>
        <w:br/>
        <w:t>import * as settingsController from "../controllers/settingsController";</w:t>
        <w:br/>
        <w:t>import { authenticate, adminOnly } from "../middleware/authMiddleware";</w:t>
        <w:br/>
        <w:br/>
        <w:t>const router = Router();</w:t>
        <w:br/>
        <w:br/>
        <w:t>// All settings routes require authentication</w:t>
        <w:br/>
        <w:t>router.use(authenticate);</w:t>
        <w:br/>
        <w:br/>
        <w:t>// Public routes (available to all authenticated users)</w:t>
        <w:br/>
        <w:t>// GET /api/settings/database-tables - Get available database tables for builder</w:t>
        <w:br/>
        <w:t>router.get("/database-tables", settingsController.getDatabaseTables);</w:t>
        <w:br/>
        <w:br/>
        <w:t>// Admin-only routes below this point</w:t>
        <w:br/>
        <w:t>router.use(adminOnly);</w:t>
        <w:br/>
        <w:br/>
        <w:t>// GET /api/settings/allow-list - Get all allowed domains</w:t>
        <w:br/>
        <w:t>router.get("/allow-list", settingsController.getAllowedDomains);</w:t>
        <w:br/>
        <w:br/>
        <w:t>// POST /api/settings/allow-list - Add a domain</w:t>
        <w:br/>
        <w:t>router.post("/allow-list", settingsController.addAllowedDomain);</w:t>
        <w:br/>
        <w:br/>
        <w:t>// DELETE /api/settings/allow-list/:id - Remove a domain</w:t>
        <w:br/>
        <w:t>router.delete("/allow-list/:id", settingsController.removeAllowedDomain);</w:t>
        <w:br/>
        <w:br/>
        <w:t>export default router;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.\backend\src\routes\userRoutes.ts</w:t>
      </w:r>
    </w:p>
    <w:p>
      <w:pPr>
        <w:spacing w:after="40"/>
      </w:pPr>
      <w:r>
        <w:t>import { Router } from "express";</w:t>
        <w:br/>
        <w:t>import * as userController from "../controllers/userController";</w:t>
        <w:br/>
        <w:br/>
        <w:t>const router = Router();</w:t>
        <w:br/>
        <w:br/>
        <w:t>// GET /api/users</w:t>
        <w:br/>
        <w:t>router.get("/", userController.getAllUsers);</w:t>
        <w:br/>
        <w:br/>
        <w:t>// GET /api/users/:id</w:t>
        <w:br/>
        <w:t>router.get("/:id", userController.getUserById);</w:t>
        <w:br/>
        <w:br/>
        <w:t>export default router;</w:t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.\backend\src\routes\webhookRoutes.ts</w:t>
      </w:r>
    </w:p>
    <w:p>
      <w:pPr>
        <w:spacing w:after="40"/>
      </w:pPr>
      <w:r>
        <w:t>import { Router } from "express";</w:t>
        <w:br/>
        <w:t>import * as googleFormController from "../controllers/googleFormController";</w:t>
        <w:br/>
        <w:br/>
        <w:t>const router = Router();</w:t>
        <w:br/>
        <w:br/>
        <w:t>/**</w:t>
        <w:br/>
        <w:t xml:space="preserve"> * Google Form webhook endpoint</w:t>
        <w:br/>
        <w:t xml:space="preserve"> *</w:t>
        <w:br/>
        <w:t xml:space="preserve"> * POST /webhooks/google-form/:workflowId?token=xxx</w:t>
        <w:br/>
        <w:t xml:space="preserve"> *</w:t>
        <w:br/>
        <w:t xml:space="preserve"> * Receives form submissions from Google Forms via Apps Script,</w:t>
        <w:br/>
        <w:t xml:space="preserve"> * normalizes the data, and triggers the associated workflow.</w:t>
        <w:br/>
        <w:t xml:space="preserve"> */</w:t>
        <w:br/>
        <w:t>router.post(</w:t>
        <w:br/>
        <w:t xml:space="preserve">  "/google-form/:workflowId",</w:t>
        <w:br/>
        <w:t xml:space="preserve">  googleFormController.handleGoogleFormSubmission</w:t>
        <w:br/>
        <w:t>);</w:t>
        <w:br/>
        <w:br/>
        <w:t>export default router;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.\backend\src\routes\workflowRoutes.ts</w:t>
      </w:r>
    </w:p>
    <w:p>
      <w:pPr>
        <w:spacing w:after="40"/>
      </w:pPr>
      <w:r>
        <w:t>import { Router } from "express";</w:t>
        <w:br/>
        <w:t>import * as workflowController from "../controllers/workflowController";</w:t>
        <w:br/>
        <w:t>import * as executionController from "../controllers/executionController";</w:t>
        <w:br/>
        <w:t>import { authenticate } from "../middleware/authMiddleware";</w:t>
        <w:br/>
        <w:br/>
        <w:t>const router = Router();</w:t>
        <w:br/>
        <w:br/>
        <w:t>// All workflow routes require authentication</w:t>
        <w:br/>
        <w:t>router.use(authenticate);</w:t>
        <w:br/>
        <w:br/>
        <w:t>// List all workflows</w:t>
        <w:br/>
        <w:t>router.get("/", workflowController.getAllWorkflows);</w:t>
        <w:br/>
        <w:br/>
        <w:br/>
        <w:t>router.post("/", workflowController.createWorkflow);</w:t>
        <w:br/>
        <w:br/>
        <w:t>// Update node position</w:t>
        <w:br/>
        <w:t>router.patch(</w:t>
        <w:br/>
        <w:t xml:space="preserve">  "/:id/nodes/:nodeId/position",</w:t>
        <w:br/>
        <w:t xml:space="preserve">  workflowController.updateWorkflowNodePosition</w:t>
        <w:br/>
        <w:t>);</w:t>
        <w:br/>
        <w:br/>
        <w:t>// Get one workflow by id</w:t>
        <w:br/>
        <w:t>router.get("/:id", workflowController.getWorkflowById);</w:t>
        <w:br/>
        <w:br/>
        <w:t>// Update workflow metadata</w:t>
        <w:br/>
        <w:t>router.patch("/:id", workflowController.updateWorkflow);</w:t>
        <w:br/>
        <w:br/>
        <w:t>// Delete workflow</w:t>
        <w:br/>
        <w:t>router.delete("/:id", workflowController.deleteWorkflow);</w:t>
        <w:br/>
        <w:br/>
        <w:t>// Duplicate workflow</w:t>
        <w:br/>
        <w:t>router.post("/:id/duplicate", workflowController.duplicateWorkflow);</w:t>
        <w:br/>
        <w:br/>
        <w:t>// Get workflow nodes</w:t>
        <w:br/>
        <w:t>router.get("/:id/nodes", workflowController.getWorkflowNodes);</w:t>
        <w:br/>
        <w:br/>
        <w:t>// Get workflow edges</w:t>
        <w:br/>
        <w:t>router.get("/:id/edges", workflowController.getWorkflowEdges);</w:t>
        <w:br/>
        <w:br/>
        <w:t>// Get workflow graph</w:t>
        <w:br/>
        <w:t>router.get("/:id/graph", workflowController.getWorkflowGraph);</w:t>
        <w:br/>
        <w:br/>
        <w:t>// Create a new node</w:t>
        <w:br/>
        <w:t>router.post("/:id/nodes", workflowController.createWorkflowNode);</w:t>
        <w:br/>
        <w:br/>
        <w:t>// Update a node</w:t>
        <w:br/>
        <w:t>router.put("/:id/nodes/:nodeId", workflowController.updateWorkflowNode);</w:t>
        <w:br/>
        <w:br/>
        <w:t>// Delete a node</w:t>
        <w:br/>
        <w:t>router.delete("/:id/nodes/:nodeId", workflowController.deleteWorkflowNode);</w:t>
        <w:br/>
        <w:br/>
        <w:t>// Get executions for a workflow</w:t>
        <w:br/>
        <w:t>router.get("/:id/executions", executionController.getExecutionsForWorkflow);</w:t>
        <w:br/>
        <w:br/>
        <w:t>// Get Google Form URL for workflow</w:t>
        <w:br/>
        <w:t>router.get("/:id/form-url", workflowController.getWorkflowFormUrl);</w:t>
        <w:br/>
        <w:br/>
        <w:t>// Run or execute a workflow</w:t>
        <w:br/>
        <w:t>router.post("/:id/execute", executionController.executeWorkflow);</w:t>
        <w:br/>
        <w:br/>
        <w:t>// Create a new edge</w:t>
        <w:br/>
        <w:t>router.post("/:id/edges", workflowController.createWorkflowEdge);</w:t>
        <w:br/>
        <w:br/>
        <w:t>// Update an edge</w:t>
        <w:br/>
        <w:t>router.put("/:id/edges/:edgeId", workflowController.updateWorkflowEdge);</w:t>
        <w:br/>
        <w:br/>
        <w:t>// Delete an edge</w:t>
        <w:br/>
        <w:t>router.delete("/:id/edges/:edgeId", workflowController.deleteWorkflowEdge);</w:t>
        <w:br/>
        <w:br/>
        <w:t>export default router;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.\backend\src\services\allowListService.ts</w:t>
      </w:r>
    </w:p>
    <w:p>
      <w:pPr>
        <w:spacing w:after="40"/>
      </w:pPr>
      <w:r>
        <w:t>// backend/src/services/allowListService.ts</w:t>
        <w:br/>
        <w:t>// Full implementation using allowed_domains table</w:t>
        <w:br/>
        <w:br/>
        <w:t>import prisma from "../lib/prisma";</w:t>
        <w:br/>
        <w:br/>
        <w:t>export interface DomainValidationResult {</w:t>
        <w:br/>
        <w:t xml:space="preserve">  allowed: boolean;</w:t>
        <w:br/>
        <w:t xml:space="preserve">  reason?: string;</w:t>
        <w:br/>
        <w:t xml:space="preserve">  matchedRule?: string;</w:t>
        <w:br/>
        <w:t>}</w:t>
        <w:br/>
        <w:br/>
        <w:t>export interface AllowedDomain {</w:t>
        <w:br/>
        <w:t xml:space="preserve">  id: number;</w:t>
        <w:br/>
        <w:t xml:space="preserve">  domain: string;</w:t>
        <w:br/>
        <w:t xml:space="preserve">  created_by: number | null;</w:t>
        <w:br/>
        <w:t xml:space="preserve">  created_at: Date;</w:t>
        <w:br/>
        <w:t xml:space="preserve">  user?: {</w:t>
        <w:br/>
        <w:t xml:space="preserve">    id: number;</w:t>
        <w:br/>
        <w:t xml:space="preserve">    email: string;</w:t>
        <w:br/>
        <w:t xml:space="preserve">  } | null;</w:t>
        <w:br/>
        <w:t>}</w:t>
        <w:br/>
        <w:br/>
        <w:t>/**</w:t>
        <w:br/>
        <w:t xml:space="preserve"> * Check if a URL is allowed based on the allowlist</w:t>
        <w:br/>
        <w:t xml:space="preserve"> * If no domains are configured, defaults to ALLOW ALL (open mode)</w:t>
        <w:br/>
        <w:t xml:space="preserve"> * If domains are configured, only those domains are allowed</w:t>
        <w:br/>
        <w:t xml:space="preserve"> */</w:t>
        <w:br/>
        <w:t>export async function isUrlAllowed(url: string): Promise&lt;DomainValidationResult&gt; {</w:t>
        <w:br/>
        <w:t xml:space="preserve">  try {</w:t>
        <w:br/>
        <w:t xml:space="preserve">    // Parse URL to validate format</w:t>
        <w:br/>
        <w:t xml:space="preserve">    const urlObj = new URL(url);</w:t>
        <w:br/>
        <w:t xml:space="preserve">    const hostname = urlObj.hostname.toLowerCase();</w:t>
        <w:br/>
        <w:br/>
        <w:t xml:space="preserve">    // Get all allowed domains</w:t>
        <w:br/>
        <w:t xml:space="preserve">    const allowedDomains = await prisma.allowed_domains.findMany();</w:t>
        <w:br/>
        <w:br/>
        <w:t xml:space="preserve">    // If no domains configured, allow everything (open mode)</w:t>
        <w:br/>
        <w:t xml:space="preserve">    if (allowedDomains.length === 0) {</w:t>
        <w:br/>
        <w:t xml:space="preserve">      return {</w:t>
        <w:br/>
        <w:t xml:space="preserve">        allowed: true,</w:t>
        <w:br/>
        <w:t xml:space="preserve">        reason: "Open mode - no allowlist configured",</w:t>
        <w:br/>
        <w:t xml:space="preserve">        matchedRule: hostname,</w:t>
        <w:br/>
        <w:t xml:space="preserve">      };</w:t>
        <w:br/>
        <w:t xml:space="preserve">    }</w:t>
        <w:br/>
        <w:br/>
        <w:t xml:space="preserve">    // Check if hostname matches any allowed domain</w:t>
        <w:br/>
        <w:t xml:space="preserve">    const match = allowedDomains.find((d) =&gt; {</w:t>
        <w:br/>
        <w:t xml:space="preserve">      const allowedDomain = d.domain.toLowerCase();</w:t>
        <w:br/>
        <w:t xml:space="preserve">      // Exact match or subdomain match</w:t>
        <w:br/>
        <w:t xml:space="preserve">      return hostname === allowedDomain || hostname.endsWith("." + allowedDomain);</w:t>
        <w:br/>
        <w:t xml:space="preserve">    });</w:t>
        <w:br/>
        <w:br/>
        <w:t xml:space="preserve">    if (match) {</w:t>
        <w:br/>
        <w:t xml:space="preserve">      return {</w:t>
        <w:br/>
        <w:t xml:space="preserve">        allowed: true,</w:t>
        <w:br/>
        <w:t xml:space="preserve">        reason: "Domain is in allowlist",</w:t>
        <w:br/>
        <w:t xml:space="preserve">        matchedRule: match.domain,</w:t>
        <w:br/>
        <w:t xml:space="preserve">      };</w:t>
        <w:br/>
        <w:t xml:space="preserve">    }</w:t>
        <w:br/>
        <w:br/>
        <w:t xml:space="preserve">    return {</w:t>
        <w:br/>
        <w:t xml:space="preserve">      allowed: false,</w:t>
        <w:br/>
        <w:t xml:space="preserve">      reason: `Domain "${hostname}" is not in the allow-list`,</w:t>
        <w:br/>
        <w:t xml:space="preserve">    };</w:t>
        <w:br/>
        <w:t xml:space="preserve">  } catch (error) {</w:t>
        <w:br/>
        <w:t xml:space="preserve">    // Invalid URL</w:t>
        <w:br/>
        <w:t xml:space="preserve">    return {</w:t>
        <w:br/>
        <w:t xml:space="preserve">      allowed: false,</w:t>
        <w:br/>
        <w:t xml:space="preserve">      reason: `Invalid URL format: ${error instanceof Error ? error.message : "Unknown error"}`,</w:t>
        <w:br/>
        <w:t xml:space="preserve">    };</w:t>
        <w:br/>
        <w:t xml:space="preserve">  }</w:t>
        <w:br/>
        <w:t>}</w:t>
        <w:br/>
        <w:br/>
        <w:t>/**</w:t>
        <w:br/>
        <w:t xml:space="preserve"> * Add a domain to the allowlist</w:t>
        <w:br/>
        <w:t xml:space="preserve"> */</w:t>
        <w:br/>
        <w:t>export async function addDomainToAllowList(</w:t>
        <w:br/>
        <w:t xml:space="preserve">  domain: string,</w:t>
        <w:br/>
        <w:t xml:space="preserve">  createdByUserId?: number</w:t>
        <w:br/>
        <w:t>): Promise&lt;AllowedDomain&gt; {</w:t>
        <w:br/>
        <w:t xml:space="preserve">  const normalizedDomain = domain.toLowerCase().trim();</w:t>
        <w:br/>
        <w:br/>
        <w:t xml:space="preserve">  const created = await prisma.allowed_domains.create({</w:t>
        <w:br/>
        <w:t xml:space="preserve">    data: {</w:t>
        <w:br/>
        <w:t xml:space="preserve">      domain: normalizedDomain,</w:t>
        <w:br/>
        <w:t xml:space="preserve">      created_by: createdByUserId || null,</w:t>
        <w:br/>
        <w:t xml:space="preserve">    },</w:t>
        <w:br/>
        <w:t xml:space="preserve">    include: {</w:t>
        <w:br/>
        <w:t xml:space="preserve">      user: {</w:t>
        <w:br/>
        <w:t xml:space="preserve">        select: {</w:t>
        <w:br/>
        <w:t xml:space="preserve">          id: true,</w:t>
        <w:br/>
        <w:t xml:space="preserve">          email: true,</w:t>
        <w:br/>
        <w:t xml:space="preserve">        },</w:t>
        <w:br/>
        <w:t xml:space="preserve">      },</w:t>
        <w:br/>
        <w:t xml:space="preserve">    },</w:t>
        <w:br/>
        <w:t xml:space="preserve">  });</w:t>
        <w:br/>
        <w:br/>
        <w:t xml:space="preserve">  return created;</w:t>
        <w:br/>
        <w:t>}</w:t>
        <w:br/>
        <w:br/>
        <w:t>/**</w:t>
        <w:br/>
        <w:t xml:space="preserve"> * Remove a domain from the allowlist by ID</w:t>
        <w:br/>
        <w:t xml:space="preserve"> */</w:t>
        <w:br/>
        <w:t>export async function removeDomainFromAllowList(domainId: number): Promise&lt;boolean&gt; {</w:t>
        <w:br/>
        <w:t xml:space="preserve">  try {</w:t>
        <w:br/>
        <w:t xml:space="preserve">    await prisma.allowed_domains.delete({</w:t>
        <w:br/>
        <w:t xml:space="preserve">      where: { id: domainId },</w:t>
        <w:br/>
        <w:t xml:space="preserve">    });</w:t>
        <w:br/>
        <w:t xml:space="preserve">    return true;</w:t>
        <w:br/>
        <w:t xml:space="preserve">  } catch {</w:t>
        <w:br/>
        <w:t xml:space="preserve">    return false;</w:t>
        <w:br/>
        <w:t xml:space="preserve">  }</w:t>
        <w:br/>
        <w:t>}</w:t>
        <w:br/>
        <w:br/>
        <w:t>/**</w:t>
        <w:br/>
        <w:t xml:space="preserve"> * Get all domains in the allowlist</w:t>
        <w:br/>
        <w:t xml:space="preserve"> */</w:t>
        <w:br/>
        <w:t>export async function getAllowList(): Promise&lt;AllowedDomain[]&gt; {</w:t>
        <w:br/>
        <w:t xml:space="preserve">  const domains = await prisma.allowed_domains.findMany({</w:t>
        <w:br/>
        <w:t xml:space="preserve">    include: {</w:t>
        <w:br/>
        <w:t xml:space="preserve">      user: {</w:t>
        <w:br/>
        <w:t xml:space="preserve">        select: {</w:t>
        <w:br/>
        <w:t xml:space="preserve">          id: true,</w:t>
        <w:br/>
        <w:t xml:space="preserve">          email: true,</w:t>
        <w:br/>
        <w:t xml:space="preserve">        },</w:t>
        <w:br/>
        <w:t xml:space="preserve">      },</w:t>
        <w:br/>
        <w:t xml:space="preserve">    },</w:t>
        <w:br/>
        <w:t xml:space="preserve">    orderBy: { created_at: "desc" },</w:t>
        <w:br/>
        <w:t xml:space="preserve">  });</w:t>
        <w:br/>
        <w:br/>
        <w:t xml:space="preserve">  return domains;</w:t>
        <w:br/>
        <w:t>}</w:t>
        <w:br/>
        <w:br/>
        <w:t>/**</w:t>
        <w:br/>
        <w:t xml:space="preserve"> * Check if a domain already exists in the allowlist</w:t>
        <w:br/>
        <w:t xml:space="preserve"> */</w:t>
        <w:br/>
        <w:t>export async function domainExists(domain: string): Promise&lt;boolean&gt; {</w:t>
        <w:br/>
        <w:t xml:space="preserve">  const normalizedDomain = domain.toLowerCase().trim();</w:t>
        <w:br/>
        <w:t xml:space="preserve">  const existing = await prisma.allowed_domains.findUnique({</w:t>
        <w:br/>
        <w:t xml:space="preserve">    where: { domain: normalizedDomain },</w:t>
        <w:br/>
        <w:t xml:space="preserve">  });</w:t>
        <w:br/>
        <w:t xml:space="preserve">  return existing !== null;</w:t>
        <w:br/>
        <w:t>}</w:t>
        <w:br/>
        <w:br/>
        <w:t>/**</w:t>
        <w:br/>
        <w:t xml:space="preserve"> * Validate multiple URLs at once</w:t>
        <w:br/>
        <w:t xml:space="preserve"> */</w:t>
        <w:br/>
        <w:t>export async function validateUrls(urls: string[]): Promise&lt;Map&lt;string, DomainValidationResult&gt;&gt; {</w:t>
        <w:br/>
        <w:t xml:space="preserve">  const results = new Map&lt;string, DomainValidationResult&gt;();</w:t>
        <w:br/>
        <w:br/>
        <w:t xml:space="preserve">  for (const url of urls) {</w:t>
        <w:br/>
        <w:t xml:space="preserve">    const result = await isUrlAllowed(url);</w:t>
        <w:br/>
        <w:t xml:space="preserve">    results.set(url, result);</w:t>
        <w:br/>
        <w:t xml:space="preserve">  }</w:t>
        <w:br/>
        <w:br/>
        <w:t xml:space="preserve">  return results;</w:t>
        <w:br/>
        <w:t>}</w:t>
        <w:br/>
        <w:br/>
        <w:t>/**</w:t>
        <w:br/>
        <w:t xml:space="preserve"> * Extract all URLs from workflow configuration</w:t>
        <w:br/>
        <w:t xml:space="preserve"> */</w:t>
        <w:br/>
        <w:t>export function extractUrlsFromWorkflow(nodes: { kind: string; config?: Record&lt;string, unknown&gt; }[]): string[] {</w:t>
        <w:br/>
        <w:t xml:space="preserve">  const urls: string[] = [];</w:t>
        <w:br/>
        <w:br/>
        <w:t xml:space="preserve">  for (const node of nodes) {</w:t>
        <w:br/>
        <w:t xml:space="preserve">    const config = node.config || {};</w:t>
        <w:br/>
        <w:br/>
        <w:t xml:space="preserve">    // HTTP node URLs</w:t>
        <w:br/>
        <w:t xml:space="preserve">    if (node.kind === "http" &amp;&amp; typeof config.url === "string") {</w:t>
        <w:br/>
        <w:t xml:space="preserve">      urls.push(config.url);</w:t>
        <w:br/>
        <w:t xml:space="preserve">    }</w:t>
        <w:br/>
        <w:br/>
        <w:t xml:space="preserve">    // CV parse node URLs</w:t>
        <w:br/>
        <w:t xml:space="preserve">    if (node.kind === "cv_parse" &amp;&amp; config.inputType === "url" &amp;&amp; typeof config.cvUrl === "string") {</w:t>
        <w:br/>
        <w:t xml:space="preserve">      urls.push(config.cvUrl);</w:t>
        <w:br/>
        <w:t xml:space="preserve">    }</w:t>
        <w:br/>
        <w:br/>
        <w:t xml:space="preserve">    // Check for URLs in any string config values</w:t>
        <w:br/>
        <w:t xml:space="preserve">    for (const value of Object.values(config)) {</w:t>
        <w:br/>
        <w:t xml:space="preserve">      if (typeof value === "string" &amp;&amp; (value.startsWith("http://") || value.startsWith("https://"))) {</w:t>
        <w:br/>
        <w:t xml:space="preserve">        urls.push(value);</w:t>
        <w:br/>
        <w:t xml:space="preserve">      }</w:t>
        <w:br/>
        <w:t xml:space="preserve">    }</w:t>
        <w:br/>
        <w:t xml:space="preserve">  }</w:t>
        <w:br/>
        <w:br/>
        <w:t xml:space="preserve">  return [...new Set(urls)]; // Remove duplicates</w:t>
        <w:br/>
        <w:t>}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.\backend\src\services\auditService.ts</w:t>
      </w:r>
    </w:p>
    <w:p>
      <w:pPr>
        <w:spacing w:after="40"/>
      </w:pPr>
      <w:r>
        <w:t>// backend/src/services/auditService.ts</w:t>
        <w:br/>
        <w:t>import prisma from "../lib/prisma";</w:t>
        <w:br/>
        <w:t>import logger from "../lib/logger";</w:t>
        <w:br/>
        <w:br/>
        <w:t>export interface AuditLogParams {</w:t>
        <w:br/>
        <w:t xml:space="preserve">  eventType: string; // e.g., "workflow_created", "execution_completed"</w:t>
        <w:br/>
        <w:t xml:space="preserve">  userId: number;</w:t>
        <w:br/>
        <w:t xml:space="preserve">  targetType?: string; // e.g., "workflow", "execution"</w:t>
        <w:br/>
        <w:t xml:space="preserve">  targetId?: number;</w:t>
        <w:br/>
        <w:t xml:space="preserve">  details?: Record&lt;string, any&gt;;</w:t>
        <w:br/>
        <w:t xml:space="preserve">  ipAddress?: string;</w:t>
        <w:br/>
        <w:t xml:space="preserve">  userAgent?: string;</w:t>
        <w:br/>
        <w:t>}</w:t>
        <w:br/>
        <w:br/>
        <w:t>export interface GetAuditLogsParams {</w:t>
        <w:br/>
        <w:t xml:space="preserve">  limit?: number;</w:t>
        <w:br/>
        <w:t xml:space="preserve">  offset?: number;</w:t>
        <w:br/>
        <w:t xml:space="preserve">  eventType?: string;</w:t>
        <w:br/>
        <w:t xml:space="preserve">  userId?: number;</w:t>
        <w:br/>
        <w:t xml:space="preserve">  targetType?: string;</w:t>
        <w:br/>
        <w:t xml:space="preserve">  targetId?: number;</w:t>
        <w:br/>
        <w:t xml:space="preserve">  startDate?: Date;</w:t>
        <w:br/>
        <w:t xml:space="preserve">  endDate?: Date;</w:t>
        <w:br/>
        <w:t>}</w:t>
        <w:br/>
        <w:br/>
        <w:t>/**</w:t>
        <w:br/>
        <w:t xml:space="preserve"> * Log an audit event to the database</w:t>
        <w:br/>
        <w:t xml:space="preserve"> * Maps to existing audit_logs schema: actor_user_id, action, entity_type, entity_id, data_json</w:t>
        <w:br/>
        <w:t xml:space="preserve"> */</w:t>
        <w:br/>
        <w:t>export async function logAuditEvent(params: AuditLogParams) {</w:t>
        <w:br/>
        <w:t xml:space="preserve">  try {</w:t>
        <w:br/>
        <w:t xml:space="preserve">    const auditLog = await prisma.audit_logs.create({</w:t>
        <w:br/>
        <w:t xml:space="preserve">      data: {</w:t>
        <w:br/>
        <w:t xml:space="preserve">        actor_user_id: params.userId,</w:t>
        <w:br/>
        <w:t xml:space="preserve">        action: params.eventType,</w:t>
        <w:br/>
        <w:t xml:space="preserve">        entity_type: params.targetType || null,</w:t>
        <w:br/>
        <w:t xml:space="preserve">        entity_id: params.targetId || null,</w:t>
        <w:br/>
        <w:t xml:space="preserve">        data_json: JSON.stringify({</w:t>
        <w:br/>
        <w:t xml:space="preserve">          details: params.details || {},</w:t>
        <w:br/>
        <w:t xml:space="preserve">          ipAddress: params.ipAddress,</w:t>
        <w:br/>
        <w:t xml:space="preserve">          userAgent: params.userAgent,</w:t>
        <w:br/>
        <w:t xml:space="preserve">        }),</w:t>
        <w:br/>
        <w:t xml:space="preserve">      },</w:t>
        <w:br/>
        <w:t xml:space="preserve">    });</w:t>
        <w:br/>
        <w:br/>
        <w:t xml:space="preserve">    return auditLog;</w:t>
        <w:br/>
        <w:t xml:space="preserve">  } catch (error) {</w:t>
        <w:br/>
        <w:t xml:space="preserve">    logger.error("Failed to log audit event", {</w:t>
        <w:br/>
        <w:t xml:space="preserve">      service: "auditService",</w:t>
        <w:br/>
        <w:t xml:space="preserve">      eventType: params.eventType,</w:t>
        <w:br/>
        <w:t xml:space="preserve">      userId: params.userId,</w:t>
        <w:br/>
        <w:t xml:space="preserve">      targetType: params.targetType,</w:t>
        <w:br/>
        <w:t xml:space="preserve">      targetId: params.targetId,</w:t>
        <w:br/>
        <w:t xml:space="preserve">      error: error instanceof Error ? error.message : String(error),</w:t>
        <w:br/>
        <w:t xml:space="preserve">      stack: error instanceof Error ? error.stack : undefined</w:t>
        <w:br/>
        <w:t xml:space="preserve">    });</w:t>
        <w:br/>
        <w:t xml:space="preserve">    // Don't throw - audit logging should not break main operations</w:t>
        <w:br/>
        <w:t xml:space="preserve">    return null;</w:t>
        <w:br/>
        <w:t xml:space="preserve">  }</w:t>
        <w:br/>
        <w:t>}</w:t>
        <w:br/>
        <w:br/>
        <w:t>/**</w:t>
        <w:br/>
        <w:t xml:space="preserve"> * Get audit logs with filtering and pagination</w:t>
        <w:br/>
        <w:t xml:space="preserve"> */</w:t>
        <w:br/>
        <w:t>export async function getAuditLogs(params: GetAuditLogsParams = {}) {</w:t>
        <w:br/>
        <w:t xml:space="preserve">  const {</w:t>
        <w:br/>
        <w:t xml:space="preserve">    limit = 100,</w:t>
        <w:br/>
        <w:t xml:space="preserve">    offset = 0,</w:t>
        <w:br/>
        <w:t xml:space="preserve">    eventType,</w:t>
        <w:br/>
        <w:t xml:space="preserve">    userId,</w:t>
        <w:br/>
        <w:t xml:space="preserve">    targetType,</w:t>
        <w:br/>
        <w:t xml:space="preserve">    targetId,</w:t>
        <w:br/>
        <w:t xml:space="preserve">    startDate,</w:t>
        <w:br/>
        <w:t xml:space="preserve">    endDate,</w:t>
        <w:br/>
        <w:t xml:space="preserve">  } = params;</w:t>
        <w:br/>
        <w:br/>
        <w:t xml:space="preserve">  const where: any = {};</w:t>
        <w:br/>
        <w:br/>
        <w:t xml:space="preserve">  if (eventType) where.action = eventType;</w:t>
        <w:br/>
        <w:t xml:space="preserve">  if (userId) where.actor_user_id = userId;</w:t>
        <w:br/>
        <w:t xml:space="preserve">  if (targetType) where.entity_type = targetType;</w:t>
        <w:br/>
        <w:t xml:space="preserve">  if (targetId) where.entity_id = targetId;</w:t>
        <w:br/>
        <w:br/>
        <w:t xml:space="preserve">  if (startDate || endDate) {</w:t>
        <w:br/>
        <w:t xml:space="preserve">    where.created_at = {};</w:t>
        <w:br/>
        <w:t xml:space="preserve">    if (startDate) where.created_at.gte = startDate;</w:t>
        <w:br/>
        <w:t xml:space="preserve">    if (endDate) where.created_at.lte = endDate;</w:t>
        <w:br/>
        <w:t xml:space="preserve">  }</w:t>
        <w:br/>
        <w:br/>
        <w:t xml:space="preserve">  const [logs, total] = await Promise.all([</w:t>
        <w:br/>
        <w:t xml:space="preserve">    prisma.audit_logs.findMany({</w:t>
        <w:br/>
        <w:t xml:space="preserve">      where,</w:t>
        <w:br/>
        <w:t xml:space="preserve">      orderBy: { created_at: "desc" },</w:t>
        <w:br/>
        <w:t xml:space="preserve">      take: limit,</w:t>
        <w:br/>
        <w:t xml:space="preserve">      skip: offset,</w:t>
        <w:br/>
        <w:t xml:space="preserve">      include: {</w:t>
        <w:br/>
        <w:t xml:space="preserve">        users: {</w:t>
        <w:br/>
        <w:t xml:space="preserve">          select: {</w:t>
        <w:br/>
        <w:t xml:space="preserve">            id: true,</w:t>
        <w:br/>
        <w:t xml:space="preserve">            email: true,</w:t>
        <w:br/>
        <w:t xml:space="preserve">          },</w:t>
        <w:br/>
        <w:t xml:space="preserve">        },</w:t>
        <w:br/>
        <w:t xml:space="preserve">      },</w:t>
        <w:br/>
        <w:t xml:space="preserve">    }),</w:t>
        <w:br/>
        <w:t xml:space="preserve">    prisma.audit_logs.count({ where }),</w:t>
        <w:br/>
        <w:t xml:space="preserve">  ]);</w:t>
        <w:br/>
        <w:br/>
        <w:t xml:space="preserve">  return {</w:t>
        <w:br/>
        <w:t xml:space="preserve">    logs,</w:t>
        <w:br/>
        <w:t xml:space="preserve">    total,</w:t>
        <w:br/>
        <w:t xml:space="preserve">    limit,</w:t>
        <w:br/>
        <w:t xml:space="preserve">    offset,</w:t>
        <w:br/>
        <w:t xml:space="preserve">  };</w:t>
        <w:br/>
        <w:t>}</w:t>
        <w:br/>
        <w:br/>
        <w:t>/**</w:t>
        <w:br/>
        <w:t xml:space="preserve"> * Get audit logs for a specific workflow</w:t>
        <w:br/>
        <w:t xml:space="preserve"> */</w:t>
        <w:br/>
        <w:t>export async function getWorkflowAuditLogs(workflowId: number, limit = 50) {</w:t>
        <w:br/>
        <w:t xml:space="preserve">  return getAuditLogs({</w:t>
        <w:br/>
        <w:t xml:space="preserve">    targetType: "workflow",</w:t>
        <w:br/>
        <w:t xml:space="preserve">    targetId: workflowId,</w:t>
        <w:br/>
        <w:t xml:space="preserve">    limit,</w:t>
        <w:br/>
        <w:t xml:space="preserve">  });</w:t>
        <w:br/>
        <w:t>}</w:t>
        <w:br/>
        <w:br/>
        <w:t>/**</w:t>
        <w:br/>
        <w:t xml:space="preserve"> * Get audit logs for a specific execution</w:t>
        <w:br/>
        <w:t xml:space="preserve"> */</w:t>
        <w:br/>
        <w:t>export async function getExecutionAuditLogs(executionId: number, limit = 50) {</w:t>
        <w:br/>
        <w:t xml:space="preserve">  return getAuditLogs({</w:t>
        <w:br/>
        <w:t xml:space="preserve">    targetType: "execution",</w:t>
        <w:br/>
        <w:t xml:space="preserve">    targetId: executionId,</w:t>
        <w:br/>
        <w:t xml:space="preserve">    limit,</w:t>
        <w:br/>
        <w:t xml:space="preserve">  });</w:t>
        <w:br/>
        <w:t>}</w:t>
        <w:br/>
        <w:br/>
        <w:t>/**</w:t>
        <w:br/>
        <w:t xml:space="preserve"> * Get recent audit logs for a user</w:t>
        <w:br/>
        <w:t xml:space="preserve"> */</w:t>
        <w:br/>
        <w:t>export async function getUserAuditLogs(userId: number, limit = 50) {</w:t>
        <w:br/>
        <w:t xml:space="preserve">  return getAuditLogs({</w:t>
        <w:br/>
        <w:t xml:space="preserve">    userId,</w:t>
        <w:br/>
        <w:t xml:space="preserve">    limit,</w:t>
        <w:br/>
        <w:t xml:space="preserve">  });</w:t>
        <w:br/>
        <w:t>}</w:t>
        <w:br/>
        <w:br/>
        <w:t>/**</w:t>
        <w:br/>
        <w:t xml:space="preserve"> * Delete old audit logs (for maintenance)</w:t>
        <w:br/>
        <w:t xml:space="preserve"> */</w:t>
        <w:br/>
        <w:t>export async function deleteOldAuditLogs(daysToKeep: number) {</w:t>
        <w:br/>
        <w:t xml:space="preserve">  const cutoffDate = new Date();</w:t>
        <w:br/>
        <w:t xml:space="preserve">  cutoffDate.setDate(cutoffDate.getDate() - daysToKeep);</w:t>
        <w:br/>
        <w:br/>
        <w:t xml:space="preserve">  const result = await prisma.audit_logs.deleteMany({</w:t>
        <w:br/>
        <w:t xml:space="preserve">    where: {</w:t>
        <w:br/>
        <w:t xml:space="preserve">      created_at: {</w:t>
        <w:br/>
        <w:t xml:space="preserve">        lt: cutoffDate,</w:t>
        <w:br/>
        <w:t xml:space="preserve">      },</w:t>
        <w:br/>
        <w:t xml:space="preserve">    },</w:t>
        <w:br/>
        <w:t xml:space="preserve">  });</w:t>
        <w:br/>
        <w:br/>
        <w:t xml:space="preserve">  return result.count;</w:t>
        <w:br/>
        <w:t>}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.\backend\src\services\authService.ts</w:t>
      </w:r>
    </w:p>
    <w:p>
      <w:pPr>
        <w:spacing w:after="40"/>
      </w:pPr>
      <w:r>
        <w:t>import bcrypt from 'bcryptjs';</w:t>
        <w:br/>
        <w:t>import jwt, { SignOptions } from 'jsonwebtoken';</w:t>
        <w:br/>
        <w:t>import prisma from '../lib/prisma';</w:t>
        <w:br/>
        <w:t>import { config } from '../config/appConfig';</w:t>
        <w:br/>
        <w:br/>
        <w:t>export interface JwtPayload {</w:t>
        <w:br/>
        <w:t xml:space="preserve">  userId: number;</w:t>
        <w:br/>
        <w:t xml:space="preserve">  email: string;</w:t>
        <w:br/>
        <w:t xml:space="preserve">  role: string;</w:t>
        <w:br/>
        <w:t>}</w:t>
        <w:br/>
        <w:br/>
        <w:t>export interface AuthUser {</w:t>
        <w:br/>
        <w:t xml:space="preserve">  id: number;</w:t>
        <w:br/>
        <w:t xml:space="preserve">  email: string;</w:t>
        <w:br/>
        <w:t xml:space="preserve">  full_name: string;</w:t>
        <w:br/>
        <w:t xml:space="preserve">  role: {</w:t>
        <w:br/>
        <w:t xml:space="preserve">    id: number;</w:t>
        <w:br/>
        <w:t xml:space="preserve">    name: string;</w:t>
        <w:br/>
        <w:t xml:space="preserve">  };</w:t>
        <w:br/>
        <w:t>}</w:t>
        <w:br/>
        <w:br/>
        <w:t>/**</w:t>
        <w:br/>
        <w:t xml:space="preserve"> * Hash a plain-text password using bcrypt</w:t>
        <w:br/>
        <w:t xml:space="preserve"> */</w:t>
        <w:br/>
        <w:t>export async function hashPassword(password: string): Promise&lt;string&gt; {</w:t>
        <w:br/>
        <w:t xml:space="preserve">  const saltRounds = 10;</w:t>
        <w:br/>
        <w:t xml:space="preserve">  return bcrypt.hash(password, saltRounds);</w:t>
        <w:br/>
        <w:t>}</w:t>
        <w:br/>
        <w:br/>
        <w:t>/**</w:t>
        <w:br/>
        <w:t xml:space="preserve"> * Compare a plain-text password with a hashed password</w:t>
        <w:br/>
        <w:t xml:space="preserve"> */</w:t>
        <w:br/>
        <w:t>export async function comparePassword(password: string, hash: string): Promise&lt;boolean&gt; {</w:t>
        <w:br/>
        <w:t xml:space="preserve">  return bcrypt.compare(password, hash);</w:t>
        <w:br/>
        <w:t>}</w:t>
        <w:br/>
        <w:br/>
        <w:t>/**</w:t>
        <w:br/>
        <w:t xml:space="preserve"> * Generate a JWT token for a user</w:t>
        <w:br/>
        <w:t xml:space="preserve"> */</w:t>
        <w:br/>
        <w:t>export function generateToken(user: AuthUser): string {</w:t>
        <w:br/>
        <w:t xml:space="preserve">  const payload: JwtPayload = {</w:t>
        <w:br/>
        <w:t xml:space="preserve">    userId: user.id,</w:t>
        <w:br/>
        <w:t xml:space="preserve">    email: user.email,</w:t>
        <w:br/>
        <w:t xml:space="preserve">    role: user.role.name</w:t>
        <w:br/>
        <w:t xml:space="preserve">  };</w:t>
        <w:br/>
        <w:br/>
        <w:t xml:space="preserve">  // Use config value, TypeScript will infer the correct type</w:t>
        <w:br/>
        <w:t xml:space="preserve">  return jwt.sign(payload, config.jwt.secret, {</w:t>
        <w:br/>
        <w:t xml:space="preserve">    expiresIn: config.jwt.expiresIn</w:t>
        <w:br/>
        <w:t xml:space="preserve">  } as jwt.SignOptions);</w:t>
        <w:br/>
        <w:t>}</w:t>
        <w:br/>
        <w:br/>
        <w:t>/**</w:t>
        <w:br/>
        <w:t xml:space="preserve"> * Verify and decode a JWT token</w:t>
        <w:br/>
        <w:t xml:space="preserve"> */</w:t>
        <w:br/>
        <w:t>export function verifyToken(token: string): JwtPayload {</w:t>
        <w:br/>
        <w:t xml:space="preserve">  return jwt.verify(token, config.jwt.secret) as JwtPayload;</w:t>
        <w:br/>
        <w:t>}</w:t>
        <w:br/>
        <w:br/>
        <w:t>/**</w:t>
        <w:br/>
        <w:t xml:space="preserve"> * Authenticate a user by email and password</w:t>
        <w:br/>
        <w:t xml:space="preserve"> * Returns the user object if credentials are valid, null otherwise</w:t>
        <w:br/>
        <w:t xml:space="preserve"> */</w:t>
        <w:br/>
        <w:t>export async function authenticateUser(email: string, password: string): Promise&lt;AuthUser | null&gt; {</w:t>
        <w:br/>
        <w:t xml:space="preserve">  const user = await prisma.users.findUnique({</w:t>
        <w:br/>
        <w:t xml:space="preserve">    where: { email },</w:t>
        <w:br/>
        <w:t xml:space="preserve">    select: {</w:t>
        <w:br/>
        <w:t xml:space="preserve">      id: true,</w:t>
        <w:br/>
        <w:t xml:space="preserve">      email: true,</w:t>
        <w:br/>
        <w:t xml:space="preserve">      full_name: true,</w:t>
        <w:br/>
        <w:t xml:space="preserve">      password_hash: true,</w:t>
        <w:br/>
        <w:t xml:space="preserve">      is_active: true,</w:t>
        <w:br/>
        <w:t xml:space="preserve">      roles: {</w:t>
        <w:br/>
        <w:t xml:space="preserve">        select: {</w:t>
        <w:br/>
        <w:t xml:space="preserve">          id: true,</w:t>
        <w:br/>
        <w:t xml:space="preserve">          name: true</w:t>
        <w:br/>
        <w:t xml:space="preserve">        }</w:t>
        <w:br/>
        <w:t xml:space="preserve">      }</w:t>
        <w:br/>
        <w:t xml:space="preserve">    }</w:t>
        <w:br/>
        <w:t xml:space="preserve">  });</w:t>
        <w:br/>
        <w:br/>
        <w:t xml:space="preserve">  if (!user) {</w:t>
        <w:br/>
        <w:t xml:space="preserve">    return null;</w:t>
        <w:br/>
        <w:t xml:space="preserve">  }</w:t>
        <w:br/>
        <w:br/>
        <w:t xml:space="preserve">  if (!user.is_active) {</w:t>
        <w:br/>
        <w:t xml:space="preserve">    return null;</w:t>
        <w:br/>
        <w:t xml:space="preserve">  }</w:t>
        <w:br/>
        <w:br/>
        <w:t xml:space="preserve">  const isPasswordValid = await comparePassword(password, user.password_hash);</w:t>
        <w:br/>
        <w:t xml:space="preserve">  if (!isPasswordValid) {</w:t>
        <w:br/>
        <w:t xml:space="preserve">    return null;</w:t>
        <w:br/>
        <w:t xml:space="preserve">  }</w:t>
        <w:br/>
        <w:br/>
        <w:t xml:space="preserve">  return {</w:t>
        <w:br/>
        <w:t xml:space="preserve">    id: user.id,</w:t>
        <w:br/>
        <w:t xml:space="preserve">    email: user.email,</w:t>
        <w:br/>
        <w:t xml:space="preserve">    full_name: user.full_name,</w:t>
        <w:br/>
        <w:t xml:space="preserve">    role: user.roles</w:t>
        <w:br/>
        <w:t xml:space="preserve">  };</w:t>
        <w:br/>
        <w:t>}</w:t>
        <w:br/>
        <w:br/>
        <w:t>/**</w:t>
        <w:br/>
        <w:t xml:space="preserve"> * Login a user and return a JWT token</w:t>
        <w:br/>
        <w:t xml:space="preserve"> */</w:t>
        <w:br/>
        <w:t>export async function login(email: string, password: string): Promise&lt;{ user: AuthUser; token: string } | null&gt; {</w:t>
        <w:br/>
        <w:t xml:space="preserve">  const user = await authenticateUser(email, password);</w:t>
        <w:br/>
        <w:t xml:space="preserve">  if (!user) {</w:t>
        <w:br/>
        <w:t xml:space="preserve">    return null;</w:t>
        <w:br/>
        <w:t xml:space="preserve">  }</w:t>
        <w:br/>
        <w:br/>
        <w:t xml:space="preserve">  const token = generateToken(user);</w:t>
        <w:br/>
        <w:t xml:space="preserve">  return { user, token };</w:t>
        <w:br/>
        <w:t>}</w:t>
        <w:br/>
        <w:br/>
        <w:t>/**</w:t>
        <w:br/>
        <w:t xml:space="preserve"> * Get user by ID (for token refresh or profile)</w:t>
        <w:br/>
        <w:t xml:space="preserve"> */</w:t>
        <w:br/>
        <w:t>export async function getUserById(userId: number): Promise&lt;AuthUser | null&gt; {</w:t>
        <w:br/>
        <w:t xml:space="preserve">  const user = await prisma.users.findUnique({</w:t>
        <w:br/>
        <w:t xml:space="preserve">    where: { id: userId },</w:t>
        <w:br/>
        <w:t xml:space="preserve">    select: {</w:t>
        <w:br/>
        <w:t xml:space="preserve">      id: true,</w:t>
        <w:br/>
        <w:t xml:space="preserve">      email: true,</w:t>
        <w:br/>
        <w:t xml:space="preserve">      full_name: true,</w:t>
        <w:br/>
        <w:t xml:space="preserve">      is_active: true,</w:t>
        <w:br/>
        <w:t xml:space="preserve">      roles: {</w:t>
        <w:br/>
        <w:t xml:space="preserve">        select: {</w:t>
        <w:br/>
        <w:t xml:space="preserve">          id: true,</w:t>
        <w:br/>
        <w:t xml:space="preserve">          name: true</w:t>
        <w:br/>
        <w:t xml:space="preserve">        }</w:t>
        <w:br/>
        <w:t xml:space="preserve">      }</w:t>
        <w:br/>
        <w:t xml:space="preserve">    }</w:t>
        <w:br/>
        <w:t xml:space="preserve">  });</w:t>
        <w:br/>
        <w:br/>
        <w:t xml:space="preserve">  if (!user || !user.is_active) {</w:t>
        <w:br/>
        <w:t xml:space="preserve">    return null;</w:t>
        <w:br/>
        <w:t xml:space="preserve">  }</w:t>
        <w:br/>
        <w:br/>
        <w:t xml:space="preserve">  return {</w:t>
        <w:br/>
        <w:t xml:space="preserve">    id: user.id,</w:t>
        <w:br/>
        <w:t xml:space="preserve">    email: user.email,</w:t>
        <w:br/>
        <w:t xml:space="preserve">    full_name: user.full_name,</w:t>
        <w:br/>
        <w:t xml:space="preserve">    role: user.roles</w:t>
        <w:br/>
        <w:t xml:space="preserve">  };</w:t>
        <w:br/>
        <w:t>}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.\backend\src\services\cvParserService.ts</w:t>
      </w:r>
    </w:p>
    <w:p>
      <w:pPr>
        <w:spacing w:after="40"/>
      </w:pPr>
      <w:r>
        <w:t>// backend/src/services/cvParserService.ts</w:t>
        <w:br/>
        <w:t>import axios from "axios";</w:t>
        <w:br/>
        <w:t>import FormData from "form-data";</w:t>
        <w:br/>
        <w:t>import fs from "fs";</w:t>
        <w:br/>
        <w:t>import path from "path";</w:t>
        <w:br/>
        <w:t>import { getFilePath, getFileMetadata } from "./fileUploadService";</w:t>
        <w:br/>
        <w:t>import { config } from "../config/appConfig";</w:t>
        <w:br/>
        <w:t>import logger from "../lib/logger";</w:t>
        <w:br/>
        <w:br/>
        <w:t>// CV Parser service URL from centralized config</w:t>
        <w:br/>
        <w:t>const CV_PARSER_URL = config.cvParser.url;</w:t>
        <w:br/>
        <w:br/>
        <w:t>export interface CVParseResult {</w:t>
        <w:br/>
        <w:t xml:space="preserve">  success: boolean;</w:t>
        <w:br/>
        <w:t xml:space="preserve">  source: string;</w:t>
        <w:br/>
        <w:t xml:space="preserve">  filename?: string;</w:t>
        <w:br/>
        <w:t xml:space="preserve">  data: {</w:t>
        <w:br/>
        <w:t xml:space="preserve">    name: string | null;</w:t>
        <w:br/>
        <w:t xml:space="preserve">    email: string | null;</w:t>
        <w:br/>
        <w:t xml:space="preserve">    phone: string | null;</w:t>
        <w:br/>
        <w:t xml:space="preserve">    skills: string[];</w:t>
        <w:br/>
        <w:t xml:space="preserve">    experience_years: number | null;</w:t>
        <w:br/>
        <w:t xml:space="preserve">    education: string[];</w:t>
        <w:br/>
        <w:t xml:space="preserve">    raw_text?: string;</w:t>
        <w:br/>
        <w:t xml:space="preserve">  };</w:t>
        <w:br/>
        <w:t xml:space="preserve">  error?: string;</w:t>
        <w:br/>
        <w:t>}</w:t>
        <w:br/>
        <w:br/>
        <w:t>/**</w:t>
        <w:br/>
        <w:t xml:space="preserve"> * Parse a CV file by its upload ID</w:t>
        <w:br/>
        <w:t xml:space="preserve"> * Calls the cv-parser microservice directly</w:t>
        <w:br/>
        <w:t xml:space="preserve"> */</w:t>
        <w:br/>
        <w:t>export async function parseCV(fileId: string): Promise&lt;CVParseResult&gt; {</w:t>
        <w:br/>
        <w:t xml:space="preserve">  // Check if cv-parser is healthy</w:t>
        <w:br/>
        <w:t xml:space="preserve">  const isHealthy = await isCVParserHealthy();</w:t>
        <w:br/>
        <w:t xml:space="preserve">  if (!isHealthy) {</w:t>
        <w:br/>
        <w:t xml:space="preserve">    logger.warn('CV parser service is not healthy', { cvParserUrl: CV_PARSER_URL });</w:t>
        <w:br/>
        <w:t xml:space="preserve">    return {</w:t>
        <w:br/>
        <w:t xml:space="preserve">      success: false,</w:t>
        <w:br/>
        <w:t xml:space="preserve">      source: "file",</w:t>
        <w:br/>
        <w:t xml:space="preserve">      data: {</w:t>
        <w:br/>
        <w:t xml:space="preserve">        name: null,</w:t>
        <w:br/>
        <w:t xml:space="preserve">        email: null,</w:t>
        <w:br/>
        <w:t xml:space="preserve">        phone: null,</w:t>
        <w:br/>
        <w:t xml:space="preserve">        skills: [],</w:t>
        <w:br/>
        <w:t xml:space="preserve">        experience_years: null,</w:t>
        <w:br/>
        <w:t xml:space="preserve">        education: [],</w:t>
        <w:br/>
        <w:t xml:space="preserve">      },</w:t>
        <w:br/>
        <w:t xml:space="preserve">      error: `CV parser service unavailable at ${CV_PARSER_URL}. Make sure the service is running.`,</w:t>
        <w:br/>
        <w:t xml:space="preserve">    };</w:t>
        <w:br/>
        <w:t xml:space="preserve">  }</w:t>
        <w:br/>
        <w:br/>
        <w:t xml:space="preserve">  // Get file path and metadata</w:t>
        <w:br/>
        <w:t xml:space="preserve">  const filePath = getFilePath(fileId);</w:t>
        <w:br/>
        <w:t xml:space="preserve">  const metadata = getFileMetadata(fileId);</w:t>
        <w:br/>
        <w:br/>
        <w:t xml:space="preserve">  if (!filePath || !metadata) {</w:t>
        <w:br/>
        <w:t xml:space="preserve">    return {</w:t>
        <w:br/>
        <w:t xml:space="preserve">      success: false,</w:t>
        <w:br/>
        <w:t xml:space="preserve">      source: "file",</w:t>
        <w:br/>
        <w:t xml:space="preserve">      data: {</w:t>
        <w:br/>
        <w:t xml:space="preserve">        name: null,</w:t>
        <w:br/>
        <w:t xml:space="preserve">        email: null,</w:t>
        <w:br/>
        <w:t xml:space="preserve">        phone: null,</w:t>
        <w:br/>
        <w:t xml:space="preserve">        skills: [],</w:t>
        <w:br/>
        <w:t xml:space="preserve">        experience_years: null,</w:t>
        <w:br/>
        <w:t xml:space="preserve">        education: [],</w:t>
        <w:br/>
        <w:t xml:space="preserve">      },</w:t>
        <w:br/>
        <w:t xml:space="preserve">      error: `File not found: ${fileId}`,</w:t>
        <w:br/>
        <w:t xml:space="preserve">    };</w:t>
        <w:br/>
        <w:t xml:space="preserve">  }</w:t>
        <w:br/>
        <w:br/>
        <w:t xml:space="preserve">  try {</w:t>
        <w:br/>
        <w:t xml:space="preserve">    // Create form data with file stream (axios + form-data handles this properly)</w:t>
        <w:br/>
        <w:t xml:space="preserve">    const form = new FormData();</w:t>
        <w:br/>
        <w:t xml:space="preserve">    form.append("file", fs.createReadStream(filePath), {</w:t>
        <w:br/>
        <w:t xml:space="preserve">      filename: metadata.originalName,</w:t>
        <w:br/>
        <w:t xml:space="preserve">      contentType: metadata.mimeType,</w:t>
        <w:br/>
        <w:t xml:space="preserve">    });</w:t>
        <w:br/>
        <w:br/>
        <w:t xml:space="preserve">    // Call cv-parser service using axios</w:t>
        <w:br/>
        <w:t xml:space="preserve">    logger.info('Calling CV parser service', {</w:t>
        <w:br/>
        <w:t xml:space="preserve">      cvParserUrl: CV_PARSER_URL,</w:t>
        <w:br/>
        <w:t xml:space="preserve">      fileId,</w:t>
        <w:br/>
        <w:t xml:space="preserve">      fileName: metadata.originalName,</w:t>
        <w:br/>
        <w:t xml:space="preserve">      fileSize: metadata.size,</w:t>
        <w:br/>
        <w:t xml:space="preserve">      mimeType: metadata.mimeType</w:t>
        <w:br/>
        <w:t xml:space="preserve">    });</w:t>
        <w:br/>
        <w:br/>
        <w:t xml:space="preserve">    const response = await axios.post(`${CV_PARSER_URL}/parse`, form, {</w:t>
        <w:br/>
        <w:t xml:space="preserve">      headers: form.getHeaders(),</w:t>
        <w:br/>
        <w:t xml:space="preserve">    });</w:t>
        <w:br/>
        <w:br/>
        <w:t xml:space="preserve">    logger.debug('CV parser response received', {</w:t>
        <w:br/>
        <w:t xml:space="preserve">      fileId,</w:t>
        <w:br/>
        <w:t xml:space="preserve">      status: response.status</w:t>
        <w:br/>
        <w:t xml:space="preserve">    });</w:t>
        <w:br/>
        <w:br/>
        <w:t xml:space="preserve">    if (response.status !== 200) {</w:t>
        <w:br/>
        <w:t xml:space="preserve">      logger.error('CV parser returned error status', {</w:t>
        <w:br/>
        <w:t xml:space="preserve">        fileId,</w:t>
        <w:br/>
        <w:t xml:space="preserve">        status: response.status,</w:t>
        <w:br/>
        <w:t xml:space="preserve">        responseData: response.data</w:t>
        <w:br/>
        <w:t xml:space="preserve">      });</w:t>
        <w:br/>
        <w:t xml:space="preserve">      return {</w:t>
        <w:br/>
        <w:t xml:space="preserve">        success: false,</w:t>
        <w:br/>
        <w:t xml:space="preserve">        source: "file",</w:t>
        <w:br/>
        <w:t xml:space="preserve">        filename: metadata.originalName,</w:t>
        <w:br/>
        <w:t xml:space="preserve">        data: {</w:t>
        <w:br/>
        <w:t xml:space="preserve">          name: null,</w:t>
        <w:br/>
        <w:t xml:space="preserve">          email: null,</w:t>
        <w:br/>
        <w:t xml:space="preserve">          phone: null,</w:t>
        <w:br/>
        <w:t xml:space="preserve">          skills: [],</w:t>
        <w:br/>
        <w:t xml:space="preserve">          experience_years: null,</w:t>
        <w:br/>
        <w:t xml:space="preserve">          education: [],</w:t>
        <w:br/>
        <w:t xml:space="preserve">        },</w:t>
        <w:br/>
        <w:t xml:space="preserve">        error: `CV parser error: ${response.status} - ${JSON.stringify(response.data)}`,</w:t>
        <w:br/>
        <w:t xml:space="preserve">      };</w:t>
        <w:br/>
        <w:t xml:space="preserve">    }</w:t>
        <w:br/>
        <w:br/>
        <w:t xml:space="preserve">    const result = response.data;</w:t>
        <w:br/>
        <w:t xml:space="preserve">    logger.info('CV parse completed successfully', {</w:t>
        <w:br/>
        <w:t xml:space="preserve">      fileId,</w:t>
        <w:br/>
        <w:t xml:space="preserve">      fileName: metadata.originalName,</w:t>
        <w:br/>
        <w:t xml:space="preserve">      resultPreview: JSON.stringify(result).slice(0, 200)</w:t>
        <w:br/>
        <w:t xml:space="preserve">    });</w:t>
        <w:br/>
        <w:br/>
        <w:t xml:space="preserve">    return {</w:t>
        <w:br/>
        <w:t xml:space="preserve">      success: true,</w:t>
        <w:br/>
        <w:t xml:space="preserve">      source: "file",</w:t>
        <w:br/>
        <w:t xml:space="preserve">      filename: metadata.originalName,</w:t>
        <w:br/>
        <w:t xml:space="preserve">      data: result.data || result,</w:t>
        <w:br/>
        <w:t xml:space="preserve">    };</w:t>
        <w:br/>
        <w:t xml:space="preserve">  } catch (err) {</w:t>
        <w:br/>
        <w:t xml:space="preserve">    logger.error('Error calling CV parser service', {</w:t>
        <w:br/>
        <w:t xml:space="preserve">      fileId,</w:t>
        <w:br/>
        <w:t xml:space="preserve">      error: err instanceof Error ? err.message : String(err),</w:t>
        <w:br/>
        <w:t xml:space="preserve">      stack: err instanceof Error ? err.stack : undefined</w:t>
        <w:br/>
        <w:t xml:space="preserve">    });</w:t>
        <w:br/>
        <w:t xml:space="preserve">    return {</w:t>
        <w:br/>
        <w:t xml:space="preserve">      success: false,</w:t>
        <w:br/>
        <w:t xml:space="preserve">      source: "file",</w:t>
        <w:br/>
        <w:t xml:space="preserve">      filename: metadata.originalName,</w:t>
        <w:br/>
        <w:t xml:space="preserve">      data: {</w:t>
        <w:br/>
        <w:t xml:space="preserve">        name: null,</w:t>
        <w:br/>
        <w:t xml:space="preserve">        email: null,</w:t>
        <w:br/>
        <w:t xml:space="preserve">        phone: null,</w:t>
        <w:br/>
        <w:t xml:space="preserve">        skills: [],</w:t>
        <w:br/>
        <w:t xml:space="preserve">        experience_years: null,</w:t>
        <w:br/>
        <w:t xml:space="preserve">        education: [],</w:t>
        <w:br/>
        <w:t xml:space="preserve">      },</w:t>
        <w:br/>
        <w:t xml:space="preserve">      error: err instanceof Error ? err.message : "Failed to parse CV",</w:t>
        <w:br/>
        <w:t xml:space="preserve">    };</w:t>
        <w:br/>
        <w:t xml:space="preserve">  }</w:t>
        <w:br/>
        <w:t>}</w:t>
        <w:br/>
        <w:br/>
        <w:t>/**</w:t>
        <w:br/>
        <w:t xml:space="preserve"> * Check if cv-parser service is healthy</w:t>
        <w:br/>
        <w:t xml:space="preserve"> */</w:t>
        <w:br/>
        <w:t>export async function isCVParserHealthy(): Promise&lt;boolean&gt; {</w:t>
        <w:br/>
        <w:t xml:space="preserve">  try {</w:t>
        <w:br/>
        <w:t xml:space="preserve">    const response = await axios.get(`${CV_PARSER_URL}/health`);</w:t>
        <w:br/>
        <w:t xml:space="preserve">    return response.status === 200;</w:t>
        <w:br/>
        <w:t xml:space="preserve">  } catch {</w:t>
        <w:br/>
        <w:t xml:space="preserve">    return false;</w:t>
        <w:br/>
        <w:t xml:space="preserve">  }</w:t>
        <w:br/>
        <w:t>}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.\backend\src\services\dashboardService.ts</w:t>
      </w:r>
    </w:p>
    <w:p>
      <w:pPr>
        <w:spacing w:after="40"/>
      </w:pPr>
      <w:r>
        <w:t>// backend/src/services/dashboardService.ts</w:t>
        <w:br/>
        <w:t>import prisma from "../lib/prisma";</w:t>
        <w:br/>
        <w:br/>
        <w:t>export interface DashboardStats {</w:t>
        <w:br/>
        <w:t xml:space="preserve">  totalUsers: number;</w:t>
        <w:br/>
        <w:t xml:space="preserve">  activeWorkflows: number;</w:t>
        <w:br/>
        <w:t xml:space="preserve">  executions24h: number;</w:t>
        <w:br/>
        <w:t xml:space="preserve">  totalExecutions: number;</w:t>
        <w:br/>
        <w:t xml:space="preserve">  avgDurationMs: number;</w:t>
        <w:br/>
        <w:t xml:space="preserve">  executionsByStatus: {</w:t>
        <w:br/>
        <w:t xml:space="preserve">    completed: number;</w:t>
        <w:br/>
        <w:t xml:space="preserve">    failed: number;</w:t>
        <w:br/>
        <w:t xml:space="preserve">    running: number;</w:t>
        <w:br/>
        <w:t xml:space="preserve">    engine_error: number;</w:t>
        <w:br/>
        <w:t xml:space="preserve">  };</w:t>
        <w:br/>
        <w:t>}</w:t>
        <w:br/>
        <w:br/>
        <w:t>export interface ActivityByHour {</w:t>
        <w:br/>
        <w:t xml:space="preserve">  hour: string;</w:t>
        <w:br/>
        <w:t xml:space="preserve">  count: number;</w:t>
        <w:br/>
        <w:t>}</w:t>
        <w:br/>
        <w:br/>
        <w:t>export interface VolumeByDay {</w:t>
        <w:br/>
        <w:t xml:space="preserve">  day: string;</w:t>
        <w:br/>
        <w:t xml:space="preserve">  count: number;</w:t>
        <w:br/>
        <w:t>}</w:t>
        <w:br/>
        <w:br/>
        <w:t>export interface ChartData {</w:t>
        <w:br/>
        <w:t xml:space="preserve">  activityByHour: ActivityByHour[];</w:t>
        <w:br/>
        <w:t xml:space="preserve">  volumeByDay: VolumeByDay[];</w:t>
        <w:br/>
        <w:t xml:space="preserve">  statusBreakdown: { name: string; value: number; color: string }[];</w:t>
        <w:br/>
        <w:t>}</w:t>
        <w:br/>
        <w:br/>
        <w:t>/**</w:t>
        <w:br/>
        <w:t xml:space="preserve"> * Get dashboard statistics for admin view</w:t>
        <w:br/>
        <w:t xml:space="preserve"> */</w:t>
        <w:br/>
        <w:t>export async function getAdminDashboardStats(): Promise&lt;DashboardStats&gt; {</w:t>
        <w:br/>
        <w:t xml:space="preserve">  const now = new Date();</w:t>
        <w:br/>
        <w:t xml:space="preserve">  const twentyFourHoursAgo = new Date(now.getTime() - 24 * 60 * 60 * 1000);</w:t>
        <w:br/>
        <w:br/>
        <w:t xml:space="preserve">  // Run queries in parallel for performance</w:t>
        <w:br/>
        <w:t xml:space="preserve">  const [</w:t>
        <w:br/>
        <w:t xml:space="preserve">    totalUsers,</w:t>
        <w:br/>
        <w:t xml:space="preserve">    activeWorkflows,</w:t>
        <w:br/>
        <w:t xml:space="preserve">    executions24h,</w:t>
        <w:br/>
        <w:t xml:space="preserve">    totalExecutions,</w:t>
        <w:br/>
        <w:t xml:space="preserve">    completedExecutions,</w:t>
        <w:br/>
        <w:t xml:space="preserve">    statusCounts,</w:t>
        <w:br/>
        <w:t xml:space="preserve">    avgDuration,</w:t>
        <w:br/>
        <w:t xml:space="preserve">  ] = await Promise.all([</w:t>
        <w:br/>
        <w:t xml:space="preserve">    // Total users</w:t>
        <w:br/>
        <w:t xml:space="preserve">    prisma.users.count(),</w:t>
        <w:br/>
        <w:br/>
        <w:t xml:space="preserve">    // Active workflows (not archived, is_active = true)</w:t>
        <w:br/>
        <w:t xml:space="preserve">    prisma.workflows.count({</w:t>
        <w:br/>
        <w:t xml:space="preserve">      where: {</w:t>
        <w:br/>
        <w:t xml:space="preserve">        is_active: true,</w:t>
        <w:br/>
        <w:t xml:space="preserve">        archived_at: null,</w:t>
        <w:br/>
        <w:t xml:space="preserve">      },</w:t>
        <w:br/>
        <w:t xml:space="preserve">    }),</w:t>
        <w:br/>
        <w:br/>
        <w:t xml:space="preserve">    // Executions in last 24 hours</w:t>
        <w:br/>
        <w:t xml:space="preserve">    prisma.executions.count({</w:t>
        <w:br/>
        <w:t xml:space="preserve">      where: {</w:t>
        <w:br/>
        <w:t xml:space="preserve">        started_at: {</w:t>
        <w:br/>
        <w:t xml:space="preserve">          gte: twentyFourHoursAgo,</w:t>
        <w:br/>
        <w:t xml:space="preserve">        },</w:t>
        <w:br/>
        <w:t xml:space="preserve">      },</w:t>
        <w:br/>
        <w:t xml:space="preserve">    }),</w:t>
        <w:br/>
        <w:br/>
        <w:t xml:space="preserve">    // Total executions all time</w:t>
        <w:br/>
        <w:t xml:space="preserve">    prisma.executions.count(),</w:t>
        <w:br/>
        <w:br/>
        <w:t xml:space="preserve">    // Completed executions (for avg duration calculation)</w:t>
        <w:br/>
        <w:t xml:space="preserve">    prisma.executions.findMany({</w:t>
        <w:br/>
        <w:t xml:space="preserve">      where: {</w:t>
        <w:br/>
        <w:t xml:space="preserve">        status: "completed",</w:t>
        <w:br/>
        <w:t xml:space="preserve">        duration_ms: { not: null },</w:t>
        <w:br/>
        <w:t xml:space="preserve">      },</w:t>
        <w:br/>
        <w:t xml:space="preserve">      select: {</w:t>
        <w:br/>
        <w:t xml:space="preserve">        duration_ms: true,</w:t>
        <w:br/>
        <w:t xml:space="preserve">      },</w:t>
        <w:br/>
        <w:t xml:space="preserve">    }),</w:t>
        <w:br/>
        <w:br/>
        <w:t xml:space="preserve">    // Group by status</w:t>
        <w:br/>
        <w:t xml:space="preserve">    prisma.executions.groupBy({</w:t>
        <w:br/>
        <w:t xml:space="preserve">      by: ["status"],</w:t>
        <w:br/>
        <w:t xml:space="preserve">      _count: { status: true },</w:t>
        <w:br/>
        <w:t xml:space="preserve">    }),</w:t>
        <w:br/>
        <w:br/>
        <w:t xml:space="preserve">    // Average duration of completed executions</w:t>
        <w:br/>
        <w:t xml:space="preserve">    prisma.executions.aggregate({</w:t>
        <w:br/>
        <w:t xml:space="preserve">      where: {</w:t>
        <w:br/>
        <w:t xml:space="preserve">        status: "completed",</w:t>
        <w:br/>
        <w:t xml:space="preserve">        duration_ms: { not: null },</w:t>
        <w:br/>
        <w:t xml:space="preserve">      },</w:t>
        <w:br/>
        <w:t xml:space="preserve">      _avg: {</w:t>
        <w:br/>
        <w:t xml:space="preserve">        duration_ms: true,</w:t>
        <w:br/>
        <w:t xml:space="preserve">      },</w:t>
        <w:br/>
        <w:t xml:space="preserve">    }),</w:t>
        <w:br/>
        <w:t xml:space="preserve">  ]);</w:t>
        <w:br/>
        <w:br/>
        <w:t xml:space="preserve">  // Build status breakdown</w:t>
        <w:br/>
        <w:t xml:space="preserve">  const executionsByStatus = {</w:t>
        <w:br/>
        <w:t xml:space="preserve">    completed: 0,</w:t>
        <w:br/>
        <w:t xml:space="preserve">    failed: 0,</w:t>
        <w:br/>
        <w:t xml:space="preserve">    running: 0,</w:t>
        <w:br/>
        <w:t xml:space="preserve">    engine_error: 0,</w:t>
        <w:br/>
        <w:t xml:space="preserve">  };</w:t>
        <w:br/>
        <w:br/>
        <w:t xml:space="preserve">  for (const group of statusCounts) {</w:t>
        <w:br/>
        <w:t xml:space="preserve">    const status = group.status as keyof typeof executionsByStatus;</w:t>
        <w:br/>
        <w:t xml:space="preserve">    if (status in executionsByStatus) {</w:t>
        <w:br/>
        <w:t xml:space="preserve">      executionsByStatus[status] = group._count.status;</w:t>
        <w:br/>
        <w:t xml:space="preserve">    }</w:t>
        <w:br/>
        <w:t xml:space="preserve">  }</w:t>
        <w:br/>
        <w:br/>
        <w:t xml:space="preserve">  return {</w:t>
        <w:br/>
        <w:t xml:space="preserve">    totalUsers,</w:t>
        <w:br/>
        <w:t xml:space="preserve">    activeWorkflows,</w:t>
        <w:br/>
        <w:t xml:space="preserve">    executions24h,</w:t>
        <w:br/>
        <w:t xml:space="preserve">    totalExecutions,</w:t>
        <w:br/>
        <w:t xml:space="preserve">    avgDurationMs: avgDuration._avg.duration_ms ?? 0,</w:t>
        <w:br/>
        <w:t xml:space="preserve">    executionsByStatus,</w:t>
        <w:br/>
        <w:t xml:space="preserve">  };</w:t>
        <w:br/>
        <w:t>}</w:t>
        <w:br/>
        <w:br/>
        <w:t>/**</w:t>
        <w:br/>
        <w:t xml:space="preserve"> * Get dashboard statistics for operator view (filtered by user's workflows)</w:t>
        <w:br/>
        <w:t xml:space="preserve"> */</w:t>
        <w:br/>
        <w:t>export async function getOperatorDashboardStats(userId: number): Promise&lt;DashboardStats&gt; {</w:t>
        <w:br/>
        <w:t xml:space="preserve">  // Get workflows owned by this user</w:t>
        <w:br/>
        <w:t xml:space="preserve">  const userWorkflowIds = await prisma.workflows.findMany({</w:t>
        <w:br/>
        <w:t xml:space="preserve">    where: {</w:t>
        <w:br/>
        <w:t xml:space="preserve">      owner_user_id: userId,</w:t>
        <w:br/>
        <w:t xml:space="preserve">      archived_at: null,</w:t>
        <w:br/>
        <w:t xml:space="preserve">    },</w:t>
        <w:br/>
        <w:t xml:space="preserve">    select: { id: true },</w:t>
        <w:br/>
        <w:t xml:space="preserve">  });</w:t>
        <w:br/>
        <w:br/>
        <w:t xml:space="preserve">  const workflowIds = userWorkflowIds.map((w) =&gt; w.id);</w:t>
        <w:br/>
        <w:br/>
        <w:t xml:space="preserve">  if (workflowIds.length === 0) {</w:t>
        <w:br/>
        <w:t xml:space="preserve">    return {</w:t>
        <w:br/>
        <w:t xml:space="preserve">      totalUsers: 0,</w:t>
        <w:br/>
        <w:t xml:space="preserve">      activeWorkflows: 0,</w:t>
        <w:br/>
        <w:t xml:space="preserve">      executions24h: 0,</w:t>
        <w:br/>
        <w:t xml:space="preserve">      totalExecutions: 0,</w:t>
        <w:br/>
        <w:t xml:space="preserve">      avgDurationMs: 0,</w:t>
        <w:br/>
        <w:t xml:space="preserve">      executionsByStatus: {</w:t>
        <w:br/>
        <w:t xml:space="preserve">        completed: 0,</w:t>
        <w:br/>
        <w:t xml:space="preserve">        failed: 0,</w:t>
        <w:br/>
        <w:t xml:space="preserve">        running: 0,</w:t>
        <w:br/>
        <w:t xml:space="preserve">        engine_error: 0,</w:t>
        <w:br/>
        <w:t xml:space="preserve">      },</w:t>
        <w:br/>
        <w:t xml:space="preserve">    };</w:t>
        <w:br/>
        <w:t xml:space="preserve">  }</w:t>
        <w:br/>
        <w:br/>
        <w:t xml:space="preserve">  const now = new Date();</w:t>
        <w:br/>
        <w:t xml:space="preserve">  const twentyFourHoursAgo = new Date(now.getTime() - 24 * 60 * 60 * 1000);</w:t>
        <w:br/>
        <w:br/>
        <w:t xml:space="preserve">  const [</w:t>
        <w:br/>
        <w:t xml:space="preserve">    activeWorkflows,</w:t>
        <w:br/>
        <w:t xml:space="preserve">    executions24h,</w:t>
        <w:br/>
        <w:t xml:space="preserve">    totalExecutions,</w:t>
        <w:br/>
        <w:t xml:space="preserve">    statusCounts,</w:t>
        <w:br/>
        <w:t xml:space="preserve">    avgDuration,</w:t>
        <w:br/>
        <w:t xml:space="preserve">  ] = await Promise.all([</w:t>
        <w:br/>
        <w:t xml:space="preserve">    prisma.workflows.count({</w:t>
        <w:br/>
        <w:t xml:space="preserve">      where: {</w:t>
        <w:br/>
        <w:t xml:space="preserve">        owner_user_id: userId,</w:t>
        <w:br/>
        <w:t xml:space="preserve">        is_active: true,</w:t>
        <w:br/>
        <w:t xml:space="preserve">        archived_at: null,</w:t>
        <w:br/>
        <w:t xml:space="preserve">      },</w:t>
        <w:br/>
        <w:t xml:space="preserve">    }),</w:t>
        <w:br/>
        <w:br/>
        <w:t xml:space="preserve">    prisma.executions.count({</w:t>
        <w:br/>
        <w:t xml:space="preserve">      where: {</w:t>
        <w:br/>
        <w:t xml:space="preserve">        workflow_id: { in: workflowIds },</w:t>
        <w:br/>
        <w:t xml:space="preserve">        started_at: { gte: twentyFourHoursAgo },</w:t>
        <w:br/>
        <w:t xml:space="preserve">      },</w:t>
        <w:br/>
        <w:t xml:space="preserve">    }),</w:t>
        <w:br/>
        <w:br/>
        <w:t xml:space="preserve">    prisma.executions.count({</w:t>
        <w:br/>
        <w:t xml:space="preserve">      where: {</w:t>
        <w:br/>
        <w:t xml:space="preserve">        workflow_id: { in: workflowIds },</w:t>
        <w:br/>
        <w:t xml:space="preserve">      },</w:t>
        <w:br/>
        <w:t xml:space="preserve">    }),</w:t>
        <w:br/>
        <w:br/>
        <w:t xml:space="preserve">    prisma.executions.groupBy({</w:t>
        <w:br/>
        <w:t xml:space="preserve">      by: ["status"],</w:t>
        <w:br/>
        <w:t xml:space="preserve">      where: {</w:t>
        <w:br/>
        <w:t xml:space="preserve">        workflow_id: { in: workflowIds },</w:t>
        <w:br/>
        <w:t xml:space="preserve">      },</w:t>
        <w:br/>
        <w:t xml:space="preserve">      _count: { status: true },</w:t>
        <w:br/>
        <w:t xml:space="preserve">    }),</w:t>
        <w:br/>
        <w:br/>
        <w:t xml:space="preserve">    prisma.executions.aggregate({</w:t>
        <w:br/>
        <w:t xml:space="preserve">      where: {</w:t>
        <w:br/>
        <w:t xml:space="preserve">        workflow_id: { in: workflowIds },</w:t>
        <w:br/>
        <w:t xml:space="preserve">        status: "completed",</w:t>
        <w:br/>
        <w:t xml:space="preserve">        duration_ms: { not: null },</w:t>
        <w:br/>
        <w:t xml:space="preserve">      },</w:t>
        <w:br/>
        <w:t xml:space="preserve">      _avg: {</w:t>
        <w:br/>
        <w:t xml:space="preserve">        duration_ms: true,</w:t>
        <w:br/>
        <w:t xml:space="preserve">      },</w:t>
        <w:br/>
        <w:t xml:space="preserve">    }),</w:t>
        <w:br/>
        <w:t xml:space="preserve">  ]);</w:t>
        <w:br/>
        <w:br/>
        <w:t xml:space="preserve">  const executionsByStatus = {</w:t>
        <w:br/>
        <w:t xml:space="preserve">    completed: 0,</w:t>
        <w:br/>
        <w:t xml:space="preserve">    failed: 0,</w:t>
        <w:br/>
        <w:t xml:space="preserve">    running: 0,</w:t>
        <w:br/>
        <w:t xml:space="preserve">    engine_error: 0,</w:t>
        <w:br/>
        <w:t xml:space="preserve">  };</w:t>
        <w:br/>
        <w:br/>
        <w:t xml:space="preserve">  for (const group of statusCounts) {</w:t>
        <w:br/>
        <w:t xml:space="preserve">    const status = group.status as keyof typeof executionsByStatus;</w:t>
        <w:br/>
        <w:t xml:space="preserve">    if (status in executionsByStatus) {</w:t>
        <w:br/>
        <w:t xml:space="preserve">      executionsByStatus[status] = group._count.status;</w:t>
        <w:br/>
        <w:t xml:space="preserve">    }</w:t>
        <w:br/>
        <w:t xml:space="preserve">  }</w:t>
        <w:br/>
        <w:br/>
        <w:t xml:space="preserve">  return {</w:t>
        <w:br/>
        <w:t xml:space="preserve">    totalUsers: 0, // Not relevant for operator</w:t>
        <w:br/>
        <w:t xml:space="preserve">    activeWorkflows,</w:t>
        <w:br/>
        <w:t xml:space="preserve">    executions24h,</w:t>
        <w:br/>
        <w:t xml:space="preserve">    totalExecutions,</w:t>
        <w:br/>
        <w:t xml:space="preserve">    avgDurationMs: avgDuration._avg.duration_ms ?? 0,</w:t>
        <w:br/>
        <w:t xml:space="preserve">    executionsByStatus,</w:t>
        <w:br/>
        <w:t xml:space="preserve">  };</w:t>
        <w:br/>
        <w:t>}</w:t>
        <w:br/>
        <w:br/>
        <w:t>/**</w:t>
        <w:br/>
        <w:t xml:space="preserve"> * Get chart data for dashboards</w:t>
        <w:br/>
        <w:t xml:space="preserve"> */</w:t>
        <w:br/>
        <w:t>export async function getDashboardChartData(userId?: number): Promise&lt;ChartData&gt; {</w:t>
        <w:br/>
        <w:t xml:space="preserve">  const now = new Date();</w:t>
        <w:br/>
        <w:t xml:space="preserve">  const twentyFourHoursAgo = new Date(now.getTime() - 24 * 60 * 60 * 1000);</w:t>
        <w:br/>
        <w:t xml:space="preserve">  const sevenDaysAgo = new Date(now.getTime() - 7 * 24 * 60 * 60 * 1000);</w:t>
        <w:br/>
        <w:br/>
        <w:t xml:space="preserve">  // Build where clause based on user</w:t>
        <w:br/>
        <w:t xml:space="preserve">  let workflowFilter: { workflow_id?: { in: number[] } } = {};</w:t>
        <w:br/>
        <w:br/>
        <w:t xml:space="preserve">  if (userId) {</w:t>
        <w:br/>
        <w:t xml:space="preserve">    const userWorkflows = await prisma.workflows.findMany({</w:t>
        <w:br/>
        <w:t xml:space="preserve">      where: { owner_user_id: userId, archived_at: null },</w:t>
        <w:br/>
        <w:t xml:space="preserve">      select: { id: true },</w:t>
        <w:br/>
        <w:t xml:space="preserve">    });</w:t>
        <w:br/>
        <w:t xml:space="preserve">    workflowFilter = { workflow_id: { in: userWorkflows.map((w) =&gt; w.id) } };</w:t>
        <w:br/>
        <w:t xml:space="preserve">  }</w:t>
        <w:br/>
        <w:br/>
        <w:t xml:space="preserve">  // Get executions for the last 24 hours (for hourly chart)</w:t>
        <w:br/>
        <w:t xml:space="preserve">  const recentExecutions = await prisma.executions.findMany({</w:t>
        <w:br/>
        <w:t xml:space="preserve">    where: {</w:t>
        <w:br/>
        <w:t xml:space="preserve">      ...workflowFilter,</w:t>
        <w:br/>
        <w:t xml:space="preserve">      started_at: { gte: twentyFourHoursAgo },</w:t>
        <w:br/>
        <w:t xml:space="preserve">    },</w:t>
        <w:br/>
        <w:t xml:space="preserve">    select: {</w:t>
        <w:br/>
        <w:t xml:space="preserve">      started_at: true,</w:t>
        <w:br/>
        <w:t xml:space="preserve">      status: true,</w:t>
        <w:br/>
        <w:t xml:space="preserve">    },</w:t>
        <w:br/>
        <w:t xml:space="preserve">  });</w:t>
        <w:br/>
        <w:br/>
        <w:t xml:space="preserve">  // Get executions for the last 7 days (for daily chart)</w:t>
        <w:br/>
        <w:t xml:space="preserve">  const weeklyExecutions = await prisma.executions.findMany({</w:t>
        <w:br/>
        <w:t xml:space="preserve">    where: {</w:t>
        <w:br/>
        <w:t xml:space="preserve">      ...workflowFilter,</w:t>
        <w:br/>
        <w:t xml:space="preserve">      started_at: { gte: sevenDaysAgo },</w:t>
        <w:br/>
        <w:t xml:space="preserve">    },</w:t>
        <w:br/>
        <w:t xml:space="preserve">    select: {</w:t>
        <w:br/>
        <w:t xml:space="preserve">      started_at: true,</w:t>
        <w:br/>
        <w:t xml:space="preserve">      status: true,</w:t>
        <w:br/>
        <w:t xml:space="preserve">    },</w:t>
        <w:br/>
        <w:t xml:space="preserve">  });</w:t>
        <w:br/>
        <w:br/>
        <w:t xml:space="preserve">  // Build hourly activity data (last 24 hours)</w:t>
        <w:br/>
        <w:t xml:space="preserve">  const hourlyMap = new Map&lt;string, number&gt;();</w:t>
        <w:br/>
        <w:t xml:space="preserve">  for (let i = 0; i &lt; 24; i++) {</w:t>
        <w:br/>
        <w:t xml:space="preserve">    const hour = i.toString().padStart(2, "0") + ":00";</w:t>
        <w:br/>
        <w:t xml:space="preserve">    hourlyMap.set(hour, 0);</w:t>
        <w:br/>
        <w:t xml:space="preserve">  }</w:t>
        <w:br/>
        <w:br/>
        <w:t xml:space="preserve">  for (const exec of recentExecutions) {</w:t>
        <w:br/>
        <w:t xml:space="preserve">    const hour = new Date(exec.started_at).getHours().toString().padStart(2, "0") + ":00";</w:t>
        <w:br/>
        <w:t xml:space="preserve">    hourlyMap.set(hour, (hourlyMap.get(hour) || 0) + 1);</w:t>
        <w:br/>
        <w:t xml:space="preserve">  }</w:t>
        <w:br/>
        <w:br/>
        <w:t xml:space="preserve">  const activityByHour: ActivityByHour[] = Array.from(hourlyMap.entries())</w:t>
        <w:br/>
        <w:t xml:space="preserve">    .map(([hour, count]) =&gt; ({ hour, count }))</w:t>
        <w:br/>
        <w:t xml:space="preserve">    .sort((a, b) =&gt; a.hour.localeCompare(b.hour));</w:t>
        <w:br/>
        <w:br/>
        <w:t xml:space="preserve">  // Build daily volume data (last 7 days)</w:t>
        <w:br/>
        <w:t xml:space="preserve">  const dayNames = ["Sun", "Mon", "Tue", "Wed", "Thu", "Fri", "Sat"];</w:t>
        <w:br/>
        <w:t xml:space="preserve">  const dailyMap = new Map&lt;string, number&gt;();</w:t>
        <w:br/>
        <w:br/>
        <w:t xml:space="preserve">  // Initialize with last 7 days</w:t>
        <w:br/>
        <w:t xml:space="preserve">  for (let i = 6; i &gt;= 0; i--) {</w:t>
        <w:br/>
        <w:t xml:space="preserve">    const date = new Date(now.getTime() - i * 24 * 60 * 60 * 1000);</w:t>
        <w:br/>
        <w:t xml:space="preserve">    const dayName = dayNames[date.getDay()];</w:t>
        <w:br/>
        <w:t xml:space="preserve">    dailyMap.set(dayName, 0);</w:t>
        <w:br/>
        <w:t xml:space="preserve">  }</w:t>
        <w:br/>
        <w:br/>
        <w:t xml:space="preserve">  for (const exec of weeklyExecutions) {</w:t>
        <w:br/>
        <w:t xml:space="preserve">    const dayName = dayNames[new Date(exec.started_at).getDay()];</w:t>
        <w:br/>
        <w:t xml:space="preserve">    dailyMap.set(dayName, (dailyMap.get(dayName) || 0) + 1);</w:t>
        <w:br/>
        <w:t xml:space="preserve">  }</w:t>
        <w:br/>
        <w:br/>
        <w:t xml:space="preserve">  // Order days starting from 6 days ago</w:t>
        <w:br/>
        <w:t xml:space="preserve">  const volumeByDay: VolumeByDay[] = [];</w:t>
        <w:br/>
        <w:t xml:space="preserve">  for (let i = 6; i &gt;= 0; i--) {</w:t>
        <w:br/>
        <w:t xml:space="preserve">    const date = new Date(now.getTime() - i * 24 * 60 * 60 * 1000);</w:t>
        <w:br/>
        <w:t xml:space="preserve">    const dayName = dayNames[date.getDay()];</w:t>
        <w:br/>
        <w:t xml:space="preserve">    volumeByDay.push({ day: dayName, count: dailyMap.get(dayName) || 0 });</w:t>
        <w:br/>
        <w:t xml:space="preserve">  }</w:t>
        <w:br/>
        <w:br/>
        <w:t xml:space="preserve">  // Build status breakdown for pie chart</w:t>
        <w:br/>
        <w:t xml:space="preserve">  const statusMap = new Map&lt;string, number&gt;();</w:t>
        <w:br/>
        <w:t xml:space="preserve">  for (const exec of weeklyExecutions) {</w:t>
        <w:br/>
        <w:t xml:space="preserve">    statusMap.set(exec.status, (statusMap.get(exec.status) || 0) + 1);</w:t>
        <w:br/>
        <w:t xml:space="preserve">  }</w:t>
        <w:br/>
        <w:br/>
        <w:t xml:space="preserve">  const statusColors: Record&lt;string, string&gt; = {</w:t>
        <w:br/>
        <w:t xml:space="preserve">    completed: "#10b981",</w:t>
        <w:br/>
        <w:t xml:space="preserve">    failed: "#f43f5e",</w:t>
        <w:br/>
        <w:t xml:space="preserve">    running: "#3b82f6",</w:t>
        <w:br/>
        <w:t xml:space="preserve">    engine_error: "#f59e0b",</w:t>
        <w:br/>
        <w:t xml:space="preserve">  };</w:t>
        <w:br/>
        <w:br/>
        <w:t xml:space="preserve">  const statusBreakdown = [</w:t>
        <w:br/>
        <w:t xml:space="preserve">    { name: "Success", value: statusMap.get("completed") || 0, color: statusColors.completed },</w:t>
        <w:br/>
        <w:t xml:space="preserve">    { name: "Failed", value: statusMap.get("failed") || 0, color: statusColors.failed },</w:t>
        <w:br/>
        <w:t xml:space="preserve">    { name: "Running", value: statusMap.get("running") || 0, color: statusColors.running },</w:t>
        <w:br/>
        <w:t xml:space="preserve">  ];</w:t>
        <w:br/>
        <w:br/>
        <w:t xml:space="preserve">  // Add engine_error if present</w:t>
        <w:br/>
        <w:t xml:space="preserve">  const engineErrors = statusMap.get("engine_error") || 0;</w:t>
        <w:br/>
        <w:t xml:space="preserve">  if (engineErrors &gt; 0) {</w:t>
        <w:br/>
        <w:t xml:space="preserve">    statusBreakdown.push({ name: "Engine Error", value: engineErrors, color: statusColors.engine_error });</w:t>
        <w:br/>
        <w:t xml:space="preserve">  }</w:t>
        <w:br/>
        <w:br/>
        <w:t xml:space="preserve">  return {</w:t>
        <w:br/>
        <w:t xml:space="preserve">    activityByHour,</w:t>
        <w:br/>
        <w:t xml:space="preserve">    volumeByDay,</w:t>
        <w:br/>
        <w:t xml:space="preserve">    statusBreakdown,</w:t>
        <w:br/>
        <w:t xml:space="preserve">  };</w:t>
        <w:br/>
        <w:t>}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.\backend\src\services\executionService.ts</w:t>
      </w:r>
    </w:p>
    <w:p>
      <w:pPr>
        <w:spacing w:after="40"/>
      </w:pPr>
      <w:r>
        <w:t>/**</w:t>
        <w:br/>
        <w:t xml:space="preserve"> * Workflow Execution Orchestration Service</w:t>
        <w:br/>
        <w:t xml:space="preserve"> *</w:t>
        <w:br/>
        <w:t xml:space="preserve"> * Manages the complete workflow execution lifecycle:</w:t>
        <w:br/>
        <w:t xml:space="preserve"> * 1. Pre-process CV parser nodes</w:t>
        <w:br/>
        <w:t xml:space="preserve"> * 2. Compile HRFlow graph to n8n workflow</w:t>
        <w:br/>
        <w:t xml:space="preserve"> * 3. Upsert and activate workflow in n8n</w:t>
        <w:br/>
        <w:t xml:space="preserve"> * 4. Trigger execution via webhook</w:t>
        <w:br/>
        <w:t xml:space="preserve"> * 5. Track execution status and capture step-by-step results</w:t>
        <w:br/>
        <w:t xml:space="preserve"> *</w:t>
        <w:br/>
        <w:t xml:space="preserve"> * This service coordinates between HRFlow's database, the n8n engine,</w:t>
        <w:br/>
        <w:t xml:space="preserve"> * and external services like the CV parser.</w:t>
        <w:br/>
        <w:t xml:space="preserve"> */</w:t>
        <w:br/>
        <w:br/>
        <w:t>import prisma from "../lib/prisma";</w:t>
        <w:br/>
        <w:t>import {</w:t>
        <w:br/>
        <w:t xml:space="preserve">  callN8nExecute,</w:t>
        <w:br/>
        <w:t xml:space="preserve">  upsertN8nWorkflow,</w:t>
        <w:br/>
        <w:t xml:space="preserve">  activateN8nWorkflow,</w:t>
        <w:br/>
        <w:t xml:space="preserve">  getN8nExecutionForWorkflow,</w:t>
        <w:br/>
        <w:t>} from "./n8nService";</w:t>
        <w:br/>
        <w:t>import { compileToN8n } from "./n8nCompiler";</w:t>
        <w:br/>
        <w:t>import * as auditService from "./auditService";</w:t>
        <w:br/>
        <w:t>import { config } from "../config/appConfig";</w:t>
        <w:br/>
        <w:t>import { parseCV, type CVParseResult } from "./cvParserService";</w:t>
        <w:br/>
        <w:t>import logger from "../lib/logger";</w:t>
        <w:br/>
        <w:br/>
        <w:t>type ExecutionFilters = {</w:t>
        <w:br/>
        <w:t xml:space="preserve">  status?: string;</w:t>
        <w:br/>
        <w:t xml:space="preserve">  workflowId?: number;</w:t>
        <w:br/>
        <w:t>};</w:t>
        <w:br/>
        <w:br/>
        <w:t>type ExecuteWorkflowInput = {</w:t>
        <w:br/>
        <w:t xml:space="preserve">  workflowId: number;</w:t>
        <w:br/>
        <w:t xml:space="preserve">  triggerType?: string;</w:t>
        <w:br/>
        <w:t xml:space="preserve">  input?: unknown;</w:t>
        <w:br/>
        <w:t>};</w:t>
        <w:br/>
        <w:br/>
        <w:t>type ExecutionFinalStatus = "completed" | "engine_error" | "failed";</w:t>
        <w:br/>
        <w:t>type StepStatus = "completed" | "skipped" | "failed";</w:t>
        <w:br/>
        <w:br/>
        <w:t>type ErrorWithCode = Error &amp; { code?: string };</w:t>
        <w:br/>
        <w:br/>
        <w:t>type RunContextPayload = {</w:t>
        <w:br/>
        <w:t xml:space="preserve">  input: unknown | null;</w:t>
        <w:br/>
        <w:t xml:space="preserve">  engine: {</w:t>
        <w:br/>
        <w:t xml:space="preserve">    n8n: unknown | null;</w:t>
        <w:br/>
        <w:t xml:space="preserve">    n8nWorkflowId?: string | null;</w:t>
        <w:br/>
        <w:t xml:space="preserve">    n8nCreated?: boolean | null;</w:t>
        <w:br/>
        <w:t xml:space="preserve">    webhookPath?: string | null;</w:t>
        <w:br/>
        <w:t xml:space="preserve">    webhookUrl?: string | null;</w:t>
        <w:br/>
        <w:t xml:space="preserve">  };</w:t>
        <w:br/>
        <w:t>};</w:t>
        <w:br/>
        <w:br/>
        <w:t>function safeParseJson&lt;T = unknown&gt;(value: string | null | undefined, fallback: T): T {</w:t>
        <w:br/>
        <w:t xml:space="preserve">  if (!value) return fallback;</w:t>
        <w:br/>
        <w:t xml:space="preserve">  try {</w:t>
        <w:br/>
        <w:t xml:space="preserve">    return JSON.parse(value) as T;</w:t>
        <w:br/>
        <w:t xml:space="preserve">  } catch {</w:t>
        <w:br/>
        <w:t xml:space="preserve">    return fallback;</w:t>
        <w:br/>
        <w:t xml:space="preserve">  }</w:t>
        <w:br/>
        <w:t>}</w:t>
        <w:br/>
        <w:br/>
        <w:t>function makeCodedError(message: string, code: string): ErrorWithCode {</w:t>
        <w:br/>
        <w:t xml:space="preserve">  const err: ErrorWithCode = new Error(message);</w:t>
        <w:br/>
        <w:t xml:space="preserve">  err.code = code;</w:t>
        <w:br/>
        <w:t xml:space="preserve">  return err;</w:t>
        <w:br/>
        <w:t>}</w:t>
        <w:br/>
        <w:br/>
        <w:t>function getErrorMessage(err: unknown): string {</w:t>
        <w:br/>
        <w:t xml:space="preserve">  if (err instanceof Error) return err.message;</w:t>
        <w:br/>
        <w:t xml:space="preserve">  if (typeof err === "string") return err;</w:t>
        <w:br/>
        <w:t xml:space="preserve">  try {</w:t>
        <w:br/>
        <w:t xml:space="preserve">    return JSON.stringify(err);</w:t>
        <w:br/>
        <w:t xml:space="preserve">  } catch {</w:t>
        <w:br/>
        <w:t xml:space="preserve">    return "Unknown error";</w:t>
        <w:br/>
        <w:t xml:space="preserve">  }</w:t>
        <w:br/>
        <w:t>}</w:t>
        <w:br/>
        <w:br/>
        <w:t>function getErrorCode(err: unknown): string | undefined {</w:t>
        <w:br/>
        <w:t xml:space="preserve">  if (err &amp;&amp; typeof err === "object" &amp;&amp; "code" in err) {</w:t>
        <w:br/>
        <w:t xml:space="preserve">    const maybe = (err as { code?: unknown }).code;</w:t>
        <w:br/>
        <w:t xml:space="preserve">    return typeof maybe === "string" ? maybe : undefined;</w:t>
        <w:br/>
        <w:t xml:space="preserve">  }</w:t>
        <w:br/>
        <w:t xml:space="preserve">  return undefined;</w:t>
        <w:br/>
        <w:t>}</w:t>
        <w:br/>
        <w:br/>
        <w:t>function normalizeObject(input: unknown): Record&lt;string, unknown&gt; | null {</w:t>
        <w:br/>
        <w:t xml:space="preserve">  if (input == null) return null;</w:t>
        <w:br/>
        <w:t xml:space="preserve">  if (typeof input !== "object") return null;</w:t>
        <w:br/>
        <w:t xml:space="preserve">  if (Array.isArray(input)) return null;</w:t>
        <w:br/>
        <w:t xml:space="preserve">  return input as Record&lt;string, unknown&gt;;</w:t>
        <w:br/>
        <w:t>}</w:t>
        <w:br/>
        <w:br/>
        <w:t>function looksLikeEmployee(obj: Record&lt;string, unknown&gt;): boolean {</w:t>
        <w:br/>
        <w:t xml:space="preserve">  return (</w:t>
        <w:br/>
        <w:t xml:space="preserve">    typeof obj.email === "string" ||</w:t>
        <w:br/>
        <w:t xml:space="preserve">    typeof obj.name === "string" ||</w:t>
        <w:br/>
        <w:t xml:space="preserve">    typeof obj.department === "string" ||</w:t>
        <w:br/>
        <w:t xml:space="preserve">    typeof obj.role === "string"</w:t>
        <w:br/>
        <w:t xml:space="preserve">  );</w:t>
        <w:br/>
        <w:t>}</w:t>
        <w:br/>
        <w:br/>
        <w:t>/**</w:t>
        <w:br/>
        <w:t xml:space="preserve"> * Build webhook execution body with normalized employee data structure.</w:t>
        <w:br/>
        <w:t xml:space="preserve"> * Supports multiple input formats and falls back to trigger config if input is empty.</w:t>
        <w:br/>
        <w:t xml:space="preserve"> * Creates both nested and flat employee fields for flexible n8n variable access.</w:t>
        <w:br/>
        <w:t xml:space="preserve"> *</w:t>
        <w:br/>
        <w:t xml:space="preserve"> * @param input - User-provided execution input</w:t>
        <w:br/>
        <w:t xml:space="preserve"> * @param triggerConfigFallback - Trigger node config for default values</w:t>
        <w:br/>
        <w:t xml:space="preserve"> * @returns Normalized execution body with employee data</w:t>
        <w:br/>
        <w:t xml:space="preserve"> */</w:t>
        <w:br/>
        <w:t>function buildDemoExecuteBody(input: unknown, triggerConfigFallback: Record&lt;string, unknown&gt; | null) {</w:t>
        <w:br/>
        <w:t xml:space="preserve">  const obj = normalizeObject(input);</w:t>
        <w:br/>
        <w:t xml:space="preserve">  const result: Record&lt;string, unknown&gt; = {};</w:t>
        <w:br/>
        <w:br/>
        <w:t xml:space="preserve">  let employeeData: Record&lt;string, unknown&gt; | null = null;</w:t>
        <w:br/>
        <w:br/>
        <w:t xml:space="preserve">  if (obj &amp;&amp; typeof obj.employee === "object" &amp;&amp; obj.employee &amp;&amp; !Array.isArray(obj.employee)) {</w:t>
        <w:br/>
        <w:t xml:space="preserve">    employeeData = obj.employee as Record&lt;string, unknown&gt;;</w:t>
        <w:br/>
        <w:t xml:space="preserve">  } else if (obj &amp;&amp; looksLikeEmployee(obj)) {</w:t>
        <w:br/>
        <w:t xml:space="preserve">    employeeData = obj;</w:t>
        <w:br/>
        <w:t xml:space="preserve">  } else if (triggerConfigFallback) {</w:t>
        <w:br/>
        <w:t xml:space="preserve">    const tc = triggerConfigFallback;</w:t>
        <w:br/>
        <w:t xml:space="preserve">    if (typeof tc.employee === "object" &amp;&amp; tc.employee &amp;&amp; !Array.isArray(tc.employee)) {</w:t>
        <w:br/>
        <w:t xml:space="preserve">      employeeData = tc.employee as Record&lt;string, unknown&gt;;</w:t>
        <w:br/>
        <w:t xml:space="preserve">    } else if (looksLikeEmployee(tc)) {</w:t>
        <w:br/>
        <w:t xml:space="preserve">      employeeData = tc;</w:t>
        <w:br/>
        <w:t xml:space="preserve">    }</w:t>
        <w:br/>
        <w:t xml:space="preserve">  }</w:t>
        <w:br/>
        <w:br/>
        <w:t xml:space="preserve">  // Populate both nested (employee.name) and flat (name) structures for flexible access.</w:t>
        <w:br/>
        <w:t xml:space="preserve">  if (employeeData) {</w:t>
        <w:br/>
        <w:t xml:space="preserve">    result.employee = employeeData;</w:t>
        <w:br/>
        <w:t xml:space="preserve">    Object.assign(result, employeeData);</w:t>
        <w:br/>
        <w:t xml:space="preserve">  } else {</w:t>
        <w:br/>
        <w:t xml:space="preserve">    result.employee = {};</w:t>
        <w:br/>
        <w:t xml:space="preserve">  }</w:t>
        <w:br/>
        <w:br/>
        <w:t xml:space="preserve">  // Merge any additional root properties from original input.</w:t>
        <w:br/>
        <w:t xml:space="preserve">  if (obj) {</w:t>
        <w:br/>
        <w:t xml:space="preserve">      Object.assign(result, obj);</w:t>
        <w:br/>
        <w:t xml:space="preserve">  }</w:t>
        <w:br/>
        <w:br/>
        <w:t xml:space="preserve">  return result;</w:t>
        <w:br/>
        <w:t>}</w:t>
        <w:br/>
        <w:br/>
        <w:t>function getWebhookBaseUrl(): string {</w:t>
        <w:br/>
        <w:t xml:space="preserve">  return config.n8n.webhookBaseUrl;</w:t>
        <w:br/>
        <w:t>}</w:t>
        <w:br/>
        <w:br/>
        <w:t>export async function getAllExecutions(filters: ExecutionFilters = {}) {</w:t>
        <w:br/>
        <w:t xml:space="preserve">  const { status, workflowId } = filters;</w:t>
        <w:br/>
        <w:br/>
        <w:t xml:space="preserve">  const where: Record&lt;string, unknown&gt; = {};</w:t>
        <w:br/>
        <w:t xml:space="preserve">  if (status &amp;&amp; status.trim().length &gt; 0) where.status = status.trim();</w:t>
        <w:br/>
        <w:t xml:space="preserve">  if (typeof workflowId === "number") where.workflow_id = workflowId;</w:t>
        <w:br/>
        <w:br/>
        <w:t xml:space="preserve">  return prisma.executions.findMany({</w:t>
        <w:br/>
        <w:t xml:space="preserve">    where,</w:t>
        <w:br/>
        <w:t xml:space="preserve">    select: {</w:t>
        <w:br/>
        <w:t xml:space="preserve">      id: true,</w:t>
        <w:br/>
        <w:t xml:space="preserve">      workflow_id: true,</w:t>
        <w:br/>
        <w:t xml:space="preserve">      trigger_type: true,</w:t>
        <w:br/>
        <w:t xml:space="preserve">      status: true,</w:t>
        <w:br/>
        <w:t xml:space="preserve">      started_at: true,</w:t>
        <w:br/>
        <w:t xml:space="preserve">      finished_at: true,</w:t>
        <w:br/>
        <w:t xml:space="preserve">      duration_ms: true,</w:t>
        <w:br/>
        <w:t xml:space="preserve">      error_message: true,</w:t>
        <w:br/>
        <w:t xml:space="preserve">      workflows: { select: { id: true, name: true } },</w:t>
        <w:br/>
        <w:t xml:space="preserve">    },</w:t>
        <w:br/>
        <w:t xml:space="preserve">    orderBy: { started_at: "desc" },</w:t>
        <w:br/>
        <w:t xml:space="preserve">  });</w:t>
        <w:br/>
        <w:t>}</w:t>
        <w:br/>
        <w:br/>
        <w:t>export async function getExecutionById(id: number) {</w:t>
        <w:br/>
        <w:t xml:space="preserve">  return prisma.executions.findUnique({</w:t>
        <w:br/>
        <w:t xml:space="preserve">    where: { id },</w:t>
        <w:br/>
        <w:t xml:space="preserve">    select: {</w:t>
        <w:br/>
        <w:t xml:space="preserve">      id: true,</w:t>
        <w:br/>
        <w:t xml:space="preserve">      workflow_id: true,</w:t>
        <w:br/>
        <w:t xml:space="preserve">      trigger_type: true,</w:t>
        <w:br/>
        <w:t xml:space="preserve">      status: true,</w:t>
        <w:br/>
        <w:t xml:space="preserve">      run_context: true,</w:t>
        <w:br/>
        <w:t xml:space="preserve">      started_at: true,</w:t>
        <w:br/>
        <w:t xml:space="preserve">      finished_at: true,</w:t>
        <w:br/>
        <w:t xml:space="preserve">      duration_ms: true,</w:t>
        <w:br/>
        <w:t xml:space="preserve">      error_message: true,</w:t>
        <w:br/>
        <w:t xml:space="preserve">      workflows: { select: { id: true, name: true } },</w:t>
        <w:br/>
        <w:t xml:space="preserve">    },</w:t>
        <w:br/>
        <w:t xml:space="preserve">  });</w:t>
        <w:br/>
        <w:t>}</w:t>
        <w:br/>
        <w:br/>
        <w:t>export async function getExecutionStepsByExecutionId(executionId: number) {</w:t>
        <w:br/>
        <w:t xml:space="preserve">  return prisma.execution_steps.findMany({</w:t>
        <w:br/>
        <w:t xml:space="preserve">    where: { execution_id: executionId },</w:t>
        <w:br/>
        <w:t xml:space="preserve">    select: {</w:t>
        <w:br/>
        <w:t xml:space="preserve">      id: true,</w:t>
        <w:br/>
        <w:t xml:space="preserve">      execution_id: true,</w:t>
        <w:br/>
        <w:t xml:space="preserve">      node_id: true,</w:t>
        <w:br/>
        <w:t xml:space="preserve">      status: true,</w:t>
        <w:br/>
        <w:t xml:space="preserve">      input_json: true,</w:t>
        <w:br/>
        <w:t xml:space="preserve">      output_json: true,</w:t>
        <w:br/>
        <w:t xml:space="preserve">      logs: true,</w:t>
        <w:br/>
        <w:t xml:space="preserve">      started_at: true,</w:t>
        <w:br/>
        <w:t xml:space="preserve">      finished_at: true,</w:t>
        <w:br/>
        <w:t xml:space="preserve">      workflow_nodes: { select: { id: true, name: true, kind: true } },</w:t>
        <w:br/>
        <w:t xml:space="preserve">    },</w:t>
        <w:br/>
        <w:t xml:space="preserve">    orderBy: { started_at: "asc" },</w:t>
        <w:br/>
        <w:t xml:space="preserve">  });</w:t>
        <w:br/>
        <w:t>}</w:t>
        <w:br/>
        <w:br/>
        <w:t>/**</w:t>
        <w:br/>
        <w:t xml:space="preserve"> * Execute a workflow by compiling it to n8n and triggering via webhook.</w:t>
        <w:br/>
        <w:t xml:space="preserve"> * This is the main entry point for all workflow executions (manual, scheduled, webhook).</w:t>
        <w:br/>
        <w:t xml:space="preserve"> *</w:t>
        <w:br/>
        <w:t xml:space="preserve"> * Orchestrates the complete execution flow including CV parsing, compilation,</w:t>
        <w:br/>
        <w:t xml:space="preserve"> * n8n activation, webhook trigger, and execution tracking.</w:t>
        <w:br/>
        <w:t xml:space="preserve"> *</w:t>
        <w:br/>
        <w:t xml:space="preserve"> * @param params - Workflow ID, trigger type, and input data</w:t>
        <w:br/>
        <w:t xml:space="preserve"> * @returns Execution record with steps and n8n result</w:t>
        <w:br/>
        <w:t xml:space="preserve"> * @throws Error with specific code if workflow not found or engine error occurs</w:t>
        <w:br/>
        <w:t xml:space="preserve"> */</w:t>
        <w:br/>
        <w:t>export async function executeWorkflow(params: ExecuteWorkflowInput) {</w:t>
        <w:br/>
        <w:t xml:space="preserve">  const { workflowId, triggerType, input } = params;</w:t>
        <w:br/>
        <w:br/>
        <w:t xml:space="preserve">  let workflow = await prisma.workflows.findUnique({</w:t>
        <w:br/>
        <w:t xml:space="preserve">    where: { id: workflowId },</w:t>
        <w:br/>
        <w:t xml:space="preserve">  });</w:t>
        <w:br/>
        <w:t xml:space="preserve">  if (!workflow) throw makeCodedError("Workflow not found", "WORKFLOW_NOT_FOUND");</w:t>
        <w:br/>
        <w:br/>
        <w:t xml:space="preserve">  // Auto-activate inactive workflows for better builder UX.</w:t>
        <w:br/>
        <w:t xml:space="preserve">  if (!workflow.is_active) {</w:t>
        <w:br/>
        <w:t xml:space="preserve">    workflow = await prisma.workflows.update({</w:t>
        <w:br/>
        <w:t xml:space="preserve">      where: { id: workflowId },</w:t>
        <w:br/>
        <w:t xml:space="preserve">      data: { is_active: true },</w:t>
        <w:br/>
        <w:t xml:space="preserve">    });</w:t>
        <w:br/>
        <w:t xml:space="preserve">  }</w:t>
        <w:br/>
        <w:br/>
        <w:t xml:space="preserve">  const [nodesRaw, edgesRaw] = await Promise.all([</w:t>
        <w:br/>
        <w:t xml:space="preserve">    prisma.workflow_nodes.findMany({</w:t>
        <w:br/>
        <w:t xml:space="preserve">      where: { workflow_id: workflowId },</w:t>
        <w:br/>
        <w:t xml:space="preserve">      orderBy: { id: "asc" },</w:t>
        <w:br/>
        <w:t xml:space="preserve">    }),</w:t>
        <w:br/>
        <w:t xml:space="preserve">    prisma.workflow_edges.findMany({</w:t>
        <w:br/>
        <w:t xml:space="preserve">      where: { workflow_id: workflowId },</w:t>
        <w:br/>
        <w:t xml:space="preserve">      orderBy: { id: "asc" },</w:t>
        <w:br/>
        <w:t xml:space="preserve">    }),</w:t>
        <w:br/>
        <w:t xml:space="preserve">  ]);</w:t>
        <w:br/>
        <w:br/>
        <w:t xml:space="preserve">  if (nodesRaw.length === 0) {</w:t>
        <w:br/>
        <w:t xml:space="preserve">    throw makeCodedError("Workflow has no nodes", "WORKFLOW_HAS_NO_NODES");</w:t>
        <w:br/>
        <w:t xml:space="preserve">  }</w:t>
        <w:br/>
        <w:br/>
        <w:t xml:space="preserve">  // Pre-process CV parser nodes before n8n execution (async CV parsing).</w:t>
        <w:br/>
        <w:t xml:space="preserve">  const cvParserResults = new Map&lt;number, CVParseResult&gt;();</w:t>
        <w:br/>
        <w:t xml:space="preserve">  for (const node of nodesRaw) {</w:t>
        <w:br/>
        <w:t xml:space="preserve">    if (node.kind === "cv_parser" || node.kind === "cv_parse") {</w:t>
        <w:br/>
        <w:t xml:space="preserve">      const config = safeParseJson&lt;Record&lt;string, unknown&gt;&gt;(node.config_json, {});</w:t>
        <w:br/>
        <w:t xml:space="preserve">      const fileId = config.fileId as string | undefined;</w:t>
        <w:br/>
        <w:br/>
        <w:t xml:space="preserve">      if (fileId) {</w:t>
        <w:br/>
        <w:t xml:space="preserve">        logger.info('Parsing CV for node', { nodeId: node.id, fileId });</w:t>
        <w:br/>
        <w:t xml:space="preserve">        const result = await parseCV(fileId);</w:t>
        <w:br/>
        <w:t xml:space="preserve">        cvParserResults.set(node.id, result);</w:t>
        <w:br/>
        <w:t xml:space="preserve">        logger.info('CV parse result', {</w:t>
        <w:br/>
        <w:t xml:space="preserve">          nodeId: node.id,</w:t>
        <w:br/>
        <w:t xml:space="preserve">          success: result.success,</w:t>
        <w:br/>
        <w:t xml:space="preserve">          error: result.success ? undefined : result.error</w:t>
        <w:br/>
        <w:t xml:space="preserve">        });</w:t>
        <w:br/>
        <w:t xml:space="preserve">      } else {</w:t>
        <w:br/>
        <w:t xml:space="preserve">        logger.warn('No fileId provided for cv_parser node', { nodeId: node.id });</w:t>
        <w:br/>
        <w:t xml:space="preserve">        cvParserResults.set(node.id, {</w:t>
        <w:br/>
        <w:t xml:space="preserve">          success: false,</w:t>
        <w:br/>
        <w:t xml:space="preserve">          source: "file",</w:t>
        <w:br/>
        <w:t xml:space="preserve">          data: {</w:t>
        <w:br/>
        <w:t xml:space="preserve">            name: null,</w:t>
        <w:br/>
        <w:t xml:space="preserve">            email: null,</w:t>
        <w:br/>
        <w:t xml:space="preserve">            phone: null,</w:t>
        <w:br/>
        <w:t xml:space="preserve">            skills: [],</w:t>
        <w:br/>
        <w:t xml:space="preserve">            experience_years: null,</w:t>
        <w:br/>
        <w:t xml:space="preserve">            education: [],</w:t>
        <w:br/>
        <w:t xml:space="preserve">          },</w:t>
        <w:br/>
        <w:t xml:space="preserve">          error: "No file uploaded for CV parser",</w:t>
        <w:br/>
        <w:t xml:space="preserve">        });</w:t>
        <w:br/>
        <w:t xml:space="preserve">      }</w:t>
        <w:br/>
        <w:t xml:space="preserve">    }</w:t>
        <w:br/>
        <w:t xml:space="preserve">  }</w:t>
        <w:br/>
        <w:br/>
        <w:t xml:space="preserve">  const startTime = new Date();</w:t>
        <w:br/>
        <w:br/>
        <w:t xml:space="preserve">  const runContextPayload: RunContextPayload &amp; { cvParserResults?: Record&lt;number, CVParseResult&gt; } = {</w:t>
        <w:br/>
        <w:t xml:space="preserve">    input: input ?? null,</w:t>
        <w:br/>
        <w:t xml:space="preserve">    engine: {</w:t>
        <w:br/>
        <w:t xml:space="preserve">      n8n: null,</w:t>
        <w:br/>
        <w:t xml:space="preserve">      n8nWorkflowId: null,</w:t>
        <w:br/>
        <w:t xml:space="preserve">      n8nCreated: null,</w:t>
        <w:br/>
        <w:t xml:space="preserve">      webhookPath: null,</w:t>
        <w:br/>
        <w:t xml:space="preserve">      webhookUrl: null,</w:t>
        <w:br/>
        <w:t xml:space="preserve">    },</w:t>
        <w:br/>
        <w:t xml:space="preserve">  };</w:t>
        <w:br/>
        <w:br/>
        <w:t xml:space="preserve">  const execution = await prisma.executions.create({</w:t>
        <w:br/>
        <w:t xml:space="preserve">    data: {</w:t>
        <w:br/>
        <w:t xml:space="preserve">      workflow_id: workflowId,</w:t>
        <w:br/>
        <w:t xml:space="preserve">      trigger_type:</w:t>
        <w:br/>
        <w:t xml:space="preserve">        typeof triggerType === "string" &amp;&amp; triggerType.trim().length &gt; 0</w:t>
        <w:br/>
        <w:t xml:space="preserve">          ? triggerType.trim()</w:t>
        <w:br/>
        <w:t xml:space="preserve">          : "manual",</w:t>
        <w:br/>
        <w:t xml:space="preserve">      status: "running",</w:t>
        <w:br/>
        <w:t xml:space="preserve">      run_context: JSON.stringify(runContextPayload),</w:t>
        <w:br/>
        <w:t xml:space="preserve">      started_at: startTime,</w:t>
        <w:br/>
        <w:t xml:space="preserve">      finished_at: null,</w:t>
        <w:br/>
        <w:t xml:space="preserve">      duration_ms: null,</w:t>
        <w:br/>
        <w:t xml:space="preserve">      error_message: null,</w:t>
        <w:br/>
        <w:t xml:space="preserve">      n8n_execution_id: null,</w:t>
        <w:br/>
        <w:t xml:space="preserve">    },</w:t>
        <w:br/>
        <w:t xml:space="preserve">  });</w:t>
        <w:br/>
        <w:br/>
        <w:t xml:space="preserve">  // Log execution start for audit trail.</w:t>
        <w:br/>
        <w:t xml:space="preserve">  await auditService.logAuditEvent({</w:t>
        <w:br/>
        <w:t xml:space="preserve">    eventType: "execution_started",</w:t>
        <w:br/>
        <w:t xml:space="preserve">    userId: workflow.owner_user_id || 1,</w:t>
        <w:br/>
        <w:t xml:space="preserve">    targetType: "execution",</w:t>
        <w:br/>
        <w:t xml:space="preserve">    targetId: execution.id,</w:t>
        <w:br/>
        <w:t xml:space="preserve">    details: {</w:t>
        <w:br/>
        <w:t xml:space="preserve">      workflowId,</w:t>
        <w:br/>
        <w:t xml:space="preserve">      workflowName: workflow.name,</w:t>
        <w:br/>
        <w:t xml:space="preserve">      triggerType: triggerType ?? "manual",</w:t>
        <w:br/>
        <w:t xml:space="preserve">    },</w:t>
        <w:br/>
        <w:t xml:space="preserve">  });</w:t>
        <w:br/>
        <w:br/>
        <w:t xml:space="preserve">  let n8nResult: unknown | null = null;</w:t>
        <w:br/>
        <w:t xml:space="preserve">  let finalStatus: ExecutionFinalStatus = "failed";</w:t>
        <w:br/>
        <w:t xml:space="preserve">  let errorMessage: string | null = null;</w:t>
        <w:br/>
        <w:br/>
        <w:t xml:space="preserve">  const webhookPath = `/webhook/hrflow-${workflowId}-execute`;</w:t>
        <w:br/>
        <w:t xml:space="preserve">  const webhookUrl = `${getWebhookBaseUrl()}${webhookPath}`;</w:t>
        <w:br/>
        <w:br/>
        <w:t xml:space="preserve">  try {</w:t>
        <w:br/>
        <w:t xml:space="preserve">    // Compile HRFlow graph to n8n workflow JSON with URL validation.</w:t>
        <w:br/>
        <w:t xml:space="preserve">    const compiled = await compileToN8n({</w:t>
        <w:br/>
        <w:t xml:space="preserve">      hrflowWorkflowId: workflowId,</w:t>
        <w:br/>
        <w:t xml:space="preserve">      workflowName: workflow.name,</w:t>
        <w:br/>
        <w:t xml:space="preserve">      webhookPath,</w:t>
        <w:br/>
        <w:t xml:space="preserve">      userId: workflow.owner_user_id || undefined,</w:t>
        <w:br/>
        <w:t xml:space="preserve">      nodes: nodesRaw.map((n) =&gt; ({</w:t>
        <w:br/>
        <w:t xml:space="preserve">        id: n.id,</w:t>
        <w:br/>
        <w:t xml:space="preserve">        kind: n.kind,</w:t>
        <w:br/>
        <w:t xml:space="preserve">        name: n.name ?? null,</w:t>
        <w:br/>
        <w:t xml:space="preserve">        config: safeParseJson&lt;Record&lt;string, unknown&gt;&gt;(n.config_json, {}),</w:t>
        <w:br/>
        <w:t xml:space="preserve">        posX: n.pos_x,</w:t>
        <w:br/>
        <w:t xml:space="preserve">        posY: n.pos_y,</w:t>
        <w:br/>
        <w:t xml:space="preserve">      })),</w:t>
        <w:br/>
        <w:t xml:space="preserve">      edges: edgesRaw.map((e) =&gt; ({</w:t>
        <w:br/>
        <w:t xml:space="preserve">        id: e.id,</w:t>
        <w:br/>
        <w:t xml:space="preserve">        fromNodeId: e.from_node_id,</w:t>
        <w:br/>
        <w:t xml:space="preserve">        toNodeId: e.to_node_id,</w:t>
        <w:br/>
        <w:t xml:space="preserve">        priority: e.priority ?? 0,</w:t>
        <w:br/>
        <w:t xml:space="preserve">        label: e.label ?? null,</w:t>
        <w:br/>
        <w:t xml:space="preserve">        condition: safeParseJson&lt;Record&lt;string, unknown&gt;&gt;(e.condition_json, {}),</w:t>
        <w:br/>
        <w:t xml:space="preserve">      })),</w:t>
        <w:br/>
        <w:t xml:space="preserve">    });</w:t>
        <w:br/>
        <w:br/>
        <w:t xml:space="preserve">    // Upsert workflow in n8n by name for idempotent updates.</w:t>
        <w:br/>
        <w:t xml:space="preserve">    const n8nName = `HRFlow: ${workflow.name} (#${workflowId})`;</w:t>
        <w:br/>
        <w:t xml:space="preserve">    const upsert = await upsertN8nWorkflow({</w:t>
        <w:br/>
        <w:t xml:space="preserve">      name: n8nName,</w:t>
        <w:br/>
        <w:t xml:space="preserve">      nodes: compiled.nodes,</w:t>
        <w:br/>
        <w:t xml:space="preserve">      connections: compiled.connections,</w:t>
        <w:br/>
        <w:t xml:space="preserve">    });</w:t>
        <w:br/>
        <w:br/>
        <w:t xml:space="preserve">    runContextPayload.engine.n8nWorkflowId = upsert.id;</w:t>
        <w:br/>
        <w:t xml:space="preserve">    runContextPayload.engine.n8nCreated = upsert.created;</w:t>
        <w:br/>
        <w:t xml:space="preserve">    runContextPayload.engine.webhookPath = webhookPath;</w:t>
        <w:br/>
        <w:t xml:space="preserve">    runContextPayload.engine.webhookUrl = webhookUrl;</w:t>
        <w:br/>
        <w:br/>
        <w:t xml:space="preserve">    // Persist n8n workflow ID and webhook path for future executions.</w:t>
        <w:br/>
        <w:t xml:space="preserve">    await prisma.workflows.update({</w:t>
        <w:br/>
        <w:t xml:space="preserve">      where: { id: workflowId },</w:t>
        <w:br/>
        <w:t xml:space="preserve">      data: {</w:t>
        <w:br/>
        <w:t xml:space="preserve">        n8n_workflow_id: upsert.id,</w:t>
        <w:br/>
        <w:t xml:space="preserve">        n8n_webhook_path: webhookPath,</w:t>
        <w:br/>
        <w:t xml:space="preserve">      },</w:t>
        <w:br/>
        <w:t xml:space="preserve">    });</w:t>
        <w:br/>
        <w:br/>
        <w:t xml:space="preserve">    // Activate workflow in n8n to register webhook endpoint.</w:t>
        <w:br/>
        <w:t xml:space="preserve">    await activateN8nWorkflow(upsert.id);</w:t>
        <w:br/>
        <w:br/>
        <w:t xml:space="preserve">    // Trigger execution via webhook with normalized employee data.</w:t>
        <w:br/>
        <w:t xml:space="preserve">    const triggerNode = nodesRaw.find((n) =&gt; n.kind === "trigger");</w:t>
        <w:br/>
        <w:t xml:space="preserve">    const triggerConfig = triggerNode</w:t>
        <w:br/>
        <w:t xml:space="preserve">      ? safeParseJson&lt;Record&lt;string, unknown&gt;&gt;(triggerNode.config_json, {})</w:t>
        <w:br/>
        <w:t xml:space="preserve">      : null;</w:t>
        <w:br/>
        <w:br/>
        <w:t xml:space="preserve">    const body = buildDemoExecuteBody(input, triggerConfig);</w:t>
        <w:br/>
        <w:br/>
        <w:t xml:space="preserve">    n8nResult = await callN8nExecute(webhookUrl, body);</w:t>
        <w:br/>
        <w:br/>
        <w:t xml:space="preserve">    finalStatus = "completed";</w:t>
        <w:br/>
        <w:t xml:space="preserve">  } catch (err: unknown) {</w:t>
        <w:br/>
        <w:t xml:space="preserve">    const code = getErrorCode(err);</w:t>
        <w:br/>
        <w:t xml:space="preserve">    logger.error('Workflow execution failed', {</w:t>
        <w:br/>
        <w:t xml:space="preserve">      workflowId,</w:t>
        <w:br/>
        <w:t xml:space="preserve">      executionId: execution.id,</w:t>
        <w:br/>
        <w:t xml:space="preserve">      errorCode: code,</w:t>
        <w:br/>
        <w:t xml:space="preserve">      error: err instanceof Error ? err.message : String(err),</w:t>
        <w:br/>
        <w:t xml:space="preserve">      stack: err instanceof Error ? err.stack : undefined</w:t>
        <w:br/>
        <w:t xml:space="preserve">    });</w:t>
        <w:br/>
        <w:br/>
        <w:t xml:space="preserve">    if (code === "N8N_UNREACHABLE" || code === "N8N_HTTP_ERROR" || code === "N8N_MISSING_API_KEY") {</w:t>
        <w:br/>
        <w:t xml:space="preserve">      finalStatus = "engine_error";</w:t>
        <w:br/>
        <w:t xml:space="preserve">    } else {</w:t>
        <w:br/>
        <w:t xml:space="preserve">      finalStatus = "failed";</w:t>
        <w:br/>
        <w:t xml:space="preserve">    }</w:t>
        <w:br/>
        <w:br/>
        <w:t xml:space="preserve">    errorMessage = getErrorMessage(err) || "Failed to execute workflow via n8n";</w:t>
        <w:br/>
        <w:br/>
        <w:t xml:space="preserve">    // Preserve blocked URL details for better error reporting</w:t>
        <w:br/>
        <w:t xml:space="preserve">    if (code === "URL_BLOCKED" &amp;&amp; err &amp;&amp; typeof err === "object" &amp;&amp; "blockedUrls" in err) {</w:t>
        <w:br/>
        <w:t xml:space="preserve">      runContextPayload.engine.blockedUrls = (err as any).blockedUrls;</w:t>
        <w:br/>
        <w:t xml:space="preserve">    }</w:t>
        <w:br/>
        <w:t xml:space="preserve">  }</w:t>
        <w:br/>
        <w:br/>
        <w:t xml:space="preserve">  const finishedTime = new Date();</w:t>
        <w:br/>
        <w:t xml:space="preserve">  const durationMs = finishedTime.getTime() - startTime.getTime();</w:t>
        <w:br/>
        <w:br/>
        <w:t xml:space="preserve">  runContextPayload.engine.n8n = n8nResult;</w:t>
        <w:br/>
        <w:br/>
        <w:t xml:space="preserve">  // Attach CV parser results to run context for UI display.</w:t>
        <w:br/>
        <w:t xml:space="preserve">  if (cvParserResults.size &gt; 0) {</w:t>
        <w:br/>
        <w:t xml:space="preserve">    runContextPayload.cvParserResults = Object.fromEntries(cvParserResults);</w:t>
        <w:br/>
        <w:t xml:space="preserve">  }</w:t>
        <w:br/>
        <w:br/>
        <w:t xml:space="preserve">  const updatedExecution = await prisma.executions.update({</w:t>
        <w:br/>
        <w:t xml:space="preserve">    where: { id: execution.id },</w:t>
        <w:br/>
        <w:t xml:space="preserve">    data: {</w:t>
        <w:br/>
        <w:t xml:space="preserve">      status: finalStatus,</w:t>
        <w:br/>
        <w:t xml:space="preserve">      run_context: JSON.stringify(runContextPayload),</w:t>
        <w:br/>
        <w:t xml:space="preserve">      finished_at: finishedTime,</w:t>
        <w:br/>
        <w:t xml:space="preserve">      duration_ms: durationMs,</w:t>
        <w:br/>
        <w:t xml:space="preserve">      error_message: errorMessage,</w:t>
        <w:br/>
        <w:t xml:space="preserve">    },</w:t>
        <w:br/>
        <w:t xml:space="preserve">  });</w:t>
        <w:br/>
        <w:br/>
        <w:t xml:space="preserve">  // Log execution completion or failure for audit trail.</w:t>
        <w:br/>
        <w:t xml:space="preserve">  await auditService.logAuditEvent({</w:t>
        <w:br/>
        <w:t xml:space="preserve">    eventType: finalStatus === "completed" ? "execution_completed" : "execution_failed",</w:t>
        <w:br/>
        <w:t xml:space="preserve">    userId: workflow.owner_user_id || 1,</w:t>
        <w:br/>
        <w:t xml:space="preserve">    targetType: "execution",</w:t>
        <w:br/>
        <w:t xml:space="preserve">    targetId: updatedExecution.id,</w:t>
        <w:br/>
        <w:t xml:space="preserve">    details: {</w:t>
        <w:br/>
        <w:t xml:space="preserve">      workflowId,</w:t>
        <w:br/>
        <w:t xml:space="preserve">      workflowName: workflow.name,</w:t>
        <w:br/>
        <w:t xml:space="preserve">      status: finalStatus,</w:t>
        <w:br/>
        <w:t xml:space="preserve">      durationMs,</w:t>
        <w:br/>
        <w:t xml:space="preserve">      triggerType,</w:t>
        <w:br/>
        <w:t xml:space="preserve">    },</w:t>
        <w:br/>
        <w:t xml:space="preserve">  });</w:t>
        <w:br/>
        <w:br/>
        <w:t xml:space="preserve">  // Extract output data from n8n webhook response (array of items with json).</w:t>
        <w:br/>
        <w:t xml:space="preserve">  let n8nOutputData: Record&lt;string, unknown&gt; = {};</w:t>
        <w:br/>
        <w:t xml:space="preserve">  let n8nOutputRaw: unknown[] = [];</w:t>
        <w:br/>
        <w:br/>
        <w:t xml:space="preserve">  if (n8nResult) {</w:t>
        <w:br/>
        <w:t xml:space="preserve">    if (Array.isArray(n8nResult)) {</w:t>
        <w:br/>
        <w:t xml:space="preserve">      n8nOutputRaw = n8nResult;</w:t>
        <w:br/>
        <w:t xml:space="preserve">      // Extract final output from last item in execution result.</w:t>
        <w:br/>
        <w:t xml:space="preserve">      const lastItem = n8nResult[n8nResult.length - 1];</w:t>
        <w:br/>
        <w:t xml:space="preserve">      if (lastItem &amp;&amp; typeof lastItem === "object") {</w:t>
        <w:br/>
        <w:t xml:space="preserve">        if ("json" in lastItem &amp;&amp; typeof lastItem.json === "object") {</w:t>
        <w:br/>
        <w:t xml:space="preserve">          n8nOutputData = lastItem.json as Record&lt;string, unknown&gt;;</w:t>
        <w:br/>
        <w:t xml:space="preserve">        } else {</w:t>
        <w:br/>
        <w:t xml:space="preserve">          n8nOutputData = lastItem as Record&lt;string, unknown&gt;;</w:t>
        <w:br/>
        <w:t xml:space="preserve">        }</w:t>
        <w:br/>
        <w:t xml:space="preserve">      }</w:t>
        <w:br/>
        <w:t xml:space="preserve">    } else if (typeof n8nResult === "object") {</w:t>
        <w:br/>
        <w:t xml:space="preserve">      n8nOutputData = n8nResult as Record&lt;string, unknown&gt;;</w:t>
        <w:br/>
        <w:t xml:space="preserve">    }</w:t>
        <w:br/>
        <w:t xml:space="preserve">  }</w:t>
        <w:br/>
        <w:br/>
        <w:t xml:space="preserve">  // Retrieve per-node outputs from n8n execution for detailed step tracking.</w:t>
        <w:br/>
        <w:t xml:space="preserve">  // Fetch this even on failure to determine which specific node failed.</w:t>
        <w:br/>
        <w:t xml:space="preserve">  type PerNodeData = { data: Record&lt;string, unknown&gt;; error?: string; executionStatus: "success" | "error" | "unknown" };</w:t>
        <w:br/>
        <w:t xml:space="preserve">  let perNodeOutputs: Map&lt;string, PerNodeData&gt; = new Map();</w:t>
        <w:br/>
        <w:t xml:space="preserve">  let failedNodeName: string | undefined;</w:t>
        <w:br/>
        <w:t xml:space="preserve">  const n8nWorkflowId = runContextPayload.engine.n8nWorkflowId;</w:t>
        <w:br/>
        <w:br/>
        <w:t xml:space="preserve">  if (n8nWorkflowId) {</w:t>
        <w:br/>
        <w:t xml:space="preserve">    try {</w:t>
        <w:br/>
        <w:t xml:space="preserve">      // Brief delay to allow n8n to finalize execution data.</w:t>
        <w:br/>
        <w:t xml:space="preserve">      await new Promise((resolve) =&gt; setTimeout(resolve, 500));</w:t>
        <w:br/>
        <w:br/>
        <w:t xml:space="preserve">      logger.debug('Fetching per-node outputs from n8n', {</w:t>
        <w:br/>
        <w:t xml:space="preserve">        executionId: execution.id,</w:t>
        <w:br/>
        <w:t xml:space="preserve">        n8nWorkflowId,</w:t>
        <w:br/>
        <w:t xml:space="preserve">        finalStatus</w:t>
        <w:br/>
        <w:t xml:space="preserve">      });</w:t>
        <w:br/>
        <w:t xml:space="preserve">      const executionData = await getN8nExecutionForWorkflow(n8nWorkflowId);</w:t>
        <w:br/>
        <w:br/>
        <w:t xml:space="preserve">      if (executionData?.nodeOutputs) {</w:t>
        <w:br/>
        <w:t xml:space="preserve">        logger.debug('Retrieved node outputs from n8n', {</w:t>
        <w:br/>
        <w:t xml:space="preserve">          executionId: execution.id,</w:t>
        <w:br/>
        <w:t xml:space="preserve">          nodeCount: executionData.nodeOutputs.size,</w:t>
        <w:br/>
        <w:t xml:space="preserve">          failedNodeName: executionData.failedNodeName</w:t>
        <w:br/>
        <w:t xml:space="preserve">        });</w:t>
        <w:br/>
        <w:t xml:space="preserve">        failedNodeName = executionData.failedNodeName;</w:t>
        <w:br/>
        <w:t xml:space="preserve">        for (const [nodeName, nodeData] of executionData.nodeOutputs) {</w:t>
        <w:br/>
        <w:t xml:space="preserve">          logger.debug('Node output retrieved', {</w:t>
        <w:br/>
        <w:t xml:space="preserve">            executionId: execution.id,</w:t>
        <w:br/>
        <w:t xml:space="preserve">            nodeName,</w:t>
        <w:br/>
        <w:t xml:space="preserve">            executionStatus: nodeData.executionStatus,</w:t>
        <w:br/>
        <w:t xml:space="preserve">            error: nodeData.error,</w:t>
        <w:br/>
        <w:t xml:space="preserve">            dataPreview: JSON.stringify(nodeData.data).slice(0, 200)</w:t>
        <w:br/>
        <w:t xml:space="preserve">          });</w:t>
        <w:br/>
        <w:t xml:space="preserve">          perNodeOutputs.set(nodeName, {</w:t>
        <w:br/>
        <w:t xml:space="preserve">            data: nodeData.data,</w:t>
        <w:br/>
        <w:t xml:space="preserve">            error: nodeData.error,</w:t>
        <w:br/>
        <w:t xml:space="preserve">            executionStatus: nodeData.executionStatus</w:t>
        <w:br/>
        <w:t xml:space="preserve">          });</w:t>
        <w:br/>
        <w:t xml:space="preserve">        }</w:t>
        <w:br/>
        <w:t xml:space="preserve">      } else {</w:t>
        <w:br/>
        <w:t xml:space="preserve">        logger.debug('No node outputs in execution data', {</w:t>
        <w:br/>
        <w:t xml:space="preserve">          executionId: execution.id,</w:t>
        <w:br/>
        <w:t xml:space="preserve">          hasExecutionData: !!executionData</w:t>
        <w:br/>
        <w:t xml:space="preserve">        });</w:t>
        <w:br/>
        <w:t xml:space="preserve">      }</w:t>
        <w:br/>
        <w:t xml:space="preserve">    } catch (err) {</w:t>
        <w:br/>
        <w:t xml:space="preserve">      logger.warn('Could not fetch per-node outputs from n8n', {</w:t>
        <w:br/>
        <w:t xml:space="preserve">        executionId: execution.id,</w:t>
        <w:br/>
        <w:t xml:space="preserve">        n8nWorkflowId,</w:t>
        <w:br/>
        <w:t xml:space="preserve">        error: err instanceof Error ? err.message : String(err)</w:t>
        <w:br/>
        <w:t xml:space="preserve">      });</w:t>
        <w:br/>
        <w:t xml:space="preserve">      // Fallback: use webhook response data for step outputs.</w:t>
        <w:br/>
        <w:t xml:space="preserve">    }</w:t>
        <w:br/>
        <w:t xml:space="preserve">  }</w:t>
        <w:br/>
        <w:br/>
        <w:t xml:space="preserve">  // Construct trigger input data from config or execution input.</w:t>
        <w:br/>
        <w:t xml:space="preserve">  const triggerNode = nodesRaw.find((n) =&gt; n.kind === "trigger");</w:t>
        <w:br/>
        <w:t xml:space="preserve">  const triggerConfig = triggerNode</w:t>
        <w:br/>
        <w:t xml:space="preserve">    ? safeParseJson&lt;Record&lt;string, unknown&gt;&gt;(triggerNode.config_json, {})</w:t>
        <w:br/>
        <w:t xml:space="preserve">    : {};</w:t>
        <w:br/>
        <w:t xml:space="preserve">  const inputData = buildDemoExecuteBody(input, triggerConfig);</w:t>
        <w:br/>
        <w:br/>
        <w:t xml:space="preserve">  // Generate stable node name matching n8nCompiler convention.</w:t>
        <w:br/>
        <w:t xml:space="preserve">  const getStableNodeName = (node: { id: number; name: string | null; kind: string }) =&gt; {</w:t>
        <w:br/>
        <w:t xml:space="preserve">    const name = node.name ?? node.kind;</w:t>
        <w:br/>
        <w:t xml:space="preserve">    return `HRFlow ${node.id} ${name}`.replace(/\s+/g, " ").trim();</w:t>
        <w:br/>
        <w:t xml:space="preserve">  };</w:t>
        <w:br/>
        <w:br/>
        <w:t xml:space="preserve">  // If we have an error but no n8n execution data (compilation error),</w:t>
        <w:br/>
        <w:t xml:space="preserve">  // try to parse the error message to identify which node caused the failure.</w:t>
        <w:br/>
        <w:t xml:space="preserve">  // Error format: "Node 'kind' (ID: 123): error message"</w:t>
        <w:br/>
        <w:t xml:space="preserve">  let failedNodeId: number | undefined;</w:t>
        <w:br/>
        <w:t xml:space="preserve">  if (finalStatus !== "completed" &amp;&amp; !failedNodeName &amp;&amp; errorMessage) {</w:t>
        <w:br/>
        <w:t xml:space="preserve">    const nodeIdMatch = errorMessage.match(/\(ID:\s*(\d+)\)/i);</w:t>
        <w:br/>
        <w:t xml:space="preserve">    if (nodeIdMatch) {</w:t>
        <w:br/>
        <w:t xml:space="preserve">      failedNodeId = parseInt(nodeIdMatch[1], 10);</w:t>
        <w:br/>
        <w:t xml:space="preserve">      logger.debug('Parsed failed node ID from error message', {</w:t>
        <w:br/>
        <w:t xml:space="preserve">        executionId: execution.id,</w:t>
        <w:br/>
        <w:t xml:space="preserve">        failedNodeId,</w:t>
        <w:br/>
        <w:t xml:space="preserve">        errorMessage</w:t>
        <w:br/>
        <w:t xml:space="preserve">      });</w:t>
        <w:br/>
        <w:t xml:space="preserve">    }</w:t>
        <w:br/>
        <w:t xml:space="preserve">  }</w:t>
        <w:br/>
        <w:br/>
        <w:t xml:space="preserve">  // Build execution step records with inputs, outputs, and logs.</w:t>
        <w:br/>
        <w:t xml:space="preserve">  // Track whether we've encountered a failed node to mark subsequent nodes as skipped.</w:t>
        <w:br/>
        <w:t xml:space="preserve">  let encounteredFailure = false;</w:t>
        <w:br/>
        <w:br/>
        <w:t xml:space="preserve">  const stepsData = nodesRaw.map((node, index) =&gt; {</w:t>
        <w:br/>
        <w:t xml:space="preserve">    const stepInput = index === 0 ? inputData : n8nOutputData;</w:t>
        <w:br/>
        <w:br/>
        <w:t xml:space="preserve">    // Attempt to retrieve node-specific output from n8n execution.</w:t>
        <w:br/>
        <w:t xml:space="preserve">    const stableNodeName = getStableNodeName(node);</w:t>
        <w:br/>
        <w:t xml:space="preserve">    const perNodeData = perNodeOutputs.get(stableNodeName);</w:t>
        <w:br/>
        <w:t xml:space="preserve">    let stepOutput: Record&lt;string, unknown&gt; = perNodeData?.data || {};</w:t>
        <w:br/>
        <w:t xml:space="preserve">    const nodeError = perNodeData?.error;</w:t>
        <w:br/>
        <w:t xml:space="preserve">    const nodeExecutionStatus = perNodeData?.executionStatus;</w:t>
        <w:br/>
        <w:br/>
        <w:t xml:space="preserve">    // Inject CV parser results for CV parser nodes.</w:t>
        <w:br/>
        <w:t xml:space="preserve">    let cvParserFailed = false;</w:t>
        <w:br/>
        <w:t xml:space="preserve">    let cvParserError: string | undefined;</w:t>
        <w:br/>
        <w:t xml:space="preserve">    if ((node.kind === "cv_parser" || node.kind === "cv_parse") &amp;&amp; cvParserResults.has(node.id)) {</w:t>
        <w:br/>
        <w:t xml:space="preserve">      const cvResult = cvParserResults.get(node.id)!;</w:t>
        <w:br/>
        <w:t xml:space="preserve">      stepOutput = {</w:t>
        <w:br/>
        <w:t xml:space="preserve">        ...cvResult.data,</w:t>
        <w:br/>
        <w:t xml:space="preserve">        _hrflow: {</w:t>
        <w:br/>
        <w:t xml:space="preserve">          nodeType: "cv_parser",</w:t>
        <w:br/>
        <w:t xml:space="preserve">          cvParsed: cvResult.success,</w:t>
        <w:br/>
        <w:t xml:space="preserve">          source: cvResult.source,</w:t>
        <w:br/>
        <w:t xml:space="preserve">          filename: cvResult.filename,</w:t>
        <w:br/>
        <w:t xml:space="preserve">          error: cvResult.error,</w:t>
        <w:br/>
        <w:t xml:space="preserve">        },</w:t>
        <w:br/>
        <w:t xml:space="preserve">      };</w:t>
        <w:br/>
        <w:t xml:space="preserve">      // Track if CV parsing failed</w:t>
        <w:br/>
        <w:t xml:space="preserve">      if (!cvResult.success) {</w:t>
        <w:br/>
        <w:t xml:space="preserve">        cvParserFailed = true;</w:t>
        <w:br/>
        <w:t xml:space="preserve">        cvParserError = cvResult.error;</w:t>
        <w:br/>
        <w:t xml:space="preserve">      }</w:t>
        <w:br/>
        <w:t xml:space="preserve">    } else if (Object.keys(stepOutput).length === 0) {</w:t>
        <w:br/>
        <w:t xml:space="preserve">      // Fallback: use webhook response if per-node data unavailable.</w:t>
        <w:br/>
        <w:t xml:space="preserve">      if (n8nOutputRaw.length &gt; index) {</w:t>
        <w:br/>
        <w:t xml:space="preserve">        const nodeResult = n8nOutputRaw[index];</w:t>
        <w:br/>
        <w:t xml:space="preserve">        if (nodeResult &amp;&amp; typeof nodeResult === "object") {</w:t>
        <w:br/>
        <w:t xml:space="preserve">          if ("json" in nodeResult &amp;&amp; typeof (nodeResult as Record&lt;string, unknown&gt;).json === "object") {</w:t>
        <w:br/>
        <w:t xml:space="preserve">            stepOutput = (nodeResult as Record&lt;string, unknown&gt;).json as Record&lt;string, unknown&gt;;</w:t>
        <w:br/>
        <w:t xml:space="preserve">          } else {</w:t>
        <w:br/>
        <w:t xml:space="preserve">            stepOutput = nodeResult as Record&lt;string, unknown&gt;;</w:t>
        <w:br/>
        <w:t xml:space="preserve">          }</w:t>
        <w:br/>
        <w:t xml:space="preserve">        }</w:t>
        <w:br/>
        <w:t xml:space="preserve">      } else {</w:t>
        <w:br/>
        <w:t xml:space="preserve">        stepOutput = n8nOutputData;</w:t>
        <w:br/>
        <w:t xml:space="preserve">      }</w:t>
        <w:br/>
        <w:t xml:space="preserve">    }</w:t>
        <w:br/>
        <w:br/>
        <w:t xml:space="preserve">    // Determine step status based on per-node execution data.</w:t>
        <w:br/>
        <w:t xml:space="preserve">    let stepStatus: StepStatus;</w:t>
        <w:br/>
        <w:t xml:space="preserve">    const isThisNodeFailed =</w:t>
        <w:br/>
        <w:t xml:space="preserve">      cvParserFailed ||</w:t>
        <w:br/>
        <w:t xml:space="preserve">      nodeExecutionStatus === "error" ||</w:t>
        <w:br/>
        <w:t xml:space="preserve">      stableNodeName === failedNodeName ||</w:t>
        <w:br/>
        <w:t xml:space="preserve">      (failedNodeId !== undefined &amp;&amp; node.id === failedNodeId);</w:t>
        <w:br/>
        <w:br/>
        <w:t xml:space="preserve">    if (isThisNodeFailed) {</w:t>
        <w:br/>
        <w:t xml:space="preserve">      // This node failed (CV parser, n8n error, or parsed from error message)</w:t>
        <w:br/>
        <w:t xml:space="preserve">      stepStatus = "failed";</w:t>
        <w:br/>
        <w:t xml:space="preserve">      encounteredFailure = true;</w:t>
        <w:br/>
        <w:t xml:space="preserve">    } else if (finalStatus === "completed") {</w:t>
        <w:br/>
        <w:t xml:space="preserve">      // Overall execution succeeded and this node didn't fail</w:t>
        <w:br/>
        <w:t xml:space="preserve">      stepStatus = "completed";</w:t>
        <w:br/>
        <w:t xml:space="preserve">    } else if (encounteredFailure) {</w:t>
        <w:br/>
        <w:t xml:space="preserve">      // A previous node in execution order failed, so this node was skipped</w:t>
        <w:br/>
        <w:t xml:space="preserve">      stepStatus = "skipped";</w:t>
        <w:br/>
        <w:t xml:space="preserve">    } else if (nodeExecutionStatus === "success") {</w:t>
        <w:br/>
        <w:t xml:space="preserve">      // This node completed successfully before another node failed</w:t>
        <w:br/>
        <w:t xml:space="preserve">      stepStatus = "completed";</w:t>
        <w:br/>
        <w:t xml:space="preserve">    } else if (perNodeData) {</w:t>
        <w:br/>
        <w:t xml:space="preserve">      // We have data for this node, so it ran</w:t>
        <w:br/>
        <w:t xml:space="preserve">      stepStatus = "completed";</w:t>
        <w:br/>
        <w:t xml:space="preserve">    } else {</w:t>
        <w:br/>
        <w:t xml:space="preserve">      // No data for this node - it was skipped (compilation error or never reached)</w:t>
        <w:br/>
        <w:t xml:space="preserve">      stepStatus = "skipped";</w:t>
        <w:br/>
        <w:t xml:space="preserve">    }</w:t>
        <w:br/>
        <w:br/>
        <w:t xml:space="preserve">    // Generate descriptive log message based on node type and step status.</w:t>
        <w:br/>
        <w:t xml:space="preserve">    let logMessage: string;</w:t>
        <w:br/>
        <w:t xml:space="preserve">    if (stepStatus === "completed") {</w:t>
        <w:br/>
        <w:t xml:space="preserve">      const hrflowMeta = stepOutput._hrflow as Record&lt;string, unknown&gt; | undefined;</w:t>
        <w:br/>
        <w:t xml:space="preserve">      if (hrflowMeta?.log) {</w:t>
        <w:br/>
        <w:t xml:space="preserve">        const logData = hrflowMeta.log as Record&lt;string, unknown&gt;;</w:t>
        <w:br/>
        <w:t xml:space="preserve">        logMessage = `[${logData.level ?? "info"}] ${logData.message ?? "Logged"}`;</w:t>
        <w:br/>
        <w:t xml:space="preserve">      } else if (node.kind === "trigger") {</w:t>
        <w:br/>
        <w:t xml:space="preserve">        logMessage = `Trigger executed - Employee: ${(stepOutput.employee as Record&lt;string, unknown&gt;)?.name ?? "Unknown"}`;</w:t>
        <w:br/>
        <w:t xml:space="preserve">      } else if (node.kind === "cv_parse" || node.kind === "cv_parser") {</w:t>
        <w:br/>
        <w:t xml:space="preserve">        const cvMeta = stepOutput._hrflow as Record&lt;string, unknown&gt; | undefined;</w:t>
        <w:br/>
        <w:t xml:space="preserve">        if (cvMeta?.cvParsed) {</w:t>
        <w:br/>
        <w:t xml:space="preserve">          const name = stepOutput.name || "Unknown";</w:t>
        <w:br/>
        <w:t xml:space="preserve">          const skills = Array.isArray(stepOutput.skills) ? stepOutput.skills.length : 0;</w:t>
        <w:br/>
        <w:t xml:space="preserve">          logMessage = `CV parsed successfully - Candidate: ${name}, Skills found: ${skills}`;</w:t>
        <w:br/>
        <w:t xml:space="preserve">        } else {</w:t>
        <w:br/>
        <w:t xml:space="preserve">          logMessage = `CV parsing failed - ${cvMeta?.error || "Unknown error"}`;</w:t>
        <w:br/>
        <w:t xml:space="preserve">        }</w:t>
        <w:br/>
        <w:t xml:space="preserve">      } else {</w:t>
        <w:br/>
        <w:t xml:space="preserve">        logMessage = `Executed node ${node.name ?? node.kind} (order ${index + 1}) via n8n`;</w:t>
        <w:br/>
        <w:t xml:space="preserve">      }</w:t>
        <w:br/>
        <w:t xml:space="preserve">    } else if (stepStatus === "failed") {</w:t>
        <w:br/>
        <w:t xml:space="preserve">      logMessage = cvParserError || nodeError || errorMessage || `Node ${node.name ?? node.kind} failed during execution`;</w:t>
        <w:br/>
        <w:t xml:space="preserve">    } else {</w:t>
        <w:br/>
        <w:t xml:space="preserve">      // Skipped - provide context based on whether we know why</w:t>
        <w:br/>
        <w:t xml:space="preserve">      if (encounteredFailure) {</w:t>
        <w:br/>
        <w:t xml:space="preserve">        logMessage = `Skipped - previous node failed`;</w:t>
        <w:br/>
        <w:t xml:space="preserve">      } else if (failedNodeId !== undefined || failedNodeName) {</w:t>
        <w:br/>
        <w:t xml:space="preserve">        logMessage = `Skipped - workflow did not reach this node`;</w:t>
        <w:br/>
        <w:t xml:space="preserve">      } else {</w:t>
        <w:br/>
        <w:t xml:space="preserve">        logMessage = `Skipped - execution did not complete`;</w:t>
        <w:br/>
        <w:t xml:space="preserve">      }</w:t>
        <w:br/>
        <w:t xml:space="preserve">    }</w:t>
        <w:br/>
        <w:br/>
        <w:t xml:space="preserve">    return {</w:t>
        <w:br/>
        <w:t xml:space="preserve">      execution_id: updatedExecution.id,</w:t>
        <w:br/>
        <w:t xml:space="preserve">      node_id: node.id,</w:t>
        <w:br/>
        <w:t xml:space="preserve">      status: stepStatus,</w:t>
        <w:br/>
        <w:t xml:space="preserve">      input_json: JSON.stringify(stepInput),</w:t>
        <w:br/>
        <w:t xml:space="preserve">      output_json: JSON.stringify(stepOutput),</w:t>
        <w:br/>
        <w:t xml:space="preserve">      logs: logMessage,</w:t>
        <w:br/>
        <w:t xml:space="preserve">      started_at: startTime,</w:t>
        <w:br/>
        <w:t xml:space="preserve">      finished_at: finishedTime,</w:t>
        <w:br/>
        <w:t xml:space="preserve">    };</w:t>
        <w:br/>
        <w:t xml:space="preserve">  });</w:t>
        <w:br/>
        <w:br/>
        <w:t xml:space="preserve">  if (stepsData.length &gt; 0) {</w:t>
        <w:br/>
        <w:t xml:space="preserve">    await prisma.execution_steps.createMany({ data: stepsData });</w:t>
        <w:br/>
        <w:t xml:space="preserve">  }</w:t>
        <w:br/>
        <w:br/>
        <w:t xml:space="preserve">  // Check if any step failed - if so, update overall execution status to "failed"</w:t>
        <w:br/>
        <w:t xml:space="preserve">  const hasFailedStep = stepsData.some(step =&gt; step.status === "failed");</w:t>
        <w:br/>
        <w:t xml:space="preserve">  let finalExecution = updatedExecution;</w:t>
        <w:br/>
        <w:br/>
        <w:t xml:space="preserve">  if (hasFailedStep &amp;&amp; updatedExecution.status === "completed") {</w:t>
        <w:br/>
        <w:t xml:space="preserve">    // A step failed (e.g., CV parser) but the n8n execution succeeded</w:t>
        <w:br/>
        <w:t xml:space="preserve">    // Update the overall execution status to reflect the step failure</w:t>
        <w:br/>
        <w:t xml:space="preserve">    const failedStepData = stepsData.find(step =&gt; step.status === "failed");</w:t>
        <w:br/>
        <w:t xml:space="preserve">    finalExecution = await prisma.executions.update({</w:t>
        <w:br/>
        <w:t xml:space="preserve">      where: { id: updatedExecution.id },</w:t>
        <w:br/>
        <w:t xml:space="preserve">      data: {</w:t>
        <w:br/>
        <w:t xml:space="preserve">        status: "failed",</w:t>
        <w:br/>
        <w:t xml:space="preserve">        error_message: failedStepData?.logs || "A workflow step failed during execution",</w:t>
        <w:br/>
        <w:t xml:space="preserve">      },</w:t>
        <w:br/>
        <w:t xml:space="preserve">    });</w:t>
        <w:br/>
        <w:br/>
        <w:t xml:space="preserve">    logger.info('Updated execution status to failed due to step failure', {</w:t>
        <w:br/>
        <w:t xml:space="preserve">      executionId: updatedExecution.id,</w:t>
        <w:br/>
        <w:t xml:space="preserve">      failedStepLog: failedStepData?.logs</w:t>
        <w:br/>
        <w:t xml:space="preserve">    });</w:t>
        <w:br/>
        <w:t xml:space="preserve">  }</w:t>
        <w:br/>
        <w:br/>
        <w:t xml:space="preserve">  const steps = await prisma.execution_steps.findMany({</w:t>
        <w:br/>
        <w:t xml:space="preserve">    where: { execution_id: updatedExecution.id },</w:t>
        <w:br/>
        <w:t xml:space="preserve">    select: {</w:t>
        <w:br/>
        <w:t xml:space="preserve">      id: true,</w:t>
        <w:br/>
        <w:t xml:space="preserve">      execution_id: true,</w:t>
        <w:br/>
        <w:t xml:space="preserve">      node_id: true,</w:t>
        <w:br/>
        <w:t xml:space="preserve">      status: true,</w:t>
        <w:br/>
        <w:t xml:space="preserve">      input_json: true,</w:t>
        <w:br/>
        <w:t xml:space="preserve">      output_json: true,</w:t>
        <w:br/>
        <w:t xml:space="preserve">      logs: true,</w:t>
        <w:br/>
        <w:t xml:space="preserve">      started_at: true,</w:t>
        <w:br/>
        <w:t xml:space="preserve">      finished_at: true,</w:t>
        <w:br/>
        <w:t xml:space="preserve">      workflow_nodes: { select: { id: true, name: true, kind: true } },</w:t>
        <w:br/>
        <w:t xml:space="preserve">    },</w:t>
        <w:br/>
        <w:t xml:space="preserve">    orderBy: { id: "asc" },</w:t>
        <w:br/>
        <w:t xml:space="preserve">  });</w:t>
        <w:br/>
        <w:br/>
        <w:t xml:space="preserve">  return {</w:t>
        <w:br/>
        <w:t xml:space="preserve">    execution: finalExecution,</w:t>
        <w:br/>
        <w:t xml:space="preserve">    steps,</w:t>
        <w:br/>
        <w:t xml:space="preserve">    n8nResult,</w:t>
        <w:br/>
        <w:t xml:space="preserve">  };</w:t>
        <w:br/>
        <w:t>}</w:t>
        <w:br/>
        <w:br/>
        <w:t>export async function deleteExecution(id: number) {</w:t>
        <w:br/>
        <w:t xml:space="preserve">  const existing = await prisma.executions.findUnique({</w:t>
        <w:br/>
        <w:t xml:space="preserve">    where: { id },</w:t>
        <w:br/>
        <w:t xml:space="preserve">    select: {</w:t>
        <w:br/>
        <w:t xml:space="preserve">      id: true,</w:t>
        <w:br/>
        <w:t xml:space="preserve">      workflow_id: true,</w:t>
        <w:br/>
        <w:t xml:space="preserve">      trigger_type: true,</w:t>
        <w:br/>
        <w:t xml:space="preserve">      status: true,</w:t>
        <w:br/>
        <w:t xml:space="preserve">    },</w:t>
        <w:br/>
        <w:t xml:space="preserve">  });</w:t>
        <w:br/>
        <w:br/>
        <w:t xml:space="preserve">  if (!existing) return null;</w:t>
        <w:br/>
        <w:br/>
        <w:t xml:space="preserve">  await prisma.executions.delete({</w:t>
        <w:br/>
        <w:t xml:space="preserve">    where: { id },</w:t>
        <w:br/>
        <w:t xml:space="preserve">  });</w:t>
        <w:br/>
        <w:br/>
        <w:t xml:space="preserve">  return existing;</w:t>
        <w:br/>
        <w:t>}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.\backend\src\services\fileUploadService.ts</w:t>
      </w:r>
    </w:p>
    <w:p>
      <w:pPr>
        <w:spacing w:after="40"/>
      </w:pPr>
      <w:r>
        <w:t>// backend/src/services/fileUploadService.ts</w:t>
        <w:br/>
        <w:t>import multer from "multer";</w:t>
        <w:br/>
        <w:t>import path from "path";</w:t>
        <w:br/>
        <w:t>import fs from "fs";</w:t>
        <w:br/>
        <w:t>import crypto from "crypto";</w:t>
        <w:br/>
        <w:t>import logger from "../lib/logger";</w:t>
        <w:br/>
        <w:br/>
        <w:t>/**</w:t>
        <w:br/>
        <w:t xml:space="preserve"> * File Upload Configuration</w:t>
        <w:br/>
        <w:t xml:space="preserve"> * These limits are intentionally hardcoded as business rules, not environment variables.</w:t>
        <w:br/>
        <w:t xml:space="preserve"> */</w:t>
        <w:br/>
        <w:t>export const FILE_UPLOAD_CONFIG = {</w:t>
        <w:br/>
        <w:t xml:space="preserve">  /** Maximum file size: 10MB - intentional limit for CV/resume files */</w:t>
        <w:br/>
        <w:t xml:space="preserve">  MAX_SIZE_MB: 10,</w:t>
        <w:br/>
        <w:t xml:space="preserve">  /** File expiry time: 24 hours - temporary file cleanup policy */</w:t>
        <w:br/>
        <w:t xml:space="preserve">  EXPIRY_HOURS: 24</w:t>
        <w:br/>
        <w:t>} as const;</w:t>
        <w:br/>
        <w:br/>
        <w:t>// Ensure uploads directory exists</w:t>
        <w:br/>
        <w:t>const UPLOADS_DIR = path.join(__dirname, "../../uploads");</w:t>
        <w:br/>
        <w:t>if (!fs.existsSync(UPLOADS_DIR)) {</w:t>
        <w:br/>
        <w:t xml:space="preserve">  fs.mkdirSync(UPLOADS_DIR, { recursive: true });</w:t>
        <w:br/>
        <w:t>}</w:t>
        <w:br/>
        <w:br/>
        <w:t>// Store file metadata in memory (for MVP - could use database later)</w:t>
        <w:br/>
        <w:t>const fileMetadata = new Map&lt;string, FileMetadata&gt;();</w:t>
        <w:br/>
        <w:br/>
        <w:t>export interface FileMetadata {</w:t>
        <w:br/>
        <w:t xml:space="preserve">  id: string;</w:t>
        <w:br/>
        <w:t xml:space="preserve">  originalName: string;</w:t>
        <w:br/>
        <w:t xml:space="preserve">  mimeType: string;</w:t>
        <w:br/>
        <w:t xml:space="preserve">  size: number;</w:t>
        <w:br/>
        <w:t xml:space="preserve">  path: string;</w:t>
        <w:br/>
        <w:t xml:space="preserve">  uploadedAt: Date;</w:t>
        <w:br/>
        <w:t xml:space="preserve">  expiresAt: Date;</w:t>
        <w:br/>
        <w:t>}</w:t>
        <w:br/>
        <w:br/>
        <w:t>// Multer storage configuration</w:t>
        <w:br/>
        <w:t>const storage = multer.diskStorage({</w:t>
        <w:br/>
        <w:t xml:space="preserve">  destination: (_req, _file, cb) =&gt; {</w:t>
        <w:br/>
        <w:t xml:space="preserve">    cb(null, UPLOADS_DIR);</w:t>
        <w:br/>
        <w:t xml:space="preserve">  },</w:t>
        <w:br/>
        <w:t xml:space="preserve">  filename: (_req, file, cb) =&gt; {</w:t>
        <w:br/>
        <w:t xml:space="preserve">    // Generate unique filename</w:t>
        <w:br/>
        <w:t xml:space="preserve">    const uniqueId = crypto.randomUUID();</w:t>
        <w:br/>
        <w:t xml:space="preserve">    const ext = path.extname(file.originalname);</w:t>
        <w:br/>
        <w:t xml:space="preserve">    cb(null, `${uniqueId}${ext}`);</w:t>
        <w:br/>
        <w:t xml:space="preserve">  },</w:t>
        <w:br/>
        <w:t>});</w:t>
        <w:br/>
        <w:br/>
        <w:t>// File filter - only allow PDFs and DOCX</w:t>
        <w:br/>
        <w:t>const fileFilter = (</w:t>
        <w:br/>
        <w:t xml:space="preserve">  _req: Express.Request,</w:t>
        <w:br/>
        <w:t xml:space="preserve">  file: Express.Multer.File,</w:t>
        <w:br/>
        <w:t xml:space="preserve">  cb: multer.FileFilterCallback</w:t>
        <w:br/>
        <w:t>) =&gt; {</w:t>
        <w:br/>
        <w:t xml:space="preserve">  const allowedTypes = [</w:t>
        <w:br/>
        <w:t xml:space="preserve">    "application/pdf",</w:t>
        <w:br/>
        <w:t xml:space="preserve">    "application/vnd.openxmlformats-officedocument.wordprocessingml.document",</w:t>
        <w:br/>
        <w:t xml:space="preserve">    "application/msword",</w:t>
        <w:br/>
        <w:t xml:space="preserve">  ];</w:t>
        <w:br/>
        <w:t xml:space="preserve">  const allowedExtensions = [".pdf", ".docx", ".doc"];</w:t>
        <w:br/>
        <w:br/>
        <w:t xml:space="preserve">  const ext = path.extname(file.originalname).toLowerCase();</w:t>
        <w:br/>
        <w:br/>
        <w:t xml:space="preserve">  if (allowedTypes.includes(file.mimetype) || allowedExtensions.includes(ext)) {</w:t>
        <w:br/>
        <w:t xml:space="preserve">    cb(null, true);</w:t>
        <w:br/>
        <w:t xml:space="preserve">  } else {</w:t>
        <w:br/>
        <w:t xml:space="preserve">    cb(new Error("Only PDF and DOCX files are allowed"));</w:t>
        <w:br/>
        <w:t xml:space="preserve">  }</w:t>
        <w:br/>
        <w:t>};</w:t>
        <w:br/>
        <w:br/>
        <w:t>// Create multer instance</w:t>
        <w:br/>
        <w:t>export const upload = multer({</w:t>
        <w:br/>
        <w:t xml:space="preserve">  storage,</w:t>
        <w:br/>
        <w:t xml:space="preserve">  fileFilter,</w:t>
        <w:br/>
        <w:t xml:space="preserve">  limits: {</w:t>
        <w:br/>
        <w:t xml:space="preserve">    fileSize: FILE_UPLOAD_CONFIG.MAX_SIZE_MB * 1024 * 1024,</w:t>
        <w:br/>
        <w:t xml:space="preserve">  },</w:t>
        <w:br/>
        <w:t>});</w:t>
        <w:br/>
        <w:br/>
        <w:t>// Save file metadata after upload</w:t>
        <w:br/>
        <w:t>export function saveFileMetadata(file: Express.Multer.File): FileMetadata {</w:t>
        <w:br/>
        <w:t xml:space="preserve">  const id = path.basename(file.filename, path.extname(file.filename));</w:t>
        <w:br/>
        <w:t xml:space="preserve">  const metadata: FileMetadata = {</w:t>
        <w:br/>
        <w:t xml:space="preserve">    id,</w:t>
        <w:br/>
        <w:t xml:space="preserve">    originalName: file.originalname,</w:t>
        <w:br/>
        <w:t xml:space="preserve">    mimeType: file.mimetype,</w:t>
        <w:br/>
        <w:t xml:space="preserve">    size: file.size,</w:t>
        <w:br/>
        <w:t xml:space="preserve">    path: file.path,</w:t>
        <w:br/>
        <w:t xml:space="preserve">    uploadedAt: new Date(),</w:t>
        <w:br/>
        <w:t xml:space="preserve">    expiresAt: new Date(Date.now() + FILE_UPLOAD_CONFIG.EXPIRY_HOURS * 60 * 60 * 1000),</w:t>
        <w:br/>
        <w:t xml:space="preserve">  };</w:t>
        <w:br/>
        <w:br/>
        <w:t xml:space="preserve">  fileMetadata.set(id, metadata);</w:t>
        <w:br/>
        <w:t xml:space="preserve">  return metadata;</w:t>
        <w:br/>
        <w:t>}</w:t>
        <w:br/>
        <w:br/>
        <w:t>// Get file metadata by ID</w:t>
        <w:br/>
        <w:t>export function getFileMetadata(id: string): FileMetadata | undefined {</w:t>
        <w:br/>
        <w:t xml:space="preserve">  // First check in-memory cache</w:t>
        <w:br/>
        <w:t xml:space="preserve">  const cached = fileMetadata.get(id);</w:t>
        <w:br/>
        <w:t xml:space="preserve">  if (cached) return cached;</w:t>
        <w:br/>
        <w:br/>
        <w:t xml:space="preserve">  // Fallback: scan uploads directory for matching files (handles server restarts)</w:t>
        <w:br/>
        <w:t xml:space="preserve">  logger.info("File not in cache, scanning uploads directory", {</w:t>
        <w:br/>
        <w:t xml:space="preserve">    service: "fileUploadService",</w:t>
        <w:br/>
        <w:t xml:space="preserve">    fileId: id</w:t>
        <w:br/>
        <w:t xml:space="preserve">  });</w:t>
        <w:br/>
        <w:br/>
        <w:t xml:space="preserve">  try {</w:t>
        <w:br/>
        <w:t xml:space="preserve">    const files = fs.readdirSync(UPLOADS_DIR);</w:t>
        <w:br/>
        <w:t xml:space="preserve">    logger.debug("Scanned uploads directory", {</w:t>
        <w:br/>
        <w:t xml:space="preserve">      service: "fileUploadService",</w:t>
        <w:br/>
        <w:t xml:space="preserve">      fileId: id,</w:t>
        <w:br/>
        <w:t xml:space="preserve">      fileCount: files.length,</w:t>
        <w:br/>
        <w:t xml:space="preserve">      uploadsDir: UPLOADS_DIR</w:t>
        <w:br/>
        <w:t xml:space="preserve">    });</w:t>
        <w:br/>
        <w:br/>
        <w:t xml:space="preserve">    const matchingFile = files.find((filename) =&gt; {</w:t>
        <w:br/>
        <w:t xml:space="preserve">      const fileId = path.basename(filename, path.extname(filename));</w:t>
        <w:br/>
        <w:t xml:space="preserve">      return fileId === id;</w:t>
        <w:br/>
        <w:t xml:space="preserve">    });</w:t>
        <w:br/>
        <w:br/>
        <w:t xml:space="preserve">    if (matchingFile) {</w:t>
        <w:br/>
        <w:t xml:space="preserve">      logger.info("Found matching file on disk", {</w:t>
        <w:br/>
        <w:t xml:space="preserve">        service: "fileUploadService",</w:t>
        <w:br/>
        <w:t xml:space="preserve">        fileId: id,</w:t>
        <w:br/>
        <w:t xml:space="preserve">        filename: matchingFile</w:t>
        <w:br/>
        <w:t xml:space="preserve">      });</w:t>
        <w:br/>
        <w:br/>
        <w:t xml:space="preserve">      const filePath = path.join(UPLOADS_DIR, matchingFile);</w:t>
        <w:br/>
        <w:t xml:space="preserve">      const stats = fs.statSync(filePath);</w:t>
        <w:br/>
        <w:br/>
        <w:t xml:space="preserve">      // Reconstruct metadata from file system</w:t>
        <w:br/>
        <w:t xml:space="preserve">      const metadata: FileMetadata = {</w:t>
        <w:br/>
        <w:t xml:space="preserve">        id,</w:t>
        <w:br/>
        <w:t xml:space="preserve">        originalName: matchingFile, // We don't have original name, use filename</w:t>
        <w:br/>
        <w:t xml:space="preserve">        mimeType: getMimeType(matchingFile),</w:t>
        <w:br/>
        <w:t xml:space="preserve">        size: stats.size,</w:t>
        <w:br/>
        <w:t xml:space="preserve">        path: filePath,</w:t>
        <w:br/>
        <w:t xml:space="preserve">        uploadedAt: stats.birthtime,</w:t>
        <w:br/>
        <w:t xml:space="preserve">        expiresAt: new Date(stats.birthtime.getTime() + FILE_UPLOAD_CONFIG.EXPIRY_HOURS * 60 * 60 * 1000),</w:t>
        <w:br/>
        <w:t xml:space="preserve">      };</w:t>
        <w:br/>
        <w:br/>
        <w:t xml:space="preserve">      // Cache it for future use</w:t>
        <w:br/>
        <w:t xml:space="preserve">      fileMetadata.set(id, metadata);</w:t>
        <w:br/>
        <w:t xml:space="preserve">      return metadata;</w:t>
        <w:br/>
        <w:t xml:space="preserve">    }</w:t>
        <w:br/>
        <w:t xml:space="preserve">  } catch (err) {</w:t>
        <w:br/>
        <w:t xml:space="preserve">    logger.error("Error scanning uploads directory", {</w:t>
        <w:br/>
        <w:t xml:space="preserve">      service: "fileUploadService",</w:t>
        <w:br/>
        <w:t xml:space="preserve">      fileId: id,</w:t>
        <w:br/>
        <w:t xml:space="preserve">      uploadsDir: UPLOADS_DIR,</w:t>
        <w:br/>
        <w:t xml:space="preserve">      error: err instanceof Error ? err.message : String(err),</w:t>
        <w:br/>
        <w:t xml:space="preserve">      stack: err instanceof Error ? err.stack : undefined</w:t>
        <w:br/>
        <w:t xml:space="preserve">    });</w:t>
        <w:br/>
        <w:t xml:space="preserve">  }</w:t>
        <w:br/>
        <w:br/>
        <w:t xml:space="preserve">  return undefined;</w:t>
        <w:br/>
        <w:t>}</w:t>
        <w:br/>
        <w:br/>
        <w:t>// Helper to guess MIME type from extension</w:t>
        <w:br/>
        <w:t>function getMimeType(filename: string): string {</w:t>
        <w:br/>
        <w:t xml:space="preserve">  const ext = path.extname(filename).toLowerCase();</w:t>
        <w:br/>
        <w:t xml:space="preserve">  switch (ext) {</w:t>
        <w:br/>
        <w:t xml:space="preserve">    case ".pdf":</w:t>
        <w:br/>
        <w:t xml:space="preserve">      return "application/pdf";</w:t>
        <w:br/>
        <w:t xml:space="preserve">    case ".docx":</w:t>
        <w:br/>
        <w:t xml:space="preserve">      return "application/vnd.openxmlformats-officedocument.wordprocessingml.document";</w:t>
        <w:br/>
        <w:t xml:space="preserve">    case ".doc":</w:t>
        <w:br/>
        <w:t xml:space="preserve">      return "application/msword";</w:t>
        <w:br/>
        <w:t xml:space="preserve">    default:</w:t>
        <w:br/>
        <w:t xml:space="preserve">      return "application/octet-stream";</w:t>
        <w:br/>
        <w:t xml:space="preserve">  }</w:t>
        <w:br/>
        <w:t>}</w:t>
        <w:br/>
        <w:br/>
        <w:t>// Get file path by ID</w:t>
        <w:br/>
        <w:t>export function getFilePath(id: string): string | null {</w:t>
        <w:br/>
        <w:t xml:space="preserve">  // Use getFileMetadata which has fallback logic for scanning directory</w:t>
        <w:br/>
        <w:t xml:space="preserve">  const metadata = getFileMetadata(id);</w:t>
        <w:br/>
        <w:t xml:space="preserve">  if (!metadata) return null;</w:t>
        <w:br/>
        <w:br/>
        <w:t xml:space="preserve">  // Check if file still exists</w:t>
        <w:br/>
        <w:t xml:space="preserve">  if (!fs.existsSync(metadata.path)) {</w:t>
        <w:br/>
        <w:t xml:space="preserve">    fileMetadata.delete(id);</w:t>
        <w:br/>
        <w:t xml:space="preserve">    return null;</w:t>
        <w:br/>
        <w:t xml:space="preserve">  }</w:t>
        <w:br/>
        <w:br/>
        <w:t xml:space="preserve">  return metadata.path;</w:t>
        <w:br/>
        <w:t>}</w:t>
        <w:br/>
        <w:br/>
        <w:t>// Get file buffer by ID</w:t>
        <w:br/>
        <w:t>export function getFileBuffer(id: string): Buffer | null {</w:t>
        <w:br/>
        <w:t xml:space="preserve">  const filePath = getFilePath(id);</w:t>
        <w:br/>
        <w:t xml:space="preserve">  if (!filePath) return null;</w:t>
        <w:br/>
        <w:br/>
        <w:t xml:space="preserve">  try {</w:t>
        <w:br/>
        <w:t xml:space="preserve">    return fs.readFileSync(filePath);</w:t>
        <w:br/>
        <w:t xml:space="preserve">  } catch {</w:t>
        <w:br/>
        <w:t xml:space="preserve">    return null;</w:t>
        <w:br/>
        <w:t xml:space="preserve">  }</w:t>
        <w:br/>
        <w:t>}</w:t>
        <w:br/>
        <w:br/>
        <w:t>// Delete file by ID</w:t>
        <w:br/>
        <w:t>export function deleteFile(id: string): boolean {</w:t>
        <w:br/>
        <w:t xml:space="preserve">  const metadata = fileMetadata.get(id);</w:t>
        <w:br/>
        <w:t xml:space="preserve">  if (!metadata) return false;</w:t>
        <w:br/>
        <w:br/>
        <w:t xml:space="preserve">  try {</w:t>
        <w:br/>
        <w:t xml:space="preserve">    if (fs.existsSync(metadata.path)) {</w:t>
        <w:br/>
        <w:t xml:space="preserve">      fs.unlinkSync(metadata.path);</w:t>
        <w:br/>
        <w:t xml:space="preserve">    }</w:t>
        <w:br/>
        <w:t xml:space="preserve">    fileMetadata.delete(id);</w:t>
        <w:br/>
        <w:t xml:space="preserve">    return true;</w:t>
        <w:br/>
        <w:t xml:space="preserve">  } catch {</w:t>
        <w:br/>
        <w:t xml:space="preserve">    return false;</w:t>
        <w:br/>
        <w:t xml:space="preserve">  }</w:t>
        <w:br/>
        <w:t>}</w:t>
        <w:br/>
        <w:br/>
        <w:t>// Cleanup expired files (call periodically)</w:t>
        <w:br/>
        <w:t>export function cleanupExpiredFiles(): number {</w:t>
        <w:br/>
        <w:t xml:space="preserve">  const now = new Date();</w:t>
        <w:br/>
        <w:t xml:space="preserve">  let cleaned = 0;</w:t>
        <w:br/>
        <w:br/>
        <w:t xml:space="preserve">  for (const [id, metadata] of fileMetadata.entries()) {</w:t>
        <w:br/>
        <w:t xml:space="preserve">    if (metadata.expiresAt &lt; now) {</w:t>
        <w:br/>
        <w:t xml:space="preserve">      if (deleteFile(id)) {</w:t>
        <w:br/>
        <w:t xml:space="preserve">        cleaned++;</w:t>
        <w:br/>
        <w:t xml:space="preserve">      }</w:t>
        <w:br/>
        <w:t xml:space="preserve">    }</w:t>
        <w:br/>
        <w:t xml:space="preserve">  }</w:t>
        <w:br/>
        <w:br/>
        <w:t xml:space="preserve">  return cleaned;</w:t>
        <w:br/>
        <w:t>}</w:t>
        <w:br/>
        <w:br/>
        <w:t>// Start cleanup interval (every hour)</w:t>
        <w:br/>
        <w:t>setInterval(cleanupExpiredFiles, 60 * 60 * 1000);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.\backend\src\services\n8nCompiler.ts</w:t>
      </w:r>
    </w:p>
    <w:p>
      <w:pPr>
        <w:spacing w:after="40"/>
      </w:pPr>
      <w:r>
        <w:t>/**</w:t>
        <w:br/>
        <w:t xml:space="preserve"> * HRFlow to n8n Workflow Compiler</w:t>
        <w:br/>
        <w:t xml:space="preserve"> *</w:t>
        <w:br/>
        <w:t xml:space="preserve"> * Transforms HRFlow's simplified workflow graph into n8n-compatible workflow JSON.</w:t>
        <w:br/>
        <w:t xml:space="preserve"> * This is the core translation layer that enables HRFlow to delegate execution to n8n.</w:t>
        <w:br/>
        <w:t xml:space="preserve"> * Each HRFlow node type (trigger, http, email, etc.) is compiled into corresponding n8n nodes.</w:t>
        <w:br/>
        <w:t xml:space="preserve"> */</w:t>
        <w:br/>
        <w:br/>
        <w:t>import type { WorkflowNodeKind } from "./workflowService";</w:t>
        <w:br/>
        <w:t>import * as allowListService from "./allowListService";</w:t>
        <w:br/>
        <w:t>import * as auditService from "./auditService";</w:t>
        <w:br/>
        <w:t>import { config } from "../config/appConfig";</w:t>
        <w:br/>
        <w:br/>
        <w:t>import {</w:t>
        <w:br/>
        <w:t xml:space="preserve">  N8N_POSTGRES_CREDENTIAL_ID,</w:t>
        <w:br/>
        <w:t xml:space="preserve">  N8N_POSTGRES_CREDENTIAL_NAME,</w:t>
        <w:br/>
        <w:t xml:space="preserve">  N8N_SMTP_CREDENTIAL_ID,</w:t>
        <w:br/>
        <w:t xml:space="preserve">  N8N_SMTP_CREDENTIAL_NAME,</w:t>
        <w:br/>
        <w:t>} from "../config/n8nConfig";</w:t>
        <w:br/>
        <w:br/>
        <w:t>type HRFlowNode = {</w:t>
        <w:br/>
        <w:t xml:space="preserve">  id: number;</w:t>
        <w:br/>
        <w:t xml:space="preserve">  kind: string;</w:t>
        <w:br/>
        <w:t xml:space="preserve">  name: string | null;</w:t>
        <w:br/>
        <w:t xml:space="preserve">  config: Record&lt;string, unknown&gt;;</w:t>
        <w:br/>
        <w:t xml:space="preserve">  posX: number;</w:t>
        <w:br/>
        <w:t xml:space="preserve">  posY: number;</w:t>
        <w:br/>
        <w:t>};</w:t>
        <w:br/>
        <w:br/>
        <w:t>type HRFlowEdge = {</w:t>
        <w:br/>
        <w:t xml:space="preserve">  id: number;</w:t>
        <w:br/>
        <w:t xml:space="preserve">  fromNodeId: number;</w:t>
        <w:br/>
        <w:t xml:space="preserve">  toNodeId: number;</w:t>
        <w:br/>
        <w:t xml:space="preserve">  priority: number;</w:t>
        <w:br/>
        <w:t xml:space="preserve">  label?: string | null;</w:t>
        <w:br/>
        <w:t xml:space="preserve">  condition?: Record&lt;string, unknown&gt; | null;</w:t>
        <w:br/>
        <w:t>};</w:t>
        <w:br/>
        <w:br/>
        <w:t>type CompileInput = {</w:t>
        <w:br/>
        <w:t xml:space="preserve">  hrflowWorkflowId: number;</w:t>
        <w:br/>
        <w:t xml:space="preserve">  workflowName: string;</w:t>
        <w:br/>
        <w:t xml:space="preserve">  // full path like "/webhook/hrflow-1002-execute"</w:t>
        <w:br/>
        <w:t xml:space="preserve">  webhookPath: string;</w:t>
        <w:br/>
        <w:t xml:space="preserve">  nodes: HRFlowNode[];</w:t>
        <w:br/>
        <w:t xml:space="preserve">  edges: HRFlowEdge[];</w:t>
        <w:br/>
        <w:t xml:space="preserve">  // Optional user ID for audit logging</w:t>
        <w:br/>
        <w:t xml:space="preserve">  userId?: number;</w:t>
        <w:br/>
        <w:t>};</w:t>
        <w:br/>
        <w:br/>
        <w:t>type N8nCompiled = {</w:t>
        <w:br/>
        <w:t xml:space="preserve">  nodes: any[];</w:t>
        <w:br/>
        <w:t xml:space="preserve">  connections: Record&lt;string, any&gt;;</w:t>
        <w:br/>
        <w:t>};</w:t>
        <w:br/>
        <w:br/>
        <w:t>type UrlValidationError = {</w:t>
        <w:br/>
        <w:t xml:space="preserve">  nodeId: number;</w:t>
        <w:br/>
        <w:t xml:space="preserve">  nodeName: string;</w:t>
        <w:br/>
        <w:t xml:space="preserve">  url: string;</w:t>
        <w:br/>
        <w:t xml:space="preserve">  reason: string;</w:t>
        <w:br/>
        <w:t>};</w:t>
        <w:br/>
        <w:br/>
        <w:t>/**</w:t>
        <w:br/>
        <w:t xml:space="preserve"> * Validate all URLs in the workflow against the allow-list.</w:t>
        <w:br/>
        <w:t xml:space="preserve"> * Prevents malicious or unapproved HTTP requests by checking extracted URLs</w:t>
        <w:br/>
        <w:t xml:space="preserve"> * against the configured domain allow-list before compilation proceeds.</w:t>
        <w:br/>
        <w:t xml:space="preserve"> *</w:t>
        <w:br/>
        <w:t xml:space="preserve"> * @returns Array of validation errors (empty if all URLs are allowed)</w:t>
        <w:br/>
        <w:t xml:space="preserve"> */</w:t>
        <w:br/>
        <w:t>async function validateWorkflowUrls(</w:t>
        <w:br/>
        <w:t xml:space="preserve">  nodes: HRFlowNode[],</w:t>
        <w:br/>
        <w:t xml:space="preserve">  workflowId: number,</w:t>
        <w:br/>
        <w:t xml:space="preserve">  userId?: number</w:t>
        <w:br/>
        <w:t>): Promise&lt;UrlValidationError[]&gt; {</w:t>
        <w:br/>
        <w:t xml:space="preserve">  const errors: UrlValidationError[] = [];</w:t>
        <w:br/>
        <w:t xml:space="preserve">  const urls = allowListService.extractUrlsFromWorkflow(nodes);</w:t>
        <w:br/>
        <w:br/>
        <w:t xml:space="preserve">  for (const url of urls) {</w:t>
        <w:br/>
        <w:t xml:space="preserve">    const result = await allowListService.isUrlAllowed(url);</w:t>
        <w:br/>
        <w:br/>
        <w:t xml:space="preserve">    if (!result.allowed) {</w:t>
        <w:br/>
        <w:t xml:space="preserve">      // Find which node(s) contain this URL</w:t>
        <w:br/>
        <w:t xml:space="preserve">      for (const node of nodes) {</w:t>
        <w:br/>
        <w:t xml:space="preserve">        const cfg = node.config || {};</w:t>
        <w:br/>
        <w:t xml:space="preserve">        const nodeUrls: string[] = [];</w:t>
        <w:br/>
        <w:br/>
        <w:t xml:space="preserve">        if (node.kind === "http" &amp;&amp; typeof cfg.url === "string") {</w:t>
        <w:br/>
        <w:t xml:space="preserve">          nodeUrls.push(cfg.url);</w:t>
        <w:br/>
        <w:t xml:space="preserve">        }</w:t>
        <w:br/>
        <w:t xml:space="preserve">        if (node.kind === "cv_parse" &amp;&amp; cfg.inputType === "url" &amp;&amp; typeof cfg.cvUrl === "string") {</w:t>
        <w:br/>
        <w:t xml:space="preserve">          nodeUrls.push(cfg.cvUrl);</w:t>
        <w:br/>
        <w:t xml:space="preserve">        }</w:t>
        <w:br/>
        <w:br/>
        <w:t xml:space="preserve">        if (nodeUrls.includes(url)) {</w:t>
        <w:br/>
        <w:t xml:space="preserve">          errors.push({</w:t>
        <w:br/>
        <w:t xml:space="preserve">            nodeId: node.id,</w:t>
        <w:br/>
        <w:t xml:space="preserve">            nodeName: node.name || node.kind,</w:t>
        <w:br/>
        <w:t xml:space="preserve">            url,</w:t>
        <w:br/>
        <w:t xml:space="preserve">            reason: result.reason || "Domain not in allow-list",</w:t>
        <w:br/>
        <w:t xml:space="preserve">          });</w:t>
        <w:br/>
        <w:br/>
        <w:t xml:space="preserve">          // Log the blocked request</w:t>
        <w:br/>
        <w:t xml:space="preserve">          if (userId) {</w:t>
        <w:br/>
        <w:t xml:space="preserve">            await auditService.logAuditEvent({</w:t>
        <w:br/>
        <w:t xml:space="preserve">              eventType: "http_domain_blocked",</w:t>
        <w:br/>
        <w:t xml:space="preserve">              userId,</w:t>
        <w:br/>
        <w:t xml:space="preserve">              targetType: "workflow",</w:t>
        <w:br/>
        <w:t xml:space="preserve">              targetId: workflowId,</w:t>
        <w:br/>
        <w:t xml:space="preserve">              details: {</w:t>
        <w:br/>
        <w:t xml:space="preserve">                nodeId: node.id,</w:t>
        <w:br/>
        <w:t xml:space="preserve">                nodeName: node.name,</w:t>
        <w:br/>
        <w:t xml:space="preserve">                blockedUrl: url,</w:t>
        <w:br/>
        <w:t xml:space="preserve">                reason: result.reason,</w:t>
        <w:br/>
        <w:t xml:space="preserve">              },</w:t>
        <w:br/>
        <w:t xml:space="preserve">            });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br/>
        <w:t xml:space="preserve">  return errors;</w:t>
        <w:br/>
        <w:t>}</w:t>
        <w:br/>
        <w:br/>
        <w:br/>
        <w:t>function normalizeName(s: string) {</w:t>
        <w:br/>
        <w:t xml:space="preserve">  return s.replace(/\s+/g, " ").trim();</w:t>
        <w:br/>
        <w:t>}</w:t>
        <w:br/>
        <w:br/>
        <w:t>function stableNodeName(n: HRFlowNode) {</w:t>
        <w:br/>
        <w:t xml:space="preserve">  return normalizeName(`HRFlow ${n.id} ${n.name ?? n.kind}`);</w:t>
        <w:br/>
        <w:t>}</w:t>
        <w:br/>
        <w:br/>
        <w:t>function safeString(v: unknown, fallback = ""): string {</w:t>
        <w:br/>
        <w:t xml:space="preserve">  return typeof v === "string" ? v : fallback;</w:t>
        <w:br/>
        <w:t>}</w:t>
        <w:br/>
        <w:br/>
        <w:t>function safeBool(v: unknown, fallback = false): boolean {</w:t>
        <w:br/>
        <w:t xml:space="preserve">  return typeof v === "boolean" ? v : fallback;</w:t>
        <w:br/>
        <w:t>}</w:t>
        <w:br/>
        <w:br/>
        <w:t>function safeRecord(v: unknown): Record&lt;string, unknown&gt; {</w:t>
        <w:br/>
        <w:t xml:space="preserve">  return v &amp;&amp; typeof v === "object" &amp;&amp; !Array.isArray(v)</w:t>
        <w:br/>
        <w:t xml:space="preserve">    ? (v as Record&lt;string, unknown&gt;)</w:t>
        <w:br/>
        <w:t xml:space="preserve">    : {};</w:t>
        <w:br/>
        <w:t>}</w:t>
        <w:br/>
        <w:br/>
        <w:t>function makeNoOpNode(id: string, name: string, position: [number, number]) {</w:t>
        <w:br/>
        <w:t xml:space="preserve">  return {</w:t>
        <w:br/>
        <w:t xml:space="preserve">    id,</w:t>
        <w:br/>
        <w:t xml:space="preserve">    name,</w:t>
        <w:br/>
        <w:t xml:space="preserve">    type: "n8n-nodes-base.noOp",</w:t>
        <w:br/>
        <w:t xml:space="preserve">    typeVersion: 1,</w:t>
        <w:br/>
        <w:t xml:space="preserve">    position,</w:t>
        <w:br/>
        <w:t xml:space="preserve">    parameters: {},</w:t>
        <w:br/>
        <w:t xml:space="preserve">  };</w:t>
        <w:br/>
        <w:t>}</w:t>
        <w:br/>
        <w:br/>
        <w:br/>
        <w:t>/**</w:t>
        <w:br/>
        <w:t xml:space="preserve"> * Parse key-value input from multiple formats into a normalized object.</w:t>
        <w:br/>
        <w:t xml:space="preserve"> * Supports both JSON object strings and newline-delimited key:value pairs.</w:t>
        <w:br/>
        <w:t xml:space="preserve"> * Used for HTTP headers and similar configuration fields in the workflow builder.</w:t>
        <w:br/>
        <w:t xml:space="preserve"> *</w:t>
        <w:br/>
        <w:t xml:space="preserve"> * @param input - JSON string, key:value text, or existing object</w:t>
        <w:br/>
        <w:t xml:space="preserve"> * @returns Normalized key-value object</w:t>
        <w:br/>
        <w:t xml:space="preserve"> */</w:t>
        <w:br/>
        <w:t>function parseKeyValueText(input: unknown): Record&lt;string, unknown&gt; {</w:t>
        <w:br/>
        <w:t xml:space="preserve">  if (!input) return {};</w:t>
        <w:br/>
        <w:t xml:space="preserve">  if (typeof input === "object" &amp;&amp; !Array.isArray(input)) {</w:t>
        <w:br/>
        <w:t xml:space="preserve">    return input as Record&lt;string, unknown&gt;;</w:t>
        <w:br/>
        <w:t xml:space="preserve">  }</w:t>
        <w:br/>
        <w:t xml:space="preserve">  if (typeof input !== "string") return {};</w:t>
        <w:br/>
        <w:br/>
        <w:t xml:space="preserve">  const text = input.trim();</w:t>
        <w:br/>
        <w:t xml:space="preserve">  if (!text) return {};</w:t>
        <w:br/>
        <w:br/>
        <w:t xml:space="preserve">  const looksJson =</w:t>
        <w:br/>
        <w:t xml:space="preserve">    (text.startsWith("{") &amp;&amp; text.endsWith("}")) ||</w:t>
        <w:br/>
        <w:t xml:space="preserve">    (text.startsWith("[") &amp;&amp; text.endsWith("]"));</w:t>
        <w:br/>
        <w:br/>
        <w:t xml:space="preserve">  if (looksJson) {</w:t>
        <w:br/>
        <w:t xml:space="preserve">    try {</w:t>
        <w:br/>
        <w:t xml:space="preserve">      const parsed = JSON.parse(text);</w:t>
        <w:br/>
        <w:t xml:space="preserve">      if (parsed &amp;&amp; typeof parsed === "object" &amp;&amp; !Array.isArray(parsed)) {</w:t>
        <w:br/>
        <w:t xml:space="preserve">        return parsed as Record&lt;string, unknown&gt;;</w:t>
        <w:br/>
        <w:t xml:space="preserve">      }</w:t>
        <w:br/>
        <w:t xml:space="preserve">    } catch {</w:t>
        <w:br/>
        <w:t xml:space="preserve">      // fall through</w:t>
        <w:br/>
        <w:t xml:space="preserve">    }</w:t>
        <w:br/>
        <w:t xml:space="preserve">  }</w:t>
        <w:br/>
        <w:br/>
        <w:t xml:space="preserve">  const out: Record&lt;string, unknown&gt; = {};</w:t>
        <w:br/>
        <w:t xml:space="preserve">  for (const rawLine of text.split("\n")) {</w:t>
        <w:br/>
        <w:t xml:space="preserve">    const line = rawLine.trim();</w:t>
        <w:br/>
        <w:t xml:space="preserve">    if (!line) continue;</w:t>
        <w:br/>
        <w:br/>
        <w:t xml:space="preserve">    const idx = line.indexOf(":");</w:t>
        <w:br/>
        <w:t xml:space="preserve">    if (idx === -1) continue;</w:t>
        <w:br/>
        <w:br/>
        <w:t xml:space="preserve">    const k = line.slice(0, idx).trim();</w:t>
        <w:br/>
        <w:t xml:space="preserve">    const v = line.slice(idx + 1).trim();</w:t>
        <w:br/>
        <w:t xml:space="preserve">    if (!k) continue;</w:t>
        <w:br/>
        <w:br/>
        <w:t xml:space="preserve">    out[k] = v;</w:t>
        <w:br/>
        <w:t xml:space="preserve">  }</w:t>
        <w:br/>
        <w:t xml:space="preserve">  return out;</w:t>
        <w:br/>
        <w:t>}</w:t>
        <w:br/>
        <w:br/>
        <w:t>function parseJsonObjectOrEmpty(input: unknown): Record&lt;string, unknown&gt; {</w:t>
        <w:br/>
        <w:t xml:space="preserve">  if (!input) return {};</w:t>
        <w:br/>
        <w:t xml:space="preserve">  if (typeof input === "object" &amp;&amp; !Array.isArray(input)) {</w:t>
        <w:br/>
        <w:t xml:space="preserve">    return input as Record&lt;string, unknown&gt;;</w:t>
        <w:br/>
        <w:t xml:space="preserve">  }</w:t>
        <w:br/>
        <w:t xml:space="preserve">  if (typeof input !== "string") return {};</w:t>
        <w:br/>
        <w:br/>
        <w:t xml:space="preserve">  const text = input.trim();</w:t>
        <w:br/>
        <w:t xml:space="preserve">  if (!text) return {};</w:t>
        <w:br/>
        <w:br/>
        <w:t xml:space="preserve">  try {</w:t>
        <w:br/>
        <w:t xml:space="preserve">    const parsed = JSON.parse(text);</w:t>
        <w:br/>
        <w:t xml:space="preserve">    if (parsed &amp;&amp; typeof parsed === "object" &amp;&amp; !Array.isArray(parsed)) {</w:t>
        <w:br/>
        <w:t xml:space="preserve">      return parsed as Record&lt;string, unknown&gt;;</w:t>
        <w:br/>
        <w:t xml:space="preserve">    }</w:t>
        <w:br/>
        <w:t xml:space="preserve">    return {};</w:t>
        <w:br/>
        <w:t xml:space="preserve">  } catch {</w:t>
        <w:br/>
        <w:t xml:space="preserve">    return {};</w:t>
        <w:br/>
        <w:t xml:space="preserve">  }</w:t>
        <w:br/>
        <w:t>}</w:t>
        <w:br/>
        <w:br/>
        <w:t>function pickStartNode(nodes: HRFlowNode[], edges: HRFlowEdge[]): HRFlowNode | null {</w:t>
        <w:br/>
        <w:t xml:space="preserve">  const incoming = new Set&lt;number&gt;();</w:t>
        <w:br/>
        <w:t xml:space="preserve">  for (const e of edges) incoming.add(e.toNodeId);</w:t>
        <w:br/>
        <w:t xml:space="preserve">  return nodes.find((n) =&gt; !incoming.has(n.id)) ?? nodes[0] ?? null;</w:t>
        <w:br/>
        <w:t>}</w:t>
        <w:br/>
        <w:br/>
        <w:t>function groupOutgoing(edges: HRFlowEdge[]) {</w:t>
        <w:br/>
        <w:t xml:space="preserve">  const map = new Map&lt;number, HRFlowEdge[]&gt;();</w:t>
        <w:br/>
        <w:t xml:space="preserve">  for (const e of edges) {</w:t>
        <w:br/>
        <w:t xml:space="preserve">    const list = map.get(e.fromNodeId) ?? [];</w:t>
        <w:br/>
        <w:t xml:space="preserve">    list.push(e);</w:t>
        <w:br/>
        <w:t xml:space="preserve">    map.set(e.fromNodeId, list);</w:t>
        <w:br/>
        <w:t xml:space="preserve">  }</w:t>
        <w:br/>
        <w:t xml:space="preserve">  for (const [k, list] of map) {</w:t>
        <w:br/>
        <w:t xml:space="preserve">    list.sort((a, b) =&gt; (a.priority ?? 0) - (b.priority ?? 0));</w:t>
        <w:br/>
        <w:t xml:space="preserve">    map.set(k, list);</w:t>
        <w:br/>
        <w:t xml:space="preserve">  }</w:t>
        <w:br/>
        <w:t xml:space="preserve">  return map;</w:t>
        <w:br/>
        <w:t>}</w:t>
        <w:br/>
        <w:br/>
        <w:t>function buildReachableOrder(nodes: HRFlowNode[], edges: HRFlowEdge[]): HRFlowNode[] {</w:t>
        <w:br/>
        <w:t xml:space="preserve">  if (nodes.length === 0) return [];</w:t>
        <w:br/>
        <w:t xml:space="preserve">  const byId = new Map(nodes.map((n) =&gt; [n.id, n] as const));</w:t>
        <w:br/>
        <w:t xml:space="preserve">  const outgoing = groupOutgoing(edges);</w:t>
        <w:br/>
        <w:t xml:space="preserve">  const start = pickStartNode(nodes, edges);</w:t>
        <w:br/>
        <w:t xml:space="preserve">  if (!start) return [];</w:t>
        <w:br/>
        <w:br/>
        <w:t xml:space="preserve">  const order: HRFlowNode[] = [];</w:t>
        <w:br/>
        <w:t xml:space="preserve">  const visited = new Set&lt;number&gt;();</w:t>
        <w:br/>
        <w:t xml:space="preserve">  const stack: number[] = [start.id];</w:t>
        <w:br/>
        <w:br/>
        <w:t xml:space="preserve">  while (stack.length) {</w:t>
        <w:br/>
        <w:t xml:space="preserve">    const id = stack.pop()!;</w:t>
        <w:br/>
        <w:t xml:space="preserve">    if (visited.has(id)) continue;</w:t>
        <w:br/>
        <w:t xml:space="preserve">    visited.add(id);</w:t>
        <w:br/>
        <w:br/>
        <w:t xml:space="preserve">    const node = byId.get(id);</w:t>
        <w:br/>
        <w:t xml:space="preserve">    if (node) order.push(node);</w:t>
        <w:br/>
        <w:br/>
        <w:t xml:space="preserve">    const outs = outgoing.get(id) ?? [];</w:t>
        <w:br/>
        <w:t xml:space="preserve">    for (let i = outs.length - 1; i &gt;= 0; i--) {</w:t>
        <w:br/>
        <w:t xml:space="preserve">      stack.push(outs[i].toNodeId);</w:t>
        <w:br/>
        <w:t xml:space="preserve">    }</w:t>
        <w:br/>
        <w:t xml:space="preserve">  }</w:t>
        <w:br/>
        <w:br/>
        <w:t xml:space="preserve">  for (const n of nodes) {</w:t>
        <w:br/>
        <w:t xml:space="preserve">    if (!visited.has(n.id)) order.push(n);</w:t>
        <w:br/>
        <w:t xml:space="preserve">  }</w:t>
        <w:br/>
        <w:br/>
        <w:t xml:space="preserve">  return order;</w:t>
        <w:br/>
        <w:t>}</w:t>
        <w:br/>
        <w:br/>
        <w:t>function connect(</w:t>
        <w:br/>
        <w:t xml:space="preserve">  fromName: string,</w:t>
        <w:br/>
        <w:t xml:space="preserve">  toName: string,</w:t>
        <w:br/>
        <w:t xml:space="preserve">  connections: Record&lt;string, any&gt;,</w:t>
        <w:br/>
        <w:t xml:space="preserve">  outputIndex = 0</w:t>
        <w:br/>
        <w:t>) {</w:t>
        <w:br/>
        <w:t xml:space="preserve">  connections[fromName] = connections[fromName] ?? { main: [] };</w:t>
        <w:br/>
        <w:t xml:space="preserve">  connections[fromName].main[outputIndex] =</w:t>
        <w:br/>
        <w:t xml:space="preserve">    connections[fromName].main[outputIndex] ?? [];</w:t>
        <w:br/>
        <w:t xml:space="preserve">  connections[fromName].main[outputIndex].push({</w:t>
        <w:br/>
        <w:t xml:space="preserve">    node: toName,</w:t>
        <w:br/>
        <w:t xml:space="preserve">    type: "main",</w:t>
        <w:br/>
        <w:t xml:space="preserve">    index: 0,</w:t>
        <w:br/>
        <w:t xml:space="preserve">  });</w:t>
        <w:br/>
        <w:t>}</w:t>
        <w:br/>
        <w:br/>
        <w:t>function connectConditionNode(</w:t>
        <w:br/>
        <w:t xml:space="preserve">  fromNode: HRFlowNode,</w:t>
        <w:br/>
        <w:t xml:space="preserve">  outgoingEdges: HRFlowEdge[],</w:t>
        <w:br/>
        <w:t xml:space="preserve">  byId: Map&lt;number, HRFlowNode&gt;,</w:t>
        <w:br/>
        <w:t xml:space="preserve">  connections: Record&lt;string, any&gt;</w:t>
        <w:br/>
        <w:t>) {</w:t>
        <w:br/>
        <w:t xml:space="preserve">  const fromName = stableNodeName(fromNode);</w:t>
        <w:br/>
        <w:br/>
        <w:t xml:space="preserve">  const outs = [...outgoingEdges];</w:t>
        <w:br/>
        <w:t xml:space="preserve">  const trueEdges = outs.filter((e) =&gt; (e.label ?? "").toLowerCase().includes("true"));</w:t>
        <w:br/>
        <w:t xml:space="preserve">  const falseEdges = outs.filter((e) =&gt; (e.label ?? "").toLowerCase().includes("false"));</w:t>
        <w:br/>
        <w:br/>
        <w:t xml:space="preserve">  if (trueEdges.length || falseEdges.length) {</w:t>
        <w:br/>
        <w:t xml:space="preserve">    for (const e of trueEdges) {</w:t>
        <w:br/>
        <w:t xml:space="preserve">      const to = byId.get(e.toNodeId);</w:t>
        <w:br/>
        <w:t xml:space="preserve">      if (to) connect(fromName, stableNodeName(to), connections, 0);</w:t>
        <w:br/>
        <w:t xml:space="preserve">    }</w:t>
        <w:br/>
        <w:t xml:space="preserve">    for (const e of falseEdges) {</w:t>
        <w:br/>
        <w:t xml:space="preserve">      const to = byId.get(e.toNodeId);</w:t>
        <w:br/>
        <w:t xml:space="preserve">      if (to) connect(fromName, stableNodeName(to), connections, 1);</w:t>
        <w:br/>
        <w:t xml:space="preserve">    }</w:t>
        <w:br/>
        <w:br/>
        <w:t xml:space="preserve">    const used = new Set([...trueEdges, ...falseEdges].map((e) =&gt; e.id));</w:t>
        <w:br/>
        <w:t xml:space="preserve">    for (const e of outs) {</w:t>
        <w:br/>
        <w:t xml:space="preserve">      if (used.has(e.id)) continue;</w:t>
        <w:br/>
        <w:t xml:space="preserve">      const to = byId.get(e.toNodeId);</w:t>
        <w:br/>
        <w:t xml:space="preserve">      if (to) connect(fromName, stableNodeName(to), connections, 0);</w:t>
        <w:br/>
        <w:t xml:space="preserve">    }</w:t>
        <w:br/>
        <w:t xml:space="preserve">    return;</w:t>
        <w:br/>
        <w:t xml:space="preserve">  }</w:t>
        <w:br/>
        <w:br/>
        <w:t xml:space="preserve">  for (let i = 0; i &lt; outs.length; i++) {</w:t>
        <w:br/>
        <w:t xml:space="preserve">    const e = outs[i];</w:t>
        <w:br/>
        <w:t xml:space="preserve">    const to = byId.get(e.toNodeId);</w:t>
        <w:br/>
        <w:t xml:space="preserve">    if (!to) continue;</w:t>
        <w:br/>
        <w:br/>
        <w:t xml:space="preserve">    if (i === 0) connect(fromName, stableNodeName(to), connections, 0);</w:t>
        <w:br/>
        <w:t xml:space="preserve">    else if (i === 1) connect(fromName, stableNodeName(to), connections, 1);</w:t>
        <w:br/>
        <w:t xml:space="preserve">    else connect(fromName, stableNodeName(to), connections, 0);</w:t>
        <w:br/>
        <w:t xml:space="preserve">  }</w:t>
        <w:br/>
        <w:t>}</w:t>
        <w:br/>
        <w:br/>
        <w:t>/**</w:t>
        <w:br/>
        <w:t xml:space="preserve"> * Create an n8n Code node (v2) with JavaScript execution configuration.</w:t>
        <w:br/>
        <w:t xml:space="preserve"> * Used for custom logic execution within n8n workflows.</w:t>
        <w:br/>
        <w:t xml:space="preserve"> *</w:t>
        <w:br/>
        <w:t xml:space="preserve"> * @param args - Node configuration with ID, name, position, and JS code</w:t>
        <w:br/>
        <w:t xml:space="preserve"> * @returns n8n-compatible Code node object</w:t>
        <w:br/>
        <w:t xml:space="preserve"> */</w:t>
        <w:br/>
        <w:t>function makeCodeNode(args: {</w:t>
        <w:br/>
        <w:t xml:space="preserve">  id: string;</w:t>
        <w:br/>
        <w:t xml:space="preserve">  name: string;</w:t>
        <w:br/>
        <w:t xml:space="preserve">  position: [number, number];</w:t>
        <w:br/>
        <w:t xml:space="preserve">  jsCode: string;</w:t>
        <w:br/>
        <w:t>}) {</w:t>
        <w:br/>
        <w:t xml:space="preserve">  return {</w:t>
        <w:br/>
        <w:t xml:space="preserve">    id: args.id,</w:t>
        <w:br/>
        <w:t xml:space="preserve">    name: args.name,</w:t>
        <w:br/>
        <w:t xml:space="preserve">    type: "n8n-nodes-base.code",</w:t>
        <w:br/>
        <w:t xml:space="preserve">    typeVersion: 2,</w:t>
        <w:br/>
        <w:t xml:space="preserve">    position: args.position,</w:t>
        <w:br/>
        <w:t xml:space="preserve">    parameters: {</w:t>
        <w:br/>
        <w:t xml:space="preserve">      mode: "runOnceForAllItems",</w:t>
        <w:br/>
        <w:t xml:space="preserve">      language: "javascript",</w:t>
        <w:br/>
        <w:t xml:space="preserve">      jsCode: args.jsCode,</w:t>
        <w:br/>
        <w:t xml:space="preserve">    },</w:t>
        <w:br/>
        <w:t xml:space="preserve">  };</w:t>
        <w:br/>
        <w:t>}</w:t>
        <w:br/>
        <w:br/>
        <w:t>function mapHrflowNodeToN8n(n: HRFlowNode, position: [number, number]) {</w:t>
        <w:br/>
        <w:t xml:space="preserve">  const kind = safeString(n.kind).toLowerCase() as WorkflowNodeKind;</w:t>
        <w:br/>
        <w:t xml:space="preserve">  const name = stableNodeName(n);</w:t>
        <w:br/>
        <w:t xml:space="preserve">  const cfg = safeRecord(n.config);</w:t>
        <w:br/>
        <w:br/>
        <w:t xml:space="preserve">  switch (kind) {</w:t>
        <w:br/>
        <w:t>case "trigger": {</w:t>
        <w:br/>
        <w:t xml:space="preserve">  // Compiles to n8n Set node that exposes employee data from webhook payload.</w:t>
        <w:br/>
        <w:t xml:space="preserve">  // Normalizes nested employee object to flat structure for convenient variable access.</w:t>
        <w:br/>
        <w:t xml:space="preserve">  const employeeName = safeString(cfg.name, "");</w:t>
        <w:br/>
        <w:t xml:space="preserve">  const employeeEmail = safeString(cfg.email, "");</w:t>
        <w:br/>
        <w:t xml:space="preserve">  const department = safeString(cfg.department, "");</w:t>
        <w:br/>
        <w:t xml:space="preserve">  const role = safeString(cfg.role, "");</w:t>
        <w:br/>
        <w:t xml:space="preserve">  const startDate = safeString(cfg.startDate, "");</w:t>
        <w:br/>
        <w:t xml:space="preserve">  const managerEmail = safeString(cfg.managerEmail, "");</w:t>
        <w:br/>
        <w:br/>
        <w:t xml:space="preserve">  return {</w:t>
        <w:br/>
        <w:t xml:space="preserve">    id: `hrflow_node_${n.id}`,</w:t>
        <w:br/>
        <w:t xml:space="preserve">    name,</w:t>
        <w:br/>
        <w:t xml:space="preserve">    type: "n8n-nodes-base.set",</w:t>
        <w:br/>
        <w:t xml:space="preserve">    typeVersion: 3.4,</w:t>
        <w:br/>
        <w:t xml:space="preserve">    position,</w:t>
        <w:br/>
        <w:t xml:space="preserve">    parameters: {</w:t>
        <w:br/>
        <w:t xml:space="preserve">      mode: "manual",</w:t>
        <w:br/>
        <w:t xml:space="preserve">      duplicateItem: false,</w:t>
        <w:br/>
        <w:t xml:space="preserve">      assignments: {</w:t>
        <w:br/>
        <w:t xml:space="preserve">        assignments: [</w:t>
        <w:br/>
        <w:t xml:space="preserve">          {</w:t>
        <w:br/>
        <w:t xml:space="preserve">            id: `trigger_name_${n.id}`,</w:t>
        <w:br/>
        <w:t xml:space="preserve">            name: "employee.name",</w:t>
        <w:br/>
        <w:t xml:space="preserve">            value: employeeName || "={{ $json.body?.employee?.name || $json.employee?.name || '' }}",</w:t>
        <w:br/>
        <w:t xml:space="preserve">            type: "string",</w:t>
        <w:br/>
        <w:t xml:space="preserve">          },</w:t>
        <w:br/>
        <w:t xml:space="preserve">          {</w:t>
        <w:br/>
        <w:t xml:space="preserve">            id: `trigger_email_${n.id}`,</w:t>
        <w:br/>
        <w:t xml:space="preserve">            name: "employee.email",</w:t>
        <w:br/>
        <w:t xml:space="preserve">            value: employeeEmail || "={{ $json.body?.employee?.email || $json.employee?.email || '' }}",</w:t>
        <w:br/>
        <w:t xml:space="preserve">            type: "string",</w:t>
        <w:br/>
        <w:t xml:space="preserve">          },</w:t>
        <w:br/>
        <w:t xml:space="preserve">          {</w:t>
        <w:br/>
        <w:t xml:space="preserve">            id: `trigger_dept_${n.id}`,</w:t>
        <w:br/>
        <w:t xml:space="preserve">            name: "employee.department",</w:t>
        <w:br/>
        <w:t xml:space="preserve">            value: department || "={{ $json.body?.employee?.department || $json.employee?.department || '' }}",</w:t>
        <w:br/>
        <w:t xml:space="preserve">            type: "string",</w:t>
        <w:br/>
        <w:t xml:space="preserve">          },</w:t>
        <w:br/>
        <w:t xml:space="preserve">          {</w:t>
        <w:br/>
        <w:t xml:space="preserve">            id: `trigger_role_${n.id}`,</w:t>
        <w:br/>
        <w:t xml:space="preserve">            name: "employee.role",</w:t>
        <w:br/>
        <w:t xml:space="preserve">            value: role || "={{ $json.body?.employee?.role || $json.employee?.role || '' }}",</w:t>
        <w:br/>
        <w:t xml:space="preserve">            type: "string",</w:t>
        <w:br/>
        <w:t xml:space="preserve">          },</w:t>
        <w:br/>
        <w:t xml:space="preserve">          {</w:t>
        <w:br/>
        <w:t xml:space="preserve">            id: `trigger_start_${n.id}`,</w:t>
        <w:br/>
        <w:t xml:space="preserve">            name: "employee.startDate",</w:t>
        <w:br/>
        <w:t xml:space="preserve">            value: startDate || "={{ $json.body?.employee?.startDate || $json.employee?.startDate || '' }}",</w:t>
        <w:br/>
        <w:t xml:space="preserve">            type: "string",</w:t>
        <w:br/>
        <w:t xml:space="preserve">          },</w:t>
        <w:br/>
        <w:t xml:space="preserve">          {</w:t>
        <w:br/>
        <w:t xml:space="preserve">            id: `trigger_manager_${n.id}`,</w:t>
        <w:br/>
        <w:t xml:space="preserve">            name: "employee.managerEmail",</w:t>
        <w:br/>
        <w:t xml:space="preserve">            value: managerEmail || "={{ $json.body?.employee?.managerEmail || $json.employee?.managerEmail || '' }}",</w:t>
        <w:br/>
        <w:t xml:space="preserve">            type: "string",</w:t>
        <w:br/>
        <w:t xml:space="preserve">          },</w:t>
        <w:br/>
        <w:t xml:space="preserve">          {</w:t>
        <w:br/>
        <w:t xml:space="preserve">            id: `trigger_ts_${n.id}`,</w:t>
        <w:br/>
        <w:t xml:space="preserve">            name: "_hrflow.triggeredAt",</w:t>
        <w:br/>
        <w:t xml:space="preserve">            value: "={{ $now.toISO() }}",</w:t>
        <w:br/>
        <w:t xml:space="preserve">            type: "string",</w:t>
        <w:br/>
        <w:t xml:space="preserve">          },</w:t>
        <w:br/>
        <w:t xml:space="preserve">          {</w:t>
        <w:br/>
        <w:t xml:space="preserve">            id: `trigger_type_${n.id}`,</w:t>
        <w:br/>
        <w:t xml:space="preserve">            name: "_hrflow.nodeType",</w:t>
        <w:br/>
        <w:t xml:space="preserve">            value: "trigger",</w:t>
        <w:br/>
        <w:t xml:space="preserve">            type: "string",</w:t>
        <w:br/>
        <w:t xml:space="preserve">          },</w:t>
        <w:br/>
        <w:t xml:space="preserve">        ],</w:t>
        <w:br/>
        <w:t xml:space="preserve">      },</w:t>
        <w:br/>
        <w:t xml:space="preserve">      includeOtherFields: true,</w:t>
        <w:br/>
        <w:t xml:space="preserve">      options: {},</w:t>
        <w:br/>
        <w:t xml:space="preserve">    },</w:t>
        <w:br/>
        <w:t xml:space="preserve">  };</w:t>
        <w:br/>
        <w:t>}</w:t>
        <w:br/>
        <w:br/>
        <w:t xml:space="preserve">    case "http": {</w:t>
        <w:br/>
        <w:t xml:space="preserve">      // Compiles to n8n HTTP Request node with configurable method, headers, and body.</w:t>
        <w:br/>
        <w:t xml:space="preserve">      const url = safeString(cfg.url, "https://httpbin.org/anything");</w:t>
        <w:br/>
        <w:t xml:space="preserve">      const method = safeString(cfg.method, "GET").toUpperCase();</w:t>
        <w:br/>
        <w:br/>
        <w:t xml:space="preserve">      const headersObj = parseKeyValueText(cfg.headers);</w:t>
        <w:br/>
        <w:t xml:space="preserve">      const bodyObj = parseJsonObjectOrEmpty(cfg.bodyTemplate);</w:t>
        <w:br/>
        <w:br/>
        <w:t xml:space="preserve">      return {</w:t>
        <w:br/>
        <w:t xml:space="preserve">        id: `hrflow_node_${n.id}`,</w:t>
        <w:br/>
        <w:t xml:space="preserve">        name,</w:t>
        <w:br/>
        <w:t xml:space="preserve">        type: "n8n-nodes-base.httpRequest",</w:t>
        <w:br/>
        <w:t xml:space="preserve">        typeVersion: 4,</w:t>
        <w:br/>
        <w:t xml:space="preserve">        position,</w:t>
        <w:br/>
        <w:t xml:space="preserve">        parameters: {</w:t>
        <w:br/>
        <w:t xml:space="preserve">          method,</w:t>
        <w:br/>
        <w:t xml:space="preserve">          url,</w:t>
        <w:br/>
        <w:t xml:space="preserve">          headerParametersUi: {</w:t>
        <w:br/>
        <w:t xml:space="preserve">            parameter: Object.entries(headersObj).map(([k, v]) =&gt; ({</w:t>
        <w:br/>
        <w:t xml:space="preserve">              name: k,</w:t>
        <w:br/>
        <w:t xml:space="preserve">              value: typeof v === "string" ? v : JSON.stringify(v),</w:t>
        <w:br/>
        <w:t xml:space="preserve">            })),</w:t>
        <w:br/>
        <w:t xml:space="preserve">          },</w:t>
        <w:br/>
        <w:t xml:space="preserve">          ...(method !== "GET"</w:t>
        <w:br/>
        <w:t xml:space="preserve">            ? {</w:t>
        <w:br/>
        <w:t xml:space="preserve">                sendBody: true,</w:t>
        <w:br/>
        <w:t xml:space="preserve">                bodyParametersUi: {</w:t>
        <w:br/>
        <w:t xml:space="preserve">                  parameter: Object.entries(bodyObj).map(([k, v]) =&gt; ({</w:t>
        <w:br/>
        <w:t xml:space="preserve">                    name: k,</w:t>
        <w:br/>
        <w:t xml:space="preserve">                    value: typeof v === "string" ? v : JSON.stringify(v),</w:t>
        <w:br/>
        <w:t xml:space="preserve">                  })),</w:t>
        <w:br/>
        <w:t xml:space="preserve">                },</w:t>
        <w:br/>
        <w:t xml:space="preserve">              }</w:t>
        <w:br/>
        <w:t xml:space="preserve">            : {}),</w:t>
        <w:br/>
        <w:t xml:space="preserve">          options: {},</w:t>
        <w:br/>
        <w:t xml:space="preserve">        },</w:t>
        <w:br/>
        <w:t xml:space="preserve">      };</w:t>
        <w:br/>
        <w:t xml:space="preserve">    }</w:t>
        <w:br/>
        <w:br/>
        <w:t xml:space="preserve">    case "logger": {</w:t>
        <w:br/>
        <w:t xml:space="preserve">      // Compiles to n8n Set node that attaches logging metadata to the data stream.</w:t>
        <w:br/>
        <w:t xml:space="preserve">      const message = safeString(cfg.message, `Log from node ${n.id}`);</w:t>
        <w:br/>
        <w:t xml:space="preserve">      const level = safeString(cfg.level, "info");</w:t>
        <w:br/>
        <w:br/>
        <w:t xml:space="preserve">      return {</w:t>
        <w:br/>
        <w:t xml:space="preserve">        id: `hrflow_node_${n.id}`,</w:t>
        <w:br/>
        <w:t xml:space="preserve">        name,</w:t>
        <w:br/>
        <w:t xml:space="preserve">        type: "n8n-nodes-base.set",</w:t>
        <w:br/>
        <w:t xml:space="preserve">        typeVersion: 3.4,</w:t>
        <w:br/>
        <w:t xml:space="preserve">        position,</w:t>
        <w:br/>
        <w:t xml:space="preserve">        parameters: {</w:t>
        <w:br/>
        <w:t xml:space="preserve">          mode: "manual",</w:t>
        <w:br/>
        <w:t xml:space="preserve">          duplicateItem: false,</w:t>
        <w:br/>
        <w:t xml:space="preserve">          assignments: {</w:t>
        <w:br/>
        <w:t xml:space="preserve">            assignments: [</w:t>
        <w:br/>
        <w:t xml:space="preserve">              {</w:t>
        <w:br/>
        <w:t xml:space="preserve">                id: `log_msg_${n.id}`,</w:t>
        <w:br/>
        <w:t xml:space="preserve">                name: "_hrflow.log.message",</w:t>
        <w:br/>
        <w:t xml:space="preserve">                value: message,</w:t>
        <w:br/>
        <w:t xml:space="preserve">                type: "string",</w:t>
        <w:br/>
        <w:t xml:space="preserve">              },</w:t>
        <w:br/>
        <w:t xml:space="preserve">              {</w:t>
        <w:br/>
        <w:t xml:space="preserve">                id: `log_level_${n.id}`,</w:t>
        <w:br/>
        <w:t xml:space="preserve">                name: "_hrflow.log.level",</w:t>
        <w:br/>
        <w:t xml:space="preserve">                value: level,</w:t>
        <w:br/>
        <w:t xml:space="preserve">                type: "string",</w:t>
        <w:br/>
        <w:t xml:space="preserve">              },</w:t>
        <w:br/>
        <w:t xml:space="preserve">              {</w:t>
        <w:br/>
        <w:t xml:space="preserve">                id: `log_ts_${n.id}`,</w:t>
        <w:br/>
        <w:t xml:space="preserve">                name: "_hrflow.log.timestamp",</w:t>
        <w:br/>
        <w:t xml:space="preserve">                value: "={{ $now.toISO() }}",</w:t>
        <w:br/>
        <w:t xml:space="preserve">                type: "string",</w:t>
        <w:br/>
        <w:t xml:space="preserve">              },</w:t>
        <w:br/>
        <w:t xml:space="preserve">              {</w:t>
        <w:br/>
        <w:t xml:space="preserve">                id: `log_node_${n.id}`,</w:t>
        <w:br/>
        <w:t xml:space="preserve">                name: "_hrflow.log.nodeId",</w:t>
        <w:br/>
        <w:t xml:space="preserve">                value: String(n.id),</w:t>
        <w:br/>
        <w:t xml:space="preserve">                type: "string",</w:t>
        <w:br/>
        <w:t xml:space="preserve">              },</w:t>
        <w:br/>
        <w:t xml:space="preserve">              {</w:t>
        <w:br/>
        <w:t xml:space="preserve">                id: `log_type_${n.id}`,</w:t>
        <w:br/>
        <w:t xml:space="preserve">                name: "_hrflow.nodeType",</w:t>
        <w:br/>
        <w:t xml:space="preserve">                value: "logger",</w:t>
        <w:br/>
        <w:t xml:space="preserve">                type: "string",</w:t>
        <w:br/>
        <w:t xml:space="preserve">              },</w:t>
        <w:br/>
        <w:t xml:space="preserve">            ],</w:t>
        <w:br/>
        <w:t xml:space="preserve">          },</w:t>
        <w:br/>
        <w:t xml:space="preserve">          includeOtherFields: true,</w:t>
        <w:br/>
        <w:t xml:space="preserve">          options: {},</w:t>
        <w:br/>
        <w:t xml:space="preserve">        },</w:t>
        <w:br/>
        <w:t xml:space="preserve">      };</w:t>
        <w:br/>
        <w:t xml:space="preserve">    }</w:t>
        <w:br/>
        <w:br/>
        <w:t xml:space="preserve">    case "database": {</w:t>
        <w:br/>
        <w:t xml:space="preserve">  // Compiles to n8n Postgres node with employee upsert query.</w:t>
        <w:br/>
        <w:t xml:space="preserve">  // Uses CTE pattern for atomic user + employee record creation.</w:t>
        <w:br/>
        <w:t xml:space="preserve">  const customQuery = safeString(cfg.query, "").trim();</w:t>
        <w:br/>
        <w:br/>
        <w:t xml:space="preserve">  const defaultQuery = [</w:t>
        <w:br/>
        <w:t xml:space="preserve">  "WITH role_pick AS (",</w:t>
        <w:br/>
        <w:t xml:space="preserve">  "  SELECT id",</w:t>
        <w:br/>
        <w:t xml:space="preserve">  "  FROM \"Core\".roles",</w:t>
        <w:br/>
        <w:t xml:space="preserve">  "  WHERE lower(name) = 'employee'",</w:t>
        <w:br/>
        <w:t xml:space="preserve">  "  LIMIT 1",</w:t>
        <w:br/>
        <w:t xml:space="preserve">  "),",</w:t>
        <w:br/>
        <w:t xml:space="preserve">  "upsert_user AS (",</w:t>
        <w:br/>
        <w:t xml:space="preserve">  "  INSERT INTO \"Core\".users (email, password_hash, full_name, role_id, is_active)",</w:t>
        <w:br/>
        <w:t xml:space="preserve">  "  VALUES (",</w:t>
        <w:br/>
        <w:t xml:space="preserve">  "    '={{(",</w:t>
        <w:br/>
        <w:t xml:space="preserve">  "      ($json.employee &amp;&amp; $json.employee.email ? $json.employee.email : $json.email)",</w:t>
        <w:br/>
        <w:t xml:space="preserve">  `      || "${config.email.defaultRecipient}"`,</w:t>
        <w:br/>
        <w:t xml:space="preserve">  "    )}}',",</w:t>
        <w:br/>
        <w:t xml:space="preserve">  "    'TEMP_PASSWORD_HASH',",</w:t>
        <w:br/>
        <w:t xml:space="preserve">  "    '={{(",</w:t>
        <w:br/>
        <w:t xml:space="preserve">  "      ($json.employee &amp;&amp; $json.employee.name ? $json.employee.name : ($json.name || $json.full_name || $json.fullName))",</w:t>
        <w:br/>
        <w:t xml:space="preserve">  "      || \"Demo User\"",</w:t>
        <w:br/>
        <w:t xml:space="preserve">  "    )}}',",</w:t>
        <w:br/>
        <w:t xml:space="preserve">  "    COALESCE((SELECT id FROM role_pick), 1),",</w:t>
        <w:br/>
        <w:t xml:space="preserve">  "    true",</w:t>
        <w:br/>
        <w:t xml:space="preserve">  "  )",</w:t>
        <w:br/>
        <w:t xml:space="preserve">  "  ON CONFLICT (email)",</w:t>
        <w:br/>
        <w:t xml:space="preserve">  "  DO UPDATE SET",</w:t>
        <w:br/>
        <w:t xml:space="preserve">  "    full_name = EXCLUDED.full_name,",</w:t>
        <w:br/>
        <w:t xml:space="preserve">  "    is_active = true",</w:t>
        <w:br/>
        <w:t xml:space="preserve">  "  RETURNING id",</w:t>
        <w:br/>
        <w:t xml:space="preserve">  "),",</w:t>
        <w:br/>
        <w:t xml:space="preserve">  "ins_employee AS (",</w:t>
        <w:br/>
        <w:t xml:space="preserve">  "  INSERT INTO \"Core\".employees (user_id, hire_date, probation_end, is_active)",</w:t>
        <w:br/>
        <w:t xml:space="preserve">  "  SELECT",</w:t>
        <w:br/>
        <w:t xml:space="preserve">  "    upsert_user.id,",</w:t>
        <w:br/>
        <w:t xml:space="preserve">  "    CURRENT_DATE,",</w:t>
        <w:br/>
        <w:t xml:space="preserve">  "    NULL,",</w:t>
        <w:br/>
        <w:t xml:space="preserve">  "    true",</w:t>
        <w:br/>
        <w:t xml:space="preserve">  "  FROM upsert_user",</w:t>
        <w:br/>
        <w:t xml:space="preserve">  "  WHERE NOT EXISTS (",</w:t>
        <w:br/>
        <w:t xml:space="preserve">  "    SELECT 1 FROM \"Core\".employees e WHERE e.user_id = upsert_user.id",</w:t>
        <w:br/>
        <w:t xml:space="preserve">  "  )",</w:t>
        <w:br/>
        <w:t xml:space="preserve">  "  RETURNING id",</w:t>
        <w:br/>
        <w:t xml:space="preserve">  ")",</w:t>
        <w:br/>
        <w:t xml:space="preserve">  "SELECT",</w:t>
        <w:br/>
        <w:t xml:space="preserve">  "  (SELECT id FROM upsert_user) AS user_id,",</w:t>
        <w:br/>
        <w:t xml:space="preserve">  "  (SELECT id FROM ins_employee) AS employee_id,",</w:t>
        <w:br/>
        <w:t xml:space="preserve">  "  '={{(",</w:t>
        <w:br/>
        <w:t xml:space="preserve">  "      ($json.employee &amp;&amp; $json.employee.email ? $json.employee.email : $json.email)",</w:t>
        <w:br/>
        <w:t xml:space="preserve">  `      || "${config.email.defaultRecipient}"`,</w:t>
        <w:br/>
        <w:t xml:space="preserve">  "    )}}' AS email,",</w:t>
        <w:br/>
        <w:t xml:space="preserve">  "  '={{(",</w:t>
        <w:br/>
        <w:t xml:space="preserve">  "      ($json.employee &amp;&amp; $json.employee.name ? $json.employee.name : ($json.name || $json.full_name || $json.fullName))",</w:t>
        <w:br/>
        <w:t xml:space="preserve">  "      || \"Demo User\"",</w:t>
        <w:br/>
        <w:t xml:space="preserve">  "    )}}' AS name;",</w:t>
        <w:br/>
        <w:t>].join("\n");</w:t>
        <w:br/>
        <w:br/>
        <w:t xml:space="preserve">  const query = customQuery.length &gt; 0 ? customQuery : defaultQuery;</w:t>
        <w:br/>
        <w:br/>
        <w:t xml:space="preserve">  if (!N8N_POSTGRES_CREDENTIAL_ID.trim() || !N8N_POSTGRES_CREDENTIAL_NAME.trim()) {</w:t>
        <w:br/>
        <w:t xml:space="preserve">    throw new Error("Missing Postgres credential env vars (ID + NAME) for n8n compiler.");</w:t>
        <w:br/>
        <w:t xml:space="preserve">  }</w:t>
        <w:br/>
        <w:br/>
        <w:t xml:space="preserve">  return {</w:t>
        <w:br/>
        <w:t xml:space="preserve">    id: `hrflow_node_${n.id}`,</w:t>
        <w:br/>
        <w:t xml:space="preserve">    name,</w:t>
        <w:br/>
        <w:t xml:space="preserve">    type: "n8n-nodes-base.postgres",</w:t>
        <w:br/>
        <w:t xml:space="preserve">    typeVersion: 2.6,</w:t>
        <w:br/>
        <w:t xml:space="preserve">    position,</w:t>
        <w:br/>
        <w:t xml:space="preserve">    parameters: {</w:t>
        <w:br/>
        <w:t xml:space="preserve">      operation: "executeQuery",</w:t>
        <w:br/>
        <w:t xml:space="preserve">      query,</w:t>
        <w:br/>
        <w:t xml:space="preserve">      options: {}, // match export shape</w:t>
        <w:br/>
        <w:t xml:space="preserve">    },</w:t>
        <w:br/>
        <w:t xml:space="preserve">    credentials: {</w:t>
        <w:br/>
        <w:t xml:space="preserve">      postgres: {</w:t>
        <w:br/>
        <w:t xml:space="preserve">        id: N8N_POSTGRES_CREDENTIAL_ID.trim(),</w:t>
        <w:br/>
        <w:t xml:space="preserve">        name: N8N_POSTGRES_CREDENTIAL_NAME.trim(),</w:t>
        <w:br/>
        <w:t xml:space="preserve">      },</w:t>
        <w:br/>
        <w:t xml:space="preserve">    },</w:t>
        <w:br/>
        <w:t xml:space="preserve">  };</w:t>
        <w:br/>
        <w:t>}</w:t>
        <w:br/>
        <w:br/>
        <w:t>case "email": {</w:t>
        <w:br/>
        <w:t xml:space="preserve">  // Compiles to n8n Email Send node with dynamic recipient resolution.</w:t>
        <w:br/>
        <w:t xml:space="preserve">  // Template includes employee name and department from webhook trigger data.</w:t>
        <w:br/>
        <w:t xml:space="preserve">  const cc = safeString(cfg.cc, "").trim();</w:t>
        <w:br/>
        <w:t xml:space="preserve">  const bcc = safeString(cfg.bcc, "").trim();</w:t>
        <w:br/>
        <w:br/>
        <w:t xml:space="preserve">  if (!N8N_SMTP_CREDENTIAL_ID.trim() || !N8N_SMTP_CREDENTIAL_NAME.trim()) {</w:t>
        <w:br/>
        <w:t xml:space="preserve">    throw new Error("Missing SMTP credential env vars (ID + NAME) for n8n compiler.");</w:t>
        <w:br/>
        <w:t xml:space="preserve">  }</w:t>
        <w:br/>
        <w:br/>
        <w:t xml:space="preserve">  // Normalize recipient email expression to proper n8n syntax.</w:t>
        <w:br/>
        <w:t xml:space="preserve">  let toEmail = safeString(cfg.to, "").trim();</w:t>
        <w:br/>
        <w:t xml:space="preserve">  if (!toEmail || toEmail.includes("$json.employee.email") || toEmail.includes("json.employee.email")) {</w:t>
        <w:br/>
        <w:t xml:space="preserve">    toEmail = '={{$node["HRFlow Webhook Trigger"].json.body.employee.email}}';</w:t>
        <w:br/>
        <w:t xml:space="preserve">  } else if (!toEmail.startsWith("=")) {</w:t>
        <w:br/>
        <w:t xml:space="preserve">    // allow people to type {{$...}} without the "="</w:t>
        <w:br/>
        <w:t xml:space="preserve">    toEmail = `=${toEmail}`;</w:t>
        <w:br/>
        <w:t xml:space="preserve">  }</w:t>
        <w:br/>
        <w:br/>
        <w:t xml:space="preserve">  const subject =</w:t>
        <w:br/>
        <w:t xml:space="preserve">    '=Welcome to HRFlow, {{$node["HRFlow Webhook Trigger"].json.body.employee.name}}!';</w:t>
        <w:br/>
        <w:br/>
        <w:t xml:space="preserve">  // Email body uses n8n expression syntax (prefix "=" for evaluation).</w:t>
        <w:br/>
        <w:t xml:space="preserve">  const html =</w:t>
        <w:br/>
        <w:t xml:space="preserve">    '=Hi {{$node["HRFlow Webhook Trigger"].json.body.employee.name}},&lt;br/&gt;&lt;br/&gt;' +</w:t>
        <w:br/>
        <w:t xml:space="preserve">    'Welcome to the &lt;b&gt;{{$node["HRFlow Webhook Trigger"].json.body.employee.department}}&lt;/b&gt; department!&lt;br/&gt;' +</w:t>
        <w:br/>
        <w:t xml:space="preserve">    'We’re excited to have you join as a &lt;b&gt;{{$node["HRFlow Webhook Trigger"].json.body.employee.role}}&lt;/b&gt;.&lt;br/&gt;&lt;br/&gt;' +</w:t>
        <w:br/>
        <w:t xml:space="preserve">    'If you need anything before day one, just reply to this email.&lt;br/&gt;&lt;br/&gt;' +</w:t>
        <w:br/>
        <w:t xml:space="preserve">    'Best regards,&lt;br/&gt;&lt;b&gt;HRFlow Team&lt;/b&gt;';</w:t>
        <w:br/>
        <w:br/>
        <w:t xml:space="preserve">  return {</w:t>
        <w:br/>
        <w:t xml:space="preserve">    id: `hrflow_node_${n.id}`,</w:t>
        <w:br/>
        <w:t xml:space="preserve">    name,</w:t>
        <w:br/>
        <w:t xml:space="preserve">    type: "n8n-nodes-base.emailSend",</w:t>
        <w:br/>
        <w:t xml:space="preserve">    typeVersion: 2.1,</w:t>
        <w:br/>
        <w:t xml:space="preserve">    position,</w:t>
        <w:br/>
        <w:t xml:space="preserve">    parameters: {</w:t>
        <w:br/>
        <w:t xml:space="preserve">      fromEmail: config.email.defaultSender,</w:t>
        <w:br/>
        <w:t xml:space="preserve">      toEmail,</w:t>
        <w:br/>
        <w:t xml:space="preserve">      ...(cc ? { ccEmail: cc } : {}),</w:t>
        <w:br/>
        <w:t xml:space="preserve">      ...(bcc ? { bccEmail: bcc } : {}),</w:t>
        <w:br/>
        <w:t xml:space="preserve">      subject,</w:t>
        <w:br/>
        <w:t xml:space="preserve">      emailFormat: "html",</w:t>
        <w:br/>
        <w:t xml:space="preserve">      html,</w:t>
        <w:br/>
        <w:t xml:space="preserve">      options: {},</w:t>
        <w:br/>
        <w:t xml:space="preserve">    },</w:t>
        <w:br/>
        <w:t xml:space="preserve">    credentials: {</w:t>
        <w:br/>
        <w:t xml:space="preserve">      smtp: {</w:t>
        <w:br/>
        <w:t xml:space="preserve">        id: N8N_SMTP_CREDENTIAL_ID.trim(),</w:t>
        <w:br/>
        <w:t xml:space="preserve">        name: N8N_SMTP_CREDENTIAL_NAME.trim(),</w:t>
        <w:br/>
        <w:t xml:space="preserve">      },</w:t>
        <w:br/>
        <w:t xml:space="preserve">    },</w:t>
        <w:br/>
        <w:t xml:space="preserve">  };</w:t>
        <w:br/>
        <w:t>}</w:t>
        <w:br/>
        <w:br/>
        <w:t xml:space="preserve">    case "cv_parse":</w:t>
        <w:br/>
        <w:t xml:space="preserve">    case "cv_parser": {</w:t>
        <w:br/>
        <w:t xml:space="preserve">      // Compiles to n8n Set node that marks CV parsing step.</w:t>
        <w:br/>
        <w:t xml:space="preserve">      // Actual CV parsing occurs in executionService before n8n execution.</w:t>
        <w:br/>
        <w:t xml:space="preserve">      // Parsed data is injected into execution_steps for UI display.</w:t>
        <w:br/>
        <w:t xml:space="preserve">      return {</w:t>
        <w:br/>
        <w:t xml:space="preserve">        id: `hrflow_node_${n.id}`,</w:t>
        <w:br/>
        <w:t xml:space="preserve">        name,</w:t>
        <w:br/>
        <w:t xml:space="preserve">        type: "n8n-nodes-base.set",</w:t>
        <w:br/>
        <w:t xml:space="preserve">        typeVersion: 3.4,</w:t>
        <w:br/>
        <w:t xml:space="preserve">        position,</w:t>
        <w:br/>
        <w:t xml:space="preserve">        parameters: {</w:t>
        <w:br/>
        <w:t xml:space="preserve">          mode: "manual",</w:t>
        <w:br/>
        <w:t xml:space="preserve">          duplicateItem: false,</w:t>
        <w:br/>
        <w:t xml:space="preserve">          assignments: {</w:t>
        <w:br/>
        <w:t xml:space="preserve">            assignments: [</w:t>
        <w:br/>
        <w:t xml:space="preserve">              {</w:t>
        <w:br/>
        <w:t xml:space="preserve">                id: `cv_type_${n.id}`,</w:t>
        <w:br/>
        <w:t xml:space="preserve">                name: "_hrflow.nodeType",</w:t>
        <w:br/>
        <w:t xml:space="preserve">                value: "cv_parser",</w:t>
        <w:br/>
        <w:t xml:space="preserve">                type: "string",</w:t>
        <w:br/>
        <w:t xml:space="preserve">              },</w:t>
        <w:br/>
        <w:t xml:space="preserve">              {</w:t>
        <w:br/>
        <w:t xml:space="preserve">                id: `cv_parsed_${n.id}`,</w:t>
        <w:br/>
        <w:t xml:space="preserve">                name: "_hrflow.cvParsed",</w:t>
        <w:br/>
        <w:t xml:space="preserve">                value: "true",</w:t>
        <w:br/>
        <w:t xml:space="preserve">                type: "string",</w:t>
        <w:br/>
        <w:t xml:space="preserve">              },</w:t>
        <w:br/>
        <w:t xml:space="preserve">              {</w:t>
        <w:br/>
        <w:t xml:space="preserve">                id: `cv_ts_${n.id}`,</w:t>
        <w:br/>
        <w:t xml:space="preserve">                name: "_hrflow.cvParsedAt",</w:t>
        <w:br/>
        <w:t xml:space="preserve">                value: "={{ $now.toISO() }}",</w:t>
        <w:br/>
        <w:t xml:space="preserve">                type: "string",</w:t>
        <w:br/>
        <w:t xml:space="preserve">              },</w:t>
        <w:br/>
        <w:t xml:space="preserve">            ],</w:t>
        <w:br/>
        <w:t xml:space="preserve">          },</w:t>
        <w:br/>
        <w:t xml:space="preserve">          includeOtherFields: true,</w:t>
        <w:br/>
        <w:t xml:space="preserve">          options: {},</w:t>
        <w:br/>
        <w:t xml:space="preserve">        },</w:t>
        <w:br/>
        <w:t xml:space="preserve">      };</w:t>
        <w:br/>
        <w:t xml:space="preserve">    }</w:t>
        <w:br/>
        <w:br/>
        <w:t xml:space="preserve">    case "variable": {</w:t>
        <w:br/>
        <w:t xml:space="preserve">      // Compiles to n8n Set node for variable assignment.</w:t>
        <w:br/>
        <w:t xml:space="preserve">      // Set node used instead of Code node to avoid jsCode stripping by n8n API.</w:t>
        <w:br/>
        <w:t xml:space="preserve">      const variableName = safeString(cfg.variableName, "myVariable");</w:t>
        <w:br/>
        <w:t xml:space="preserve">      const value = safeString(cfg.value, "");</w:t>
        <w:br/>
        <w:br/>
        <w:t xml:space="preserve">      return {</w:t>
        <w:br/>
        <w:t xml:space="preserve">        id: `hrflow_node_${n.id}`,</w:t>
        <w:br/>
        <w:t xml:space="preserve">        name,</w:t>
        <w:br/>
        <w:t xml:space="preserve">        type: "n8n-nodes-base.set",</w:t>
        <w:br/>
        <w:t xml:space="preserve">        typeVersion: 3.4,</w:t>
        <w:br/>
        <w:t xml:space="preserve">        position,</w:t>
        <w:br/>
        <w:t xml:space="preserve">        parameters: {</w:t>
        <w:br/>
        <w:t xml:space="preserve">          mode: "manual",</w:t>
        <w:br/>
        <w:t xml:space="preserve">          duplicateItem: false,</w:t>
        <w:br/>
        <w:t xml:space="preserve">          assignments: {</w:t>
        <w:br/>
        <w:t xml:space="preserve">            assignments: [</w:t>
        <w:br/>
        <w:t xml:space="preserve">              {</w:t>
        <w:br/>
        <w:t xml:space="preserve">                id: `assignment_${n.id}`,</w:t>
        <w:br/>
        <w:t xml:space="preserve">                name: variableName,</w:t>
        <w:br/>
        <w:t xml:space="preserve">                value: value,</w:t>
        <w:br/>
        <w:t xml:space="preserve">                type: "string",</w:t>
        <w:br/>
        <w:t xml:space="preserve">              },</w:t>
        <w:br/>
        <w:t xml:space="preserve">            ],</w:t>
        <w:br/>
        <w:t xml:space="preserve">          },</w:t>
        <w:br/>
        <w:t xml:space="preserve">          includeOtherFields: true,</w:t>
        <w:br/>
        <w:t xml:space="preserve">          options: {},</w:t>
        <w:br/>
        <w:t xml:space="preserve">        },</w:t>
        <w:br/>
        <w:t xml:space="preserve">      };</w:t>
        <w:br/>
        <w:t xml:space="preserve">    }</w:t>
        <w:br/>
        <w:br/>
        <w:t xml:space="preserve">    case "datetime": {</w:t>
        <w:br/>
        <w:t xml:space="preserve">      // Compiles to n8n Set node with datetime calculation expressions.</w:t>
        <w:br/>
        <w:t xml:space="preserve">      const operation = safeString(cfg.operation, "now");</w:t>
        <w:br/>
        <w:t xml:space="preserve">      const format = safeString(cfg.format, "YYYY-MM-DD");</w:t>
        <w:br/>
        <w:t xml:space="preserve">      const outputField = safeString(cfg.outputField, "calculatedDate");</w:t>
        <w:br/>
        <w:t xml:space="preserve">      const value = typeof cfg.value === "number" ? cfg.value : 0;</w:t>
        <w:br/>
        <w:t xml:space="preserve">      const unit = safeString(cfg.unit, "days");</w:t>
        <w:br/>
        <w:br/>
        <w:t xml:space="preserve">      // Build n8n expression based on operation type.</w:t>
        <w:br/>
        <w:t xml:space="preserve">      let dateExpression = "={{ $now.toISO() }}";</w:t>
        <w:br/>
        <w:t xml:space="preserve">      if (operation === "add") {</w:t>
        <w:br/>
        <w:t xml:space="preserve">        dateExpression = `={{ $now.plus({ ${unit}: ${value} }).toISO() }}`;</w:t>
        <w:br/>
        <w:t xml:space="preserve">      } else if (operation === "subtract") {</w:t>
        <w:br/>
        <w:t xml:space="preserve">        dateExpression = `={{ $now.minus({ ${unit}: ${value} }).toISO() }}`;</w:t>
        <w:br/>
        <w:t xml:space="preserve">      } else if (operation === "format") {</w:t>
        <w:br/>
        <w:t xml:space="preserve">        dateExpression = `={{ $now.toFormat('${format}') }}`;</w:t>
        <w:br/>
        <w:t xml:space="preserve">      }</w:t>
        <w:br/>
        <w:br/>
        <w:t xml:space="preserve">      return {</w:t>
        <w:br/>
        <w:t xml:space="preserve">        id: `hrflow_node_${n.id}`,</w:t>
        <w:br/>
        <w:t xml:space="preserve">        name,</w:t>
        <w:br/>
        <w:t xml:space="preserve">        type: "n8n-nodes-base.set",</w:t>
        <w:br/>
        <w:t xml:space="preserve">        typeVersion: 3.4,</w:t>
        <w:br/>
        <w:t xml:space="preserve">        position,</w:t>
        <w:br/>
        <w:t xml:space="preserve">        parameters: {</w:t>
        <w:br/>
        <w:t xml:space="preserve">          mode: "manual",</w:t>
        <w:br/>
        <w:t xml:space="preserve">          duplicateItem: false,</w:t>
        <w:br/>
        <w:t xml:space="preserve">          assignments: {</w:t>
        <w:br/>
        <w:t xml:space="preserve">            assignments: [</w:t>
        <w:br/>
        <w:t xml:space="preserve">              {</w:t>
        <w:br/>
        <w:t xml:space="preserve">                id: `dt_result_${n.id}`,</w:t>
        <w:br/>
        <w:t xml:space="preserve">                name: outputField,</w:t>
        <w:br/>
        <w:t xml:space="preserve">                value: dateExpression,</w:t>
        <w:br/>
        <w:t xml:space="preserve">                type: "string",</w:t>
        <w:br/>
        <w:t xml:space="preserve">              },</w:t>
        <w:br/>
        <w:t xml:space="preserve">              {</w:t>
        <w:br/>
        <w:t xml:space="preserve">                id: `dt_op_${n.id}`,</w:t>
        <w:br/>
        <w:t xml:space="preserve">                name: "_hrflow.datetime.operation",</w:t>
        <w:br/>
        <w:t xml:space="preserve">                value: operation,</w:t>
        <w:br/>
        <w:t xml:space="preserve">                type: "string",</w:t>
        <w:br/>
        <w:t xml:space="preserve">              },</w:t>
        <w:br/>
        <w:t xml:space="preserve">              {</w:t>
        <w:br/>
        <w:t xml:space="preserve">                id: `dt_type_${n.id}`,</w:t>
        <w:br/>
        <w:t xml:space="preserve">                name: "_hrflow.nodeType",</w:t>
        <w:br/>
        <w:t xml:space="preserve">                value: "datetime",</w:t>
        <w:br/>
        <w:t xml:space="preserve">                type: "string",</w:t>
        <w:br/>
        <w:t xml:space="preserve">              },</w:t>
        <w:br/>
        <w:t xml:space="preserve">            ],</w:t>
        <w:br/>
        <w:t xml:space="preserve">          },</w:t>
        <w:br/>
        <w:t xml:space="preserve">          includeOtherFields: true,</w:t>
        <w:br/>
        <w:t xml:space="preserve">          options: {},</w:t>
        <w:br/>
        <w:t xml:space="preserve">        },</w:t>
        <w:br/>
        <w:t xml:space="preserve">      };</w:t>
        <w:br/>
        <w:t xml:space="preserve">    }</w:t>
        <w:br/>
        <w:br/>
        <w:br/>
        <w:br/>
        <w:br/>
        <w:br/>
        <w:br/>
        <w:br/>
        <w:t xml:space="preserve">    default: {</w:t>
        <w:br/>
        <w:t xml:space="preserve">      // Unknown node types compile to NoOp to prevent workflow failures.</w:t>
        <w:br/>
        <w:t xml:space="preserve">      return makeNoOpNode(`hrflow_node_${n.id}`, name, position);</w:t>
        <w:br/>
        <w:t xml:space="preserve">    }</w:t>
        <w:br/>
        <w:t xml:space="preserve">  }</w:t>
        <w:br/>
        <w:t>}</w:t>
        <w:br/>
        <w:br/>
        <w:t>/**</w:t>
        <w:br/>
        <w:t xml:space="preserve"> * Compile HRFlow workflow graph into n8n-compatible workflow JSON.</w:t>
        <w:br/>
        <w:t xml:space="preserve"> * This is the main entry point for workflow compilation.</w:t>
        <w:br/>
        <w:t xml:space="preserve"> *</w:t>
        <w:br/>
        <w:t xml:space="preserve"> * Performs URL validation, node ordering, webhook setup, and node-by-node compilation.</w:t>
        <w:br/>
        <w:t xml:space="preserve"> * Returns n8n workflow structure ready for API upsert.</w:t>
        <w:br/>
        <w:t xml:space="preserve"> *</w:t>
        <w:br/>
        <w:t xml:space="preserve"> * @param input - Workflow metadata, nodes, edges, and context</w:t>
        <w:br/>
        <w:t xml:space="preserve"> * @returns Compiled n8n workflow with nodes and connections</w:t>
        <w:br/>
        <w:t xml:space="preserve"> * @throws Error if URL validation fails or compilation encounters issues</w:t>
        <w:br/>
        <w:t xml:space="preserve"> */</w:t>
        <w:br/>
        <w:t>export async function compileToN8n(input: CompileInput): Promise&lt;N8nCompiled&gt; {</w:t>
        <w:br/>
        <w:t xml:space="preserve">  // Validate URLs against allow-list before compilation proceeds.</w:t>
        <w:br/>
        <w:t xml:space="preserve">  const urlErrors = await validateWorkflowUrls(</w:t>
        <w:br/>
        <w:t xml:space="preserve">    input.nodes,</w:t>
        <w:br/>
        <w:t xml:space="preserve">    input.hrflowWorkflowId,</w:t>
        <w:br/>
        <w:t xml:space="preserve">    input.userId</w:t>
        <w:br/>
        <w:t xml:space="preserve">  );</w:t>
        <w:br/>
        <w:br/>
        <w:t xml:space="preserve">  if (urlErrors.length &gt; 0) {</w:t>
        <w:br/>
        <w:t xml:space="preserve">    const errorMessages = urlErrors.map(</w:t>
        <w:br/>
        <w:t xml:space="preserve">      (e) =&gt; `Node "${e.nodeName}" (ID: ${e.nodeId}): URL "${e.url}" blocked - ${e.reason}`</w:t>
        <w:br/>
        <w:t xml:space="preserve">    );</w:t>
        <w:br/>
        <w:t xml:space="preserve">    const error: any = new Error(</w:t>
        <w:br/>
        <w:t xml:space="preserve">      `Workflow compilation blocked due to non-whitelisted domains:\n${errorMessages.join("\n")}`</w:t>
        <w:br/>
        <w:t xml:space="preserve">    );</w:t>
        <w:br/>
        <w:t xml:space="preserve">    error.code = "URL_BLOCKED";</w:t>
        <w:br/>
        <w:t xml:space="preserve">    error.blockedUrls = urlErrors;</w:t>
        <w:br/>
        <w:t xml:space="preserve">    throw error;</w:t>
        <w:br/>
        <w:t xml:space="preserve">  }</w:t>
        <w:br/>
        <w:br/>
        <w:t xml:space="preserve">  const ordered = buildReachableOrder(input.nodes, input.edges);</w:t>
        <w:br/>
        <w:t xml:space="preserve">  const byId = new Map(input.nodes.map((n) =&gt; [n.id, n] as const));</w:t>
        <w:br/>
        <w:t xml:space="preserve">  const outgoing = groupOutgoing(input.edges);</w:t>
        <w:br/>
        <w:br/>
        <w:t xml:space="preserve">  const webhookNodeName = normalizeName("HRFlow Webhook Trigger");</w:t>
        <w:br/>
        <w:br/>
        <w:t xml:space="preserve">  // Normalize webhook path to slash-free format for n8n webhook stability.</w:t>
        <w:br/>
        <w:t xml:space="preserve">  const internalPath = input.webhookPath</w:t>
        <w:br/>
        <w:t xml:space="preserve">    .replace(/^\/webhook\//, "")</w:t>
        <w:br/>
        <w:t xml:space="preserve">    .replace(/^\//, "")</w:t>
        <w:br/>
        <w:t xml:space="preserve">    .replace(/\//g, "-");</w:t>
        <w:br/>
        <w:br/>
        <w:t xml:space="preserve">  const compiledNodes: any[] = [</w:t>
        <w:br/>
        <w:t xml:space="preserve">    {</w:t>
        <w:br/>
        <w:t xml:space="preserve">      id: "hrflow_webhook",</w:t>
        <w:br/>
        <w:t xml:space="preserve">      name: webhookNodeName,</w:t>
        <w:br/>
        <w:t xml:space="preserve">      type: "n8n-nodes-base.webhook",</w:t>
        <w:br/>
        <w:t xml:space="preserve">      typeVersion: 1,</w:t>
        <w:br/>
        <w:t xml:space="preserve">      position: [200, 200],</w:t>
        <w:br/>
        <w:br/>
        <w:t xml:space="preserve">      // webhookId ensures production webhook registration stability across n8n API upserts.</w:t>
        <w:br/>
        <w:t xml:space="preserve">      webhookId: internalPath,</w:t>
        <w:br/>
        <w:br/>
        <w:t xml:space="preserve">      parameters: {</w:t>
        <w:br/>
        <w:t xml:space="preserve">        httpMethod: "POST",</w:t>
        <w:br/>
        <w:t xml:space="preserve">        path: internalPath,</w:t>
        <w:br/>
        <w:t xml:space="preserve">        responseMode: "lastNode",</w:t>
        <w:br/>
        <w:t xml:space="preserve">        options: {},</w:t>
        <w:br/>
        <w:t xml:space="preserve">      },</w:t>
        <w:br/>
        <w:t xml:space="preserve">    },</w:t>
        <w:br/>
        <w:t xml:space="preserve">  ];</w:t>
        <w:br/>
        <w:br/>
        <w:t xml:space="preserve">  for (let i = 0; i &lt; ordered.length; i++) {</w:t>
        <w:br/>
        <w:t xml:space="preserve">    const n = ordered[i];</w:t>
        <w:br/>
        <w:t xml:space="preserve">    const pos: [number, number] = [450 + i * 260, 200 + (i % 2) * 140];</w:t>
        <w:br/>
        <w:t xml:space="preserve">    compiledNodes.push(mapHrflowNodeToN8n(n, pos));</w:t>
        <w:br/>
        <w:t xml:space="preserve">  }</w:t>
        <w:br/>
        <w:br/>
        <w:t xml:space="preserve">  // Build connections: webhook triggers root nodes (nodes with no incoming edges).</w:t>
        <w:br/>
        <w:t xml:space="preserve">  const incoming = new Set&lt;number&gt;();</w:t>
        <w:br/>
        <w:t xml:space="preserve">  for (const e of input.edges) incoming.add(e.toNodeId);</w:t>
        <w:br/>
        <w:br/>
        <w:t xml:space="preserve">  const roots = input.nodes.filter((n) =&gt; !incoming.has(n.id));</w:t>
        <w:br/>
        <w:t xml:space="preserve">  const rootsToConnect = roots.length ? roots : ordered.slice(0, 1);</w:t>
        <w:br/>
        <w:br/>
        <w:t xml:space="preserve">  const connections: Record&lt;string, any&gt; = {};</w:t>
        <w:br/>
        <w:br/>
        <w:t xml:space="preserve">  for (const r of rootsToConnect) {</w:t>
        <w:br/>
        <w:t xml:space="preserve">    connect(webhookNodeName, stableNodeName(r), connections, 0);</w:t>
        <w:br/>
        <w:t xml:space="preserve">  }</w:t>
        <w:br/>
        <w:br/>
        <w:t xml:space="preserve">  // Map HRFlow edges to n8n connections (handles condition nodes with true/false branches).</w:t>
        <w:br/>
        <w:t xml:space="preserve">  for (const n of input.nodes) {</w:t>
        <w:br/>
        <w:t xml:space="preserve">    const outs = outgoing.get(n.id) ?? [];</w:t>
        <w:br/>
        <w:t xml:space="preserve">    if (outs.length === 0) continue;</w:t>
        <w:br/>
        <w:br/>
        <w:t xml:space="preserve">    const k = safeString(n.kind).toLowerCase();</w:t>
        <w:br/>
        <w:br/>
        <w:t xml:space="preserve">    if (k === "condition") {</w:t>
        <w:br/>
        <w:t xml:space="preserve">      connectConditionNode(n, outs, byId, connections);</w:t>
        <w:br/>
        <w:t xml:space="preserve">      continue;</w:t>
        <w:br/>
        <w:t xml:space="preserve">    }</w:t>
        <w:br/>
        <w:br/>
        <w:t xml:space="preserve">    const fromName = stableNodeName(n);</w:t>
        <w:br/>
        <w:t xml:space="preserve">    for (const e of outs) {</w:t>
        <w:br/>
        <w:t xml:space="preserve">      const to = byId.get(e.toNodeId);</w:t>
        <w:br/>
        <w:t xml:space="preserve">      if (!to) continue;</w:t>
        <w:br/>
        <w:t xml:space="preserve">      connect(fromName, stableNodeName(to), connections, 0);</w:t>
        <w:br/>
        <w:t xml:space="preserve">    }</w:t>
        <w:br/>
        <w:t xml:space="preserve">  }</w:t>
        <w:br/>
        <w:br/>
        <w:t xml:space="preserve">  return { nodes: compiledNodes, connections };</w:t>
        <w:br/>
        <w:t>}</w:t>
        <w:br/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.\backend\src\services\n8nService.ts</w:t>
      </w:r>
    </w:p>
    <w:p>
      <w:pPr>
        <w:spacing w:after="40"/>
      </w:pPr>
      <w:r>
        <w:t>// backend/src/services/n8nService.ts</w:t>
        <w:br/>
        <w:t>import { N8N_EXECUTE_URL, N8N_API_BASE_URL, N8N_API_KEY } from "../config/n8nConfig";</w:t>
        <w:br/>
        <w:t>import logger from "../lib/logger";</w:t>
        <w:br/>
        <w:br/>
        <w:t>export type N8nExecutePayload = {</w:t>
        <w:br/>
        <w:t xml:space="preserve">  hrflowWorkflowId: number;</w:t>
        <w:br/>
        <w:t xml:space="preserve">  executionId: number;</w:t>
        <w:br/>
        <w:t xml:space="preserve">  nodes: Array&lt;{</w:t>
        <w:br/>
        <w:t xml:space="preserve">    id: number;</w:t>
        <w:br/>
        <w:t xml:space="preserve">    name: string | null;</w:t>
        <w:br/>
        <w:t xml:space="preserve">    kind: string;</w:t>
        <w:br/>
        <w:t xml:space="preserve">    config?: Record&lt;string, unknown&gt; | null;</w:t>
        <w:br/>
        <w:t xml:space="preserve">  }&gt;;</w:t>
        <w:br/>
        <w:t xml:space="preserve">  edges: Array&lt;{</w:t>
        <w:br/>
        <w:t xml:space="preserve">    id: number;</w:t>
        <w:br/>
        <w:t xml:space="preserve">    from: number;</w:t>
        <w:br/>
        <w:t xml:space="preserve">    to: number;</w:t>
        <w:br/>
        <w:t xml:space="preserve">  }&gt;;</w:t>
        <w:br/>
        <w:t xml:space="preserve">  input: Record&lt;string, unknown&gt; | null;</w:t>
        <w:br/>
        <w:t>};</w:t>
        <w:br/>
        <w:br/>
        <w:t>export type N8nExecuteResult = {</w:t>
        <w:br/>
        <w:t xml:space="preserve">  status: string;</w:t>
        <w:br/>
        <w:t xml:space="preserve">  nodeCount: number;</w:t>
        <w:br/>
        <w:t xml:space="preserve">  edgeCount: number;</w:t>
        <w:br/>
        <w:t xml:space="preserve">  inputEcho: unknown;</w:t>
        <w:br/>
        <w:t xml:space="preserve">  finishedAt: string;</w:t>
        <w:br/>
        <w:t xml:space="preserve">  raw?: unknown;</w:t>
        <w:br/>
        <w:t>}[];</w:t>
        <w:br/>
        <w:br/>
        <w:t>// ---------- N8N API types (minimal) ----------</w:t>
        <w:br/>
        <w:t>type N8nWorkflowDto = {</w:t>
        <w:br/>
        <w:t xml:space="preserve">  id: string;</w:t>
        <w:br/>
        <w:t xml:space="preserve">  name: string;</w:t>
        <w:br/>
        <w:t xml:space="preserve">  active: boolean;</w:t>
        <w:br/>
        <w:t>};</w:t>
        <w:br/>
        <w:br/>
        <w:t>type N8nWorkflowListResponse =</w:t>
        <w:br/>
        <w:t xml:space="preserve">  | N8nWorkflowDto[]</w:t>
        <w:br/>
        <w:t xml:space="preserve">  | { data: N8nWorkflowDto[] }</w:t>
        <w:br/>
        <w:t xml:space="preserve">  | { data: N8nWorkflowDto[]; nextCursor?: string };</w:t>
        <w:br/>
        <w:br/>
        <w:t>// IMPORTANT: do NOT include `active` in v1 create/update body (read-only)</w:t>
        <w:br/>
        <w:t>type N8nWorkflowUpsertBody = {</w:t>
        <w:br/>
        <w:t xml:space="preserve">  name: string;</w:t>
        <w:br/>
        <w:t xml:space="preserve">  nodes: unknown[];</w:t>
        <w:br/>
        <w:t xml:space="preserve">  connections: Record&lt;string, unknown&gt;;</w:t>
        <w:br/>
        <w:t xml:space="preserve">  settings?: Record&lt;string, unknown&gt;;</w:t>
        <w:br/>
        <w:t>};</w:t>
        <w:br/>
        <w:br/>
        <w:t>type N8nApiError = Error &amp; { code?: string };</w:t>
        <w:br/>
        <w:br/>
        <w:t>// ---------- helpers ----------</w:t>
        <w:br/>
        <w:t>function requireApiKey() {</w:t>
        <w:br/>
        <w:t xml:space="preserve">  if (!N8N_API_KEY || N8N_API_KEY.trim().length === 0) {</w:t>
        <w:br/>
        <w:t xml:space="preserve">    const err: N8nApiError = new Error("Missing N8N_API_KEY in backend environment");</w:t>
        <w:br/>
        <w:t xml:space="preserve">    err.code = "N8N_MISSING_API_KEY";</w:t>
        <w:br/>
        <w:t xml:space="preserve">    throw err;</w:t>
        <w:br/>
        <w:t xml:space="preserve">  }</w:t>
        <w:br/>
        <w:t>}</w:t>
        <w:br/>
        <w:br/>
        <w:t>function requireExecuteUrl(url: string | undefined | null) {</w:t>
        <w:br/>
        <w:t xml:space="preserve">  if (!url || url.trim().length === 0) {</w:t>
        <w:br/>
        <w:t xml:space="preserve">    const err: N8nApiError = new Error(</w:t>
        <w:br/>
        <w:t xml:space="preserve">      "Missing n8n execute webhook URL. Provide a webhookUrl to callN8nExecute(), or set N8N_EXECUTE_URL."</w:t>
        <w:br/>
        <w:t xml:space="preserve">    );</w:t>
        <w:br/>
        <w:t xml:space="preserve">    err.code = "N8N_MISSING_EXECUTE_URL";</w:t>
        <w:br/>
        <w:t xml:space="preserve">    throw err;</w:t>
        <w:br/>
        <w:t xml:space="preserve">  }</w:t>
        <w:br/>
        <w:t>}</w:t>
        <w:br/>
        <w:br/>
        <w:t>async function n8nApiFetch(path: string, init?: RequestInit): Promise&lt;Response&gt; {</w:t>
        <w:br/>
        <w:t xml:space="preserve">  requireApiKey();</w:t>
        <w:br/>
        <w:br/>
        <w:t xml:space="preserve">  const url = `${N8N_API_BASE_URL}${path}`;</w:t>
        <w:br/>
        <w:t xml:space="preserve">  let res: Response;</w:t>
        <w:br/>
        <w:br/>
        <w:t xml:space="preserve">  try {</w:t>
        <w:br/>
        <w:t xml:space="preserve">    res = await fetch(url, {</w:t>
        <w:br/>
        <w:t xml:space="preserve">      ...init,</w:t>
        <w:br/>
        <w:t xml:space="preserve">      headers: {</w:t>
        <w:br/>
        <w:t xml:space="preserve">        "Content-Type": "application/json",</w:t>
        <w:br/>
        <w:t xml:space="preserve">        "X-N8N-API-KEY": N8N_API_KEY,</w:t>
        <w:br/>
        <w:t xml:space="preserve">        ...(init?.headers ?? {}),</w:t>
        <w:br/>
        <w:t xml:space="preserve">      },</w:t>
        <w:br/>
        <w:t xml:space="preserve">    });</w:t>
        <w:br/>
        <w:t xml:space="preserve">  } catch (e: any) {</w:t>
        <w:br/>
        <w:t xml:space="preserve">    const err: N8nApiError = new Error(`Failed to reach n8n API: ${e?.message ?? String(e)}`);</w:t>
        <w:br/>
        <w:t xml:space="preserve">    err.code = "N8N_UNREACHABLE";</w:t>
        <w:br/>
        <w:t xml:space="preserve">    throw err;</w:t>
        <w:br/>
        <w:t xml:space="preserve">  }</w:t>
        <w:br/>
        <w:br/>
        <w:t xml:space="preserve">  if (!res.ok) {</w:t>
        <w:br/>
        <w:t xml:space="preserve">    const text = await res.text().catch(() =&gt; "");</w:t>
        <w:br/>
        <w:t xml:space="preserve">    const err: N8nApiError = new Error(</w:t>
        <w:br/>
        <w:t xml:space="preserve">      `n8n API error (${res.status} ${res.statusText}) on ${path}: ${text}`</w:t>
        <w:br/>
        <w:t xml:space="preserve">    );</w:t>
        <w:br/>
        <w:t xml:space="preserve">    err.code = "N8N_HTTP_ERROR";</w:t>
        <w:br/>
        <w:t xml:space="preserve">    throw err;</w:t>
        <w:br/>
        <w:t xml:space="preserve">  }</w:t>
        <w:br/>
        <w:br/>
        <w:t xml:space="preserve">  return res;</w:t>
        <w:br/>
        <w:t>}</w:t>
        <w:br/>
        <w:br/>
        <w:t>function normalizeListResponse(data: N8nWorkflowListResponse): N8nWorkflowDto[] {</w:t>
        <w:br/>
        <w:t xml:space="preserve">  if (Array.isArray(data)) return data;</w:t>
        <w:br/>
        <w:t xml:space="preserve">  if (data &amp;&amp; typeof data === "object" &amp;&amp; "data" in data &amp;&amp; Array.isArray((data as any).data)) {</w:t>
        <w:br/>
        <w:t xml:space="preserve">    return (data as any).data as N8nWorkflowDto[];</w:t>
        <w:br/>
        <w:t xml:space="preserve">  }</w:t>
        <w:br/>
        <w:t xml:space="preserve">  return [];</w:t>
        <w:br/>
        <w:t>}</w:t>
        <w:br/>
        <w:br/>
        <w:t>async function findWorkflowIdByName(name: string): Promise&lt;string | null&gt; {</w:t>
        <w:br/>
        <w:t xml:space="preserve">  let cursor: string | undefined;</w:t>
        <w:br/>
        <w:br/>
        <w:t xml:space="preserve">  while (true) {</w:t>
        <w:br/>
        <w:t xml:space="preserve">    const path = cursor ? `/workflows?cursor=${encodeURIComponent(cursor)}` : `/workflows`;</w:t>
        <w:br/>
        <w:t xml:space="preserve">    const res = await n8nApiFetch(path, { method: "GET" });</w:t>
        <w:br/>
        <w:t xml:space="preserve">    const data = (await res.json()) as N8nWorkflowListResponse;</w:t>
        <w:br/>
        <w:br/>
        <w:t xml:space="preserve">    const list = normalizeListResponse(data);</w:t>
        <w:br/>
        <w:t xml:space="preserve">    const found = list.find((w) =&gt; w.name === name);</w:t>
        <w:br/>
        <w:t xml:space="preserve">    if (found) return found.id;</w:t>
        <w:br/>
        <w:br/>
        <w:t xml:space="preserve">    if (data &amp;&amp; typeof data === "object" &amp;&amp; "nextCursor" in data &amp;&amp; (data as any).nextCursor) {</w:t>
        <w:br/>
        <w:t xml:space="preserve">      cursor = (data as any).nextCursor as string;</w:t>
        <w:br/>
        <w:t xml:space="preserve">      continue;</w:t>
        <w:br/>
        <w:t xml:space="preserve">    }</w:t>
        <w:br/>
        <w:br/>
        <w:t xml:space="preserve">    return null;</w:t>
        <w:br/>
        <w:t xml:space="preserve">  }</w:t>
        <w:br/>
        <w:t>}</w:t>
        <w:br/>
        <w:br/>
        <w:t>// Parse n8n error response nicely when possible</w:t>
        <w:br/>
        <w:t>async function readErrorDetails(res: Response): Promise&lt;string&gt; {</w:t>
        <w:br/>
        <w:t xml:space="preserve">  const text = await res.text().catch(() =&gt; "");</w:t>
        <w:br/>
        <w:t xml:space="preserve">  if (!text) return "";</w:t>
        <w:br/>
        <w:t xml:space="preserve">  try {</w:t>
        <w:br/>
        <w:t xml:space="preserve">    const parsed = JSON.parse(text);</w:t>
        <w:br/>
        <w:t xml:space="preserve">    if (parsed?.message) return String(parsed.message);</w:t>
        <w:br/>
        <w:t xml:space="preserve">    return text;</w:t>
        <w:br/>
        <w:t xml:space="preserve">  } catch {</w:t>
        <w:br/>
        <w:t xml:space="preserve">    return text;</w:t>
        <w:br/>
        <w:t xml:space="preserve">  }</w:t>
        <w:br/>
        <w:t>}</w:t>
        <w:br/>
        <w:br/>
        <w:t>// ---------- public API ----------</w:t>
        <w:br/>
        <w:br/>
        <w:t>/**</w:t>
        <w:br/>
        <w:t xml:space="preserve"> * Create or update a workflow in n8n by workflow name (stable).</w:t>
        <w:br/>
        <w:t xml:space="preserve"> * Returns n8n workflow id.</w:t>
        <w:br/>
        <w:t xml:space="preserve"> *</w:t>
        <w:br/>
        <w:t xml:space="preserve"> * NOTE:</w:t>
        <w:br/>
        <w:t xml:space="preserve"> * - n8n v1 rejects `active` in request body (read-only).</w:t>
        <w:br/>
        <w:t xml:space="preserve"> * - Activating is done via POST /workflows/:id/activate</w:t>
        <w:br/>
        <w:t xml:space="preserve"> */</w:t>
        <w:br/>
        <w:t>export async function upsertN8nWorkflow(args: {</w:t>
        <w:br/>
        <w:t xml:space="preserve">  name: string;</w:t>
        <w:br/>
        <w:t xml:space="preserve">  nodes: unknown[];</w:t>
        <w:br/>
        <w:t xml:space="preserve">  connections: Record&lt;string, unknown&gt;;</w:t>
        <w:br/>
        <w:t>}): Promise&lt;{ id: string; created: boolean }&gt; {</w:t>
        <w:br/>
        <w:t xml:space="preserve">  const existingId = await findWorkflowIdByName(args.name);</w:t>
        <w:br/>
        <w:br/>
        <w:t xml:space="preserve">  const bodyBase: N8nWorkflowUpsertBody = {</w:t>
        <w:br/>
        <w:t xml:space="preserve">    name: args.name,</w:t>
        <w:br/>
        <w:t xml:space="preserve">    nodes: args.nodes,</w:t>
        <w:br/>
        <w:t xml:space="preserve">    connections: args.connections,</w:t>
        <w:br/>
        <w:t xml:space="preserve">    settings: {},</w:t>
        <w:br/>
        <w:t xml:space="preserve">  };</w:t>
        <w:br/>
        <w:br/>
        <w:t xml:space="preserve">  if (!existingId) {</w:t>
        <w:br/>
        <w:t xml:space="preserve">    const res = await n8nApiFetch(`/workflows`, {</w:t>
        <w:br/>
        <w:t xml:space="preserve">      method: "POST",</w:t>
        <w:br/>
        <w:t xml:space="preserve">      body: JSON.stringify(bodyBase),</w:t>
        <w:br/>
        <w:t xml:space="preserve">    });</w:t>
        <w:br/>
        <w:br/>
        <w:t xml:space="preserve">    const created = (await res.json()) as { id: string };</w:t>
        <w:br/>
        <w:t xml:space="preserve">    return { id: created.id, created: true };</w:t>
        <w:br/>
        <w:t xml:space="preserve">  }</w:t>
        <w:br/>
        <w:br/>
        <w:t xml:space="preserve">  await n8nApiFetch(`/workflows/${existingId}`, {</w:t>
        <w:br/>
        <w:t xml:space="preserve">    method: "PUT",</w:t>
        <w:br/>
        <w:t xml:space="preserve">    body: JSON.stringify(bodyBase),</w:t>
        <w:br/>
        <w:t xml:space="preserve">  });</w:t>
        <w:br/>
        <w:br/>
        <w:t xml:space="preserve">  return { id: existingId, created: false };</w:t>
        <w:br/>
        <w:t>}</w:t>
        <w:br/>
        <w:br/>
        <w:t>/**</w:t>
        <w:br/>
        <w:t xml:space="preserve"> * Activate workflow in n8n.</w:t>
        <w:br/>
        <w:t xml:space="preserve"> */</w:t>
        <w:br/>
        <w:t>export async function activateN8nWorkflow(id: string): Promise&lt;void&gt; {</w:t>
        <w:br/>
        <w:t xml:space="preserve">  await n8nApiFetch(`/workflows/${id}/activate`, { method: "POST" });</w:t>
        <w:br/>
        <w:t>}</w:t>
        <w:br/>
        <w:br/>
        <w:t>/**</w:t>
        <w:br/>
        <w:t xml:space="preserve"> * Deactivate workflow in n8n.</w:t>
        <w:br/>
        <w:t xml:space="preserve"> */</w:t>
        <w:br/>
        <w:t>export async function deactivateN8nWorkflow(id: string): Promise&lt;void&gt; {</w:t>
        <w:br/>
        <w:t xml:space="preserve">  await n8nApiFetch(`/workflows/${id}/deactivate`, { method: "POST" });</w:t>
        <w:br/>
        <w:t>}</w:t>
        <w:br/>
        <w:br/>
        <w:t>/**</w:t>
        <w:br/>
        <w:t xml:space="preserve"> * Fetch the most recent execution for a workflow from n8n</w:t>
        <w:br/>
        <w:t xml:space="preserve"> * Returns per-node execution data including outputs</w:t>
        <w:br/>
        <w:t xml:space="preserve"> */</w:t>
        <w:br/>
        <w:t>export async function getN8nExecutionForWorkflow(</w:t>
        <w:br/>
        <w:t xml:space="preserve">  n8nWorkflowId: string</w:t>
        <w:br/>
        <w:t>): Promise&lt;N8nExecutionData | null&gt; {</w:t>
        <w:br/>
        <w:t xml:space="preserve">  try {</w:t>
        <w:br/>
        <w:t xml:space="preserve">    logger.info("Fetching executions from n8n", {</w:t>
        <w:br/>
        <w:t xml:space="preserve">      service: "n8nService",</w:t>
        <w:br/>
        <w:t xml:space="preserve">      n8nWorkflowId</w:t>
        <w:br/>
        <w:t xml:space="preserve">    });</w:t>
        <w:br/>
        <w:br/>
        <w:t xml:space="preserve">    // Get executions for this workflow, sorted by most recent</w:t>
        <w:br/>
        <w:t xml:space="preserve">    const res = await n8nApiFetch(</w:t>
        <w:br/>
        <w:t xml:space="preserve">      `/executions?workflowId=${n8nWorkflowId}&amp;limit=1`,</w:t>
        <w:br/>
        <w:t xml:space="preserve">      { method: "GET" }</w:t>
        <w:br/>
        <w:t xml:space="preserve">    );</w:t>
        <w:br/>
        <w:t xml:space="preserve">    const data = await res.json();</w:t>
        <w:br/>
        <w:br/>
        <w:t xml:space="preserve">    logger.debug("n8n executions API response", {</w:t>
        <w:br/>
        <w:t xml:space="preserve">      service: "n8nService",</w:t>
        <w:br/>
        <w:t xml:space="preserve">      n8nWorkflowId,</w:t>
        <w:br/>
        <w:t xml:space="preserve">      responseKeys: Object.keys(data || {})</w:t>
        <w:br/>
        <w:t xml:space="preserve">    });</w:t>
        <w:br/>
        <w:br/>
        <w:t xml:space="preserve">    // Handle both array and { data: [...] } response formats</w:t>
        <w:br/>
        <w:t xml:space="preserve">    const executions = Array.isArray(data) ? data : data?.data || [];</w:t>
        <w:br/>
        <w:br/>
        <w:t xml:space="preserve">    logger.info("Found n8n executions", {</w:t>
        <w:br/>
        <w:t xml:space="preserve">      service: "n8nService",</w:t>
        <w:br/>
        <w:t xml:space="preserve">      n8nWorkflowId,</w:t>
        <w:br/>
        <w:t xml:space="preserve">      executionCount: executions.length</w:t>
        <w:br/>
        <w:t xml:space="preserve">    });</w:t>
        <w:br/>
        <w:br/>
        <w:t xml:space="preserve">    if (executions.length === 0) {</w:t>
        <w:br/>
        <w:t xml:space="preserve">      return null;</w:t>
        <w:br/>
        <w:t xml:space="preserve">    }</w:t>
        <w:br/>
        <w:br/>
        <w:t xml:space="preserve">    const latestExecution = executions[0];</w:t>
        <w:br/>
        <w:t xml:space="preserve">    logger.info("Retrieved latest n8n execution", {</w:t>
        <w:br/>
        <w:t xml:space="preserve">      service: "n8nService",</w:t>
        <w:br/>
        <w:t xml:space="preserve">      n8nWorkflowId,</w:t>
        <w:br/>
        <w:t xml:space="preserve">      n8nExecutionId: latestExecution.id,</w:t>
        <w:br/>
        <w:t xml:space="preserve">      status: latestExecution.status</w:t>
        <w:br/>
        <w:t xml:space="preserve">    });</w:t>
        <w:br/>
        <w:br/>
        <w:t xml:space="preserve">    // Fetch full execution details with data</w:t>
        <w:br/>
        <w:t xml:space="preserve">    const detailRes = await n8nApiFetch(</w:t>
        <w:br/>
        <w:t xml:space="preserve">      `/executions/${latestExecution.id}?includeData=true`,</w:t>
        <w:br/>
        <w:t xml:space="preserve">      { method: "GET" }</w:t>
        <w:br/>
        <w:t xml:space="preserve">    );</w:t>
        <w:br/>
        <w:t xml:space="preserve">    const executionDetail = await detailRes.json();</w:t>
        <w:br/>
        <w:br/>
        <w:t xml:space="preserve">    logger.debug("n8n execution details retrieved", {</w:t>
        <w:br/>
        <w:t xml:space="preserve">      service: "n8nService",</w:t>
        <w:br/>
        <w:t xml:space="preserve">      n8nWorkflowId,</w:t>
        <w:br/>
        <w:t xml:space="preserve">      n8nExecutionId: latestExecution.id,</w:t>
        <w:br/>
        <w:t xml:space="preserve">      detailKeys: Object.keys(executionDetail || {}),</w:t>
        <w:br/>
        <w:t xml:space="preserve">      hasRunData: !!executionDetail?.data?.resultData?.runData</w:t>
        <w:br/>
        <w:t xml:space="preserve">    });</w:t>
        <w:br/>
        <w:br/>
        <w:t xml:space="preserve">    return parseN8nExecutionData(executionDetail);</w:t>
        <w:br/>
        <w:t xml:space="preserve">  } catch (err) {</w:t>
        <w:br/>
        <w:t xml:space="preserve">    logger.error("Failed to fetch n8n execution details", {</w:t>
        <w:br/>
        <w:t xml:space="preserve">      service: "n8nService",</w:t>
        <w:br/>
        <w:t xml:space="preserve">      n8nWorkflowId,</w:t>
        <w:br/>
        <w:t xml:space="preserve">      error: err instanceof Error ? err.message : String(err),</w:t>
        <w:br/>
        <w:t xml:space="preserve">      stack: err instanceof Error ? err.stack : undefined</w:t>
        <w:br/>
        <w:t xml:space="preserve">    });</w:t>
        <w:br/>
        <w:t xml:space="preserve">    return null;</w:t>
        <w:br/>
        <w:t xml:space="preserve">  }</w:t>
        <w:br/>
        <w:t>}</w:t>
        <w:br/>
        <w:br/>
        <w:t>type N8nNodeExecutionData = {</w:t>
        <w:br/>
        <w:t xml:space="preserve">  nodeName: string;</w:t>
        <w:br/>
        <w:t xml:space="preserve">  nodeType: string;</w:t>
        <w:br/>
        <w:t xml:space="preserve">  data: Record&lt;string, unknown&gt;;</w:t>
        <w:br/>
        <w:t xml:space="preserve">  error?: string;</w:t>
        <w:br/>
        <w:t xml:space="preserve">  executionStatus: "success" | "error" | "unknown";</w:t>
        <w:br/>
        <w:t>};</w:t>
        <w:br/>
        <w:br/>
        <w:t>export type N8nExecutionData = {</w:t>
        <w:br/>
        <w:t xml:space="preserve">  id: string;</w:t>
        <w:br/>
        <w:t xml:space="preserve">  finished: boolean;</w:t>
        <w:br/>
        <w:t xml:space="preserve">  status: string;</w:t>
        <w:br/>
        <w:t xml:space="preserve">  nodeOutputs: Map&lt;string, N8nNodeExecutionData&gt;;</w:t>
        <w:br/>
        <w:t xml:space="preserve">  failedNodeName?: string;</w:t>
        <w:br/>
        <w:t xml:space="preserve">  errorMessage?: string;</w:t>
        <w:br/>
        <w:t>};</w:t>
        <w:br/>
        <w:br/>
        <w:t>function parseN8nExecutionData(execution: any): N8nExecutionData {</w:t>
        <w:br/>
        <w:t xml:space="preserve">  const nodeOutputs = new Map&lt;string, N8nNodeExecutionData&gt;();</w:t>
        <w:br/>
        <w:t xml:space="preserve">  let failedNodeName: string | undefined;</w:t>
        <w:br/>
        <w:t xml:space="preserve">  let errorMessage: string | undefined;</w:t>
        <w:br/>
        <w:br/>
        <w:t xml:space="preserve">  // n8n execution data structure: execution.data.resultData.runData</w:t>
        <w:br/>
        <w:t xml:space="preserve">  // runData is keyed by node name, each containing array of execution items</w:t>
        <w:br/>
        <w:t xml:space="preserve">  const runData = execution?.data?.resultData?.runData;</w:t>
        <w:br/>
        <w:br/>
        <w:t xml:space="preserve">  // Check for overall execution error</w:t>
        <w:br/>
        <w:t xml:space="preserve">  const executionError = execution?.data?.resultData?.error;</w:t>
        <w:br/>
        <w:t xml:space="preserve">  if (executionError) {</w:t>
        <w:br/>
        <w:t xml:space="preserve">    errorMessage = executionError.message || String(executionError);</w:t>
        <w:br/>
        <w:t xml:space="preserve">    // The node that caused the error is often in the error object</w:t>
        <w:br/>
        <w:t xml:space="preserve">    if (executionError.node?.name) {</w:t>
        <w:br/>
        <w:t xml:space="preserve">      failedNodeName = executionError.node.name;</w:t>
        <w:br/>
        <w:t xml:space="preserve">    }</w:t>
        <w:br/>
        <w:t xml:space="preserve">  }</w:t>
        <w:br/>
        <w:br/>
        <w:t xml:space="preserve">  if (runData &amp;&amp; typeof runData === "object") {</w:t>
        <w:br/>
        <w:t xml:space="preserve">    for (const [nodeName, nodeRuns] of Object.entries(runData)) {</w:t>
        <w:br/>
        <w:t xml:space="preserve">      if (!Array.isArray(nodeRuns) || nodeRuns.length === 0) continue;</w:t>
        <w:br/>
        <w:br/>
        <w:t xml:space="preserve">      // Get the last run for this node (in case of retries)</w:t>
        <w:br/>
        <w:t xml:space="preserve">      const lastRun = nodeRuns[nodeRuns.length - 1];</w:t>
        <w:br/>
        <w:br/>
        <w:t xml:space="preserve">      // Extract output data from the run</w:t>
        <w:br/>
        <w:t xml:space="preserve">      // Structure: lastRun.data.main[0] contains array of output items</w:t>
        <w:br/>
        <w:t xml:space="preserve">      let outputData: Record&lt;string, unknown&gt; = {};</w:t>
        <w:br/>
        <w:t xml:space="preserve">      let nodeError: string | undefined;</w:t>
        <w:br/>
        <w:t xml:space="preserve">      let executionStatus: "success" | "error" | "unknown" = "unknown";</w:t>
        <w:br/>
        <w:br/>
        <w:t xml:space="preserve">      // Check for node-level error</w:t>
        <w:br/>
        <w:t xml:space="preserve">      if (lastRun?.error) {</w:t>
        <w:br/>
        <w:t xml:space="preserve">        nodeError = lastRun.error.message || String(lastRun.error);</w:t>
        <w:br/>
        <w:t xml:space="preserve">        executionStatus = "error";</w:t>
        <w:br/>
        <w:t xml:space="preserve">        // If we haven't found a failed node yet, this is it</w:t>
        <w:br/>
        <w:t xml:space="preserve">        if (!failedNodeName) {</w:t>
        <w:br/>
        <w:t xml:space="preserve">          failedNodeName = nodeName;</w:t>
        <w:br/>
        <w:t xml:space="preserve">          errorMessage = nodeError;</w:t>
        <w:br/>
        <w:t xml:space="preserve">        }</w:t>
        <w:br/>
        <w:t xml:space="preserve">      } else if (lastRun?.data?.main) {</w:t>
        <w:br/>
        <w:t xml:space="preserve">        const mainOutput = lastRun.data.main[0]; // First output connection</w:t>
        <w:br/>
        <w:t xml:space="preserve">        if (Array.isArray(mainOutput) &amp;&amp; mainOutput.length &gt; 0) {</w:t>
        <w:br/>
        <w:t xml:space="preserve">          // Get the first output item's json data</w:t>
        <w:br/>
        <w:t xml:space="preserve">          const firstItem = mainOutput[0];</w:t>
        <w:br/>
        <w:t xml:space="preserve">          if (firstItem?.json) {</w:t>
        <w:br/>
        <w:t xml:space="preserve">            outputData = firstItem.json;</w:t>
        <w:br/>
        <w:t xml:space="preserve">          }</w:t>
        <w:br/>
        <w:t xml:space="preserve">        }</w:t>
        <w:br/>
        <w:t xml:space="preserve">        executionStatus = "success";</w:t>
        <w:br/>
        <w:t xml:space="preserve">      }</w:t>
        <w:br/>
        <w:br/>
        <w:t xml:space="preserve">      nodeOutputs.set(nodeName, {</w:t>
        <w:br/>
        <w:t xml:space="preserve">        nodeName,</w:t>
        <w:br/>
        <w:t xml:space="preserve">        nodeType: lastRun?.source?.[0]?.previousNode || "unknown",</w:t>
        <w:br/>
        <w:t xml:space="preserve">        data: outputData,</w:t>
        <w:br/>
        <w:t xml:space="preserve">        error: nodeError,</w:t>
        <w:br/>
        <w:t xml:space="preserve">        executionStatus,</w:t>
        <w:br/>
        <w:t xml:space="preserve">      });</w:t>
        <w:br/>
        <w:t xml:space="preserve">    }</w:t>
        <w:br/>
        <w:t xml:space="preserve">  }</w:t>
        <w:br/>
        <w:br/>
        <w:t xml:space="preserve">  return {</w:t>
        <w:br/>
        <w:t xml:space="preserve">    id: execution?.id || "",</w:t>
        <w:br/>
        <w:t xml:space="preserve">    finished: execution?.finished ?? false,</w:t>
        <w:br/>
        <w:t xml:space="preserve">    status: execution?.status || "unknown",</w:t>
        <w:br/>
        <w:t xml:space="preserve">    nodeOutputs,</w:t>
        <w:br/>
        <w:t xml:space="preserve">    failedNodeName,</w:t>
        <w:br/>
        <w:t xml:space="preserve">    errorMessage,</w:t>
        <w:br/>
        <w:t xml:space="preserve">  };</w:t>
        <w:br/>
        <w:t>}</w:t>
        <w:br/>
        <w:br/>
        <w:br/>
        <w:t>export async function callN8nExecute(payload: N8nExecutePayload): Promise&lt;N8nExecuteResult&gt;;</w:t>
        <w:br/>
        <w:t>export async function callN8nExecute(webhookUrl: string, body: unknown): Promise&lt;N8nExecuteResult&gt;;</w:t>
        <w:br/>
        <w:t>export async function callN8nExecute(arg1: any, arg2?: any): Promise&lt;N8nExecuteResult&gt; {</w:t>
        <w:br/>
        <w:t xml:space="preserve">  const isLegacyCall = typeof arg1 === "object" &amp;&amp; arg1 !== null &amp;&amp; arg2 === undefined;</w:t>
        <w:br/>
        <w:br/>
        <w:t xml:space="preserve">  const url = isLegacyCall ? N8N_EXECUTE_URL : String(arg1);</w:t>
        <w:br/>
        <w:t xml:space="preserve">  requireExecuteUrl(url);</w:t>
        <w:br/>
        <w:br/>
        <w:t xml:space="preserve">  const body = isLegacyCall ? arg1 : arg2;</w:t>
        <w:br/>
        <w:br/>
        <w:t xml:space="preserve">  let res: Response;</w:t>
        <w:br/>
        <w:br/>
        <w:t xml:space="preserve">  try {</w:t>
        <w:br/>
        <w:t xml:space="preserve">    res = await fetch(url, {</w:t>
        <w:br/>
        <w:t xml:space="preserve">      method: "POST",</w:t>
        <w:br/>
        <w:t xml:space="preserve">      headers: { "Content-Type": "application/json" },</w:t>
        <w:br/>
        <w:t xml:space="preserve">      body: JSON.stringify(body ?? {}),</w:t>
        <w:br/>
        <w:t xml:space="preserve">    });</w:t>
        <w:br/>
        <w:t xml:space="preserve">  } catch (err: any) {</w:t>
        <w:br/>
        <w:t xml:space="preserve">    const error: any = new Error(</w:t>
        <w:br/>
        <w:t xml:space="preserve">      `Failed to reach automation engine (n8n) at ${url}: ${err?.message ?? String(err)}`</w:t>
        <w:br/>
        <w:t xml:space="preserve">    );</w:t>
        <w:br/>
        <w:t xml:space="preserve">    error.code = "N8N_UNREACHABLE";</w:t>
        <w:br/>
        <w:t xml:space="preserve">    throw error;</w:t>
        <w:br/>
        <w:t xml:space="preserve">  }</w:t>
        <w:br/>
        <w:br/>
        <w:t xml:space="preserve">  // Read text ONCE so we can both parse JSON and show meaningful errors.</w:t>
        <w:br/>
        <w:t xml:space="preserve">  const text = await res.text().catch(() =&gt; "");</w:t>
        <w:br/>
        <w:br/>
        <w:t xml:space="preserve">  if (!res.ok) {</w:t>
        <w:br/>
        <w:t xml:space="preserve">    let details: string = text || "(empty response body)";</w:t>
        <w:br/>
        <w:br/>
        <w:t xml:space="preserve">    // Try common n8n error shapes</w:t>
        <w:br/>
        <w:t xml:space="preserve">    try {</w:t>
        <w:br/>
        <w:t xml:space="preserve">      const parsed: any = text ? JSON.parse(text) : null;</w:t>
        <w:br/>
        <w:br/>
        <w:t xml:space="preserve">      const candidate =</w:t>
        <w:br/>
        <w:t xml:space="preserve">        parsed?.message ??</w:t>
        <w:br/>
        <w:t xml:space="preserve">        parsed?.error?.message ??</w:t>
        <w:br/>
        <w:t xml:space="preserve">        parsed?.error ??</w:t>
        <w:br/>
        <w:t xml:space="preserve">        parsed?.cause?.message ??</w:t>
        <w:br/>
        <w:t xml:space="preserve">        parsed?.cause ??</w:t>
        <w:br/>
        <w:t xml:space="preserve">        parsed?.data?.message ??</w:t>
        <w:br/>
        <w:t xml:space="preserve">        parsed;</w:t>
        <w:br/>
        <w:br/>
        <w:t xml:space="preserve">      if (typeof candidate === "string") details = candidate;</w:t>
        <w:br/>
        <w:t xml:space="preserve">      else if (candidate != null) details = JSON.stringify(candidate);</w:t>
        <w:br/>
        <w:t xml:space="preserve">    } catch {</w:t>
        <w:br/>
        <w:t xml:space="preserve">      // If it's not JSON, keep raw text (could be HTML)</w:t>
        <w:br/>
        <w:t xml:space="preserve">    }</w:t>
        <w:br/>
        <w:br/>
        <w:t xml:space="preserve">    // Keep logs readable (n8n can dump big stacks)</w:t>
        <w:br/>
        <w:t xml:space="preserve">    if (details.length &gt; 4000) details = details.slice(0, 4000) + "…(truncated)";</w:t>
        <w:br/>
        <w:br/>
        <w:t xml:space="preserve">    const err: N8nApiError = new Error(</w:t>
        <w:br/>
        <w:t xml:space="preserve">      `n8n webhook error (${res.status} ${res.statusText}) on ${url}: ${details}`</w:t>
        <w:br/>
        <w:t xml:space="preserve">    );</w:t>
        <w:br/>
        <w:t xml:space="preserve">    err.code = "N8N_HTTP_ERROR";</w:t>
        <w:br/>
        <w:t xml:space="preserve">    throw err;</w:t>
        <w:br/>
        <w:t xml:space="preserve">  }</w:t>
        <w:br/>
        <w:br/>
        <w:t xml:space="preserve">  // Success: parse JSON if possible, otherwise return raw wrapper</w:t>
        <w:br/>
        <w:t xml:space="preserve">  try {</w:t>
        <w:br/>
        <w:t xml:space="preserve">    return (text ? JSON.parse(text) : []) as N8nExecuteResult;</w:t>
        <w:br/>
        <w:t xml:space="preserve">  } catch {</w:t>
        <w:br/>
        <w:t xml:space="preserve">    return [</w:t>
        <w:br/>
        <w:t xml:space="preserve">      {</w:t>
        <w:br/>
        <w:t xml:space="preserve">        status: "unknown",</w:t>
        <w:br/>
        <w:t xml:space="preserve">        nodeCount: 0,</w:t>
        <w:br/>
        <w:t xml:space="preserve">        edgeCount: 0,</w:t>
        <w:br/>
        <w:t xml:space="preserve">        inputEcho: null,</w:t>
        <w:br/>
        <w:t xml:space="preserve">        finishedAt: new Date().toISOString(),</w:t>
        <w:br/>
        <w:t xml:space="preserve">        raw: text,</w:t>
        <w:br/>
        <w:t xml:space="preserve">      },</w:t>
        <w:br/>
        <w:t xml:space="preserve">    ];</w:t>
        <w:br/>
        <w:t xml:space="preserve">  }</w:t>
        <w:br/>
        <w:t>}</w:t>
        <w:br/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.\backend\src\services\roleService.ts</w:t>
      </w:r>
    </w:p>
    <w:p>
      <w:pPr>
        <w:spacing w:after="40"/>
      </w:pPr>
      <w:r>
        <w:t>import prisma from "../lib/prisma";</w:t>
        <w:br/>
        <w:br/>
        <w:t>/**</w:t>
        <w:br/>
        <w:t xml:space="preserve"> * Get all roles.</w:t>
        <w:br/>
        <w:t xml:space="preserve"> * Sorted by created_at descending so newest roles appear first.</w:t>
        <w:br/>
        <w:t xml:space="preserve"> */</w:t>
        <w:br/>
        <w:t>export async function getAllRoles() {</w:t>
        <w:br/>
        <w:t xml:space="preserve">  const roles = await prisma.roles.findMany({</w:t>
        <w:br/>
        <w:t xml:space="preserve">    orderBy: {</w:t>
        <w:br/>
        <w:t xml:space="preserve">      created_at: "desc",</w:t>
        <w:br/>
        <w:t xml:space="preserve">    },</w:t>
        <w:br/>
        <w:t xml:space="preserve">    select: {</w:t>
        <w:br/>
        <w:t xml:space="preserve">      id: true,</w:t>
        <w:br/>
        <w:t xml:space="preserve">      name: true,</w:t>
        <w:br/>
        <w:t xml:space="preserve">      created_at: true,</w:t>
        <w:br/>
        <w:t xml:space="preserve">    },</w:t>
        <w:br/>
        <w:t xml:space="preserve">  });</w:t>
        <w:br/>
        <w:br/>
        <w:t xml:space="preserve">  return roles;</w:t>
        <w:br/>
        <w:t>}</w:t>
        <w:br/>
        <w:br/>
        <w:t>/**</w:t>
        <w:br/>
        <w:t xml:space="preserve"> * Get a single role by ID.</w:t>
        <w:br/>
        <w:t xml:space="preserve"> */</w:t>
        <w:br/>
        <w:t>export async function getRoleById(id: number) {</w:t>
        <w:br/>
        <w:t xml:space="preserve">  const role = await prisma.roles.findUnique({</w:t>
        <w:br/>
        <w:t xml:space="preserve">    where: { id },</w:t>
        <w:br/>
        <w:t xml:space="preserve">    select: {</w:t>
        <w:br/>
        <w:t xml:space="preserve">      id: true,</w:t>
        <w:br/>
        <w:t xml:space="preserve">      name: true,</w:t>
        <w:br/>
        <w:t xml:space="preserve">      created_at: true,</w:t>
        <w:br/>
        <w:t xml:space="preserve">    },</w:t>
        <w:br/>
        <w:t xml:space="preserve">  });</w:t>
        <w:br/>
        <w:br/>
        <w:t xml:space="preserve">  return role;</w:t>
        <w:br/>
        <w:t>}</w:t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.\backend\src\services\userService.ts</w:t>
      </w:r>
    </w:p>
    <w:p>
      <w:pPr>
        <w:spacing w:after="40"/>
      </w:pPr>
      <w:r>
        <w:t>import prisma from "../lib/prisma";</w:t>
        <w:br/>
        <w:t>import { hashPassword } from "./authService";</w:t>
        <w:br/>
        <w:br/>
        <w:br/>
        <w:t>type UserFilters = {</w:t>
        <w:br/>
        <w:t xml:space="preserve">  isActive?: boolean;</w:t>
        <w:br/>
        <w:t xml:space="preserve">  roleName?: string;</w:t>
        <w:br/>
        <w:t xml:space="preserve">  query?: string; // for "q" search</w:t>
        <w:br/>
        <w:t>};</w:t>
        <w:br/>
        <w:br/>
        <w:t>/**</w:t>
        <w:br/>
        <w:t xml:space="preserve"> * Get all users with optional filters:</w:t>
        <w:br/>
        <w:t xml:space="preserve"> * - isActive: filter by is_active (true/false)</w:t>
        <w:br/>
        <w:t xml:space="preserve"> * - roleName: filter by role name (e.g., "Admin")</w:t>
        <w:br/>
        <w:t xml:space="preserve"> * - query: text search on email OR full_name</w:t>
        <w:br/>
        <w:t xml:space="preserve"> */</w:t>
        <w:br/>
        <w:t>export async function getAllUsers(filters: UserFilters = {}) {</w:t>
        <w:br/>
        <w:t xml:space="preserve">  const { isActive, roleName, query } = filters;</w:t>
        <w:br/>
        <w:br/>
        <w:t xml:space="preserve">  // We'll collect conditions here and then AND them together.</w:t>
        <w:br/>
        <w:t xml:space="preserve">  const whereClauses: any[] = [];</w:t>
        <w:br/>
        <w:br/>
        <w:t xml:space="preserve">  if (typeof isActive === "boolean") {</w:t>
        <w:br/>
        <w:t xml:space="preserve">    whereClauses.push({ is_active: isActive });</w:t>
        <w:br/>
        <w:t xml:space="preserve">  }</w:t>
        <w:br/>
        <w:br/>
        <w:t xml:space="preserve">  if (roleName) {</w:t>
        <w:br/>
        <w:t xml:space="preserve">    whereClauses.push({</w:t>
        <w:br/>
        <w:t xml:space="preserve">      roles: {</w:t>
        <w:br/>
        <w:t xml:space="preserve">        is: {</w:t>
        <w:br/>
        <w:t xml:space="preserve">          name: roleName,</w:t>
        <w:br/>
        <w:t xml:space="preserve">        },</w:t>
        <w:br/>
        <w:t xml:space="preserve">      },</w:t>
        <w:br/>
        <w:t xml:space="preserve">    });</w:t>
        <w:br/>
        <w:t xml:space="preserve">  }</w:t>
        <w:br/>
        <w:br/>
        <w:t xml:space="preserve">  if (query &amp;&amp; query.trim().length &gt; 0) {</w:t>
        <w:br/>
        <w:t xml:space="preserve">    const q = query.trim();</w:t>
        <w:br/>
        <w:br/>
        <w:t xml:space="preserve">    // OR condition: match email OR full_name, case-insensitive.</w:t>
        <w:br/>
        <w:t xml:space="preserve">    whereClauses.push({</w:t>
        <w:br/>
        <w:t xml:space="preserve">      OR: [</w:t>
        <w:br/>
        <w:t xml:space="preserve">        {</w:t>
        <w:br/>
        <w:t xml:space="preserve">          email: {</w:t>
        <w:br/>
        <w:t xml:space="preserve">            contains: q,</w:t>
        <w:br/>
        <w:t xml:space="preserve">            mode: "insensitive",</w:t>
        <w:br/>
        <w:t xml:space="preserve">          },</w:t>
        <w:br/>
        <w:t xml:space="preserve">        },</w:t>
        <w:br/>
        <w:t xml:space="preserve">        {</w:t>
        <w:br/>
        <w:t xml:space="preserve">          full_name: {</w:t>
        <w:br/>
        <w:t xml:space="preserve">            contains: q,</w:t>
        <w:br/>
        <w:t xml:space="preserve">            mode: "insensitive",</w:t>
        <w:br/>
        <w:t xml:space="preserve">          },</w:t>
        <w:br/>
        <w:t xml:space="preserve">        },</w:t>
        <w:br/>
        <w:t xml:space="preserve">      ],</w:t>
        <w:br/>
        <w:t xml:space="preserve">    });</w:t>
        <w:br/>
        <w:t xml:space="preserve">  }</w:t>
        <w:br/>
        <w:br/>
        <w:t xml:space="preserve">  // If we have any conditions, wrap them in AND; otherwise, use an empty object.</w:t>
        <w:br/>
        <w:t xml:space="preserve">  const where = whereClauses.length &gt; 0 ? { AND: whereClauses } : {};</w:t>
        <w:br/>
        <w:br/>
        <w:t xml:space="preserve">  const users = await prisma.users.findMany({</w:t>
        <w:br/>
        <w:t xml:space="preserve">    where,</w:t>
        <w:br/>
        <w:t xml:space="preserve">    select: {</w:t>
        <w:br/>
        <w:t xml:space="preserve">      id: true,</w:t>
        <w:br/>
        <w:t xml:space="preserve">      email: true,</w:t>
        <w:br/>
        <w:t xml:space="preserve">      full_name: true,</w:t>
        <w:br/>
        <w:t xml:space="preserve">      is_active: true,</w:t>
        <w:br/>
        <w:t xml:space="preserve">      created_at: true,</w:t>
        <w:br/>
        <w:t xml:space="preserve">      roles: {</w:t>
        <w:br/>
        <w:t xml:space="preserve">        select: {</w:t>
        <w:br/>
        <w:t xml:space="preserve">          id: true,</w:t>
        <w:br/>
        <w:t xml:space="preserve">          name: true,</w:t>
        <w:br/>
        <w:t xml:space="preserve">        },</w:t>
        <w:br/>
        <w:t xml:space="preserve">      },</w:t>
        <w:br/>
        <w:t xml:space="preserve">    },</w:t>
        <w:br/>
        <w:t xml:space="preserve">    orderBy: {</w:t>
        <w:br/>
        <w:t xml:space="preserve">      created_at: "desc",</w:t>
        <w:br/>
        <w:t xml:space="preserve">    },</w:t>
        <w:br/>
        <w:t xml:space="preserve">  });</w:t>
        <w:br/>
        <w:br/>
        <w:t xml:space="preserve">  return users;</w:t>
        <w:br/>
        <w:t>}</w:t>
        <w:br/>
        <w:br/>
        <w:t>/**</w:t>
        <w:br/>
        <w:t xml:space="preserve"> * Get a single user by ID with their role.</w:t>
        <w:br/>
        <w:t xml:space="preserve"> */</w:t>
        <w:br/>
        <w:t>export async function getUserById(id: number) {</w:t>
        <w:br/>
        <w:t xml:space="preserve">  const user = await prisma.users.findUnique({</w:t>
        <w:br/>
        <w:t xml:space="preserve">    where: { id },</w:t>
        <w:br/>
        <w:t xml:space="preserve">    select: {</w:t>
        <w:br/>
        <w:t xml:space="preserve">      id: true,</w:t>
        <w:br/>
        <w:t xml:space="preserve">      email: true,</w:t>
        <w:br/>
        <w:t xml:space="preserve">      full_name: true,</w:t>
        <w:br/>
        <w:t xml:space="preserve">      is_active: true,</w:t>
        <w:br/>
        <w:t xml:space="preserve">      created_at: true,</w:t>
        <w:br/>
        <w:t xml:space="preserve">      roles: {</w:t>
        <w:br/>
        <w:t xml:space="preserve">        select: {</w:t>
        <w:br/>
        <w:t xml:space="preserve">          id: true,</w:t>
        <w:br/>
        <w:t xml:space="preserve">          name: true,</w:t>
        <w:br/>
        <w:t xml:space="preserve">        },</w:t>
        <w:br/>
        <w:t xml:space="preserve">      },</w:t>
        <w:br/>
        <w:t xml:space="preserve">    },</w:t>
        <w:br/>
        <w:t xml:space="preserve">  });</w:t>
        <w:br/>
        <w:br/>
        <w:t xml:space="preserve">  return user;</w:t>
        <w:br/>
        <w:t>}</w:t>
        <w:br/>
        <w:br/>
        <w:t>export interface CreateUserInput {</w:t>
        <w:br/>
        <w:t xml:space="preserve">  email: string;</w:t>
        <w:br/>
        <w:t xml:space="preserve">  password: string;</w:t>
        <w:br/>
        <w:t xml:space="preserve">  full_name: string;</w:t>
        <w:br/>
        <w:t xml:space="preserve">  role_id: number;</w:t>
        <w:br/>
        <w:t xml:space="preserve">  is_active?: boolean;</w:t>
        <w:br/>
        <w:t>}</w:t>
        <w:br/>
        <w:br/>
        <w:t>/**</w:t>
        <w:br/>
        <w:t xml:space="preserve"> * Create a new user with hashed password</w:t>
        <w:br/>
        <w:t xml:space="preserve"> */</w:t>
        <w:br/>
        <w:t>export async function createUser(input: CreateUserInput) {</w:t>
        <w:br/>
        <w:t xml:space="preserve">  const password_hash = await hashPassword(input.password);</w:t>
        <w:br/>
        <w:br/>
        <w:t xml:space="preserve">  const user = await prisma.users.create({</w:t>
        <w:br/>
        <w:t xml:space="preserve">    data: {</w:t>
        <w:br/>
        <w:t xml:space="preserve">      email: input.email,</w:t>
        <w:br/>
        <w:t xml:space="preserve">      password_hash,</w:t>
        <w:br/>
        <w:t xml:space="preserve">      full_name: input.full_name,</w:t>
        <w:br/>
        <w:t xml:space="preserve">      role_id: input.role_id,</w:t>
        <w:br/>
        <w:t xml:space="preserve">      is_active: input.is_active ?? true</w:t>
        <w:br/>
        <w:t xml:space="preserve">    },</w:t>
        <w:br/>
        <w:t xml:space="preserve">    select: {</w:t>
        <w:br/>
        <w:t xml:space="preserve">      id: true,</w:t>
        <w:br/>
        <w:t xml:space="preserve">      email: true,</w:t>
        <w:br/>
        <w:t xml:space="preserve">      full_name: true,</w:t>
        <w:br/>
        <w:t xml:space="preserve">      is_active: true,</w:t>
        <w:br/>
        <w:t xml:space="preserve">      created_at: true,</w:t>
        <w:br/>
        <w:t xml:space="preserve">      roles: {</w:t>
        <w:br/>
        <w:t xml:space="preserve">        select: {</w:t>
        <w:br/>
        <w:t xml:space="preserve">          id: true,</w:t>
        <w:br/>
        <w:t xml:space="preserve">          name: true</w:t>
        <w:br/>
        <w:t xml:space="preserve">        }</w:t>
        <w:br/>
        <w:t xml:space="preserve">      }</w:t>
        <w:br/>
        <w:t xml:space="preserve">    }</w:t>
        <w:br/>
        <w:t xml:space="preserve">  });</w:t>
        <w:br/>
        <w:br/>
        <w:t xml:space="preserve">  return user;</w:t>
        <w:br/>
        <w:t>}</w:t>
        <w:br/>
        <w:br/>
        <w:t>/**</w:t>
        <w:br/>
        <w:t xml:space="preserve"> * Update a user's password (with hashing)</w:t>
        <w:br/>
        <w:t xml:space="preserve"> */</w:t>
        <w:br/>
        <w:t>export async function updateUserPassword(userId: number, newPassword: string) {</w:t>
        <w:br/>
        <w:t xml:space="preserve">  const password_hash = await hashPassword(newPassword);</w:t>
        <w:br/>
        <w:br/>
        <w:t xml:space="preserve">  const user = await prisma.users.update({</w:t>
        <w:br/>
        <w:t xml:space="preserve">    where: { id: userId },</w:t>
        <w:br/>
        <w:t xml:space="preserve">    data: { password_hash },</w:t>
        <w:br/>
        <w:t xml:space="preserve">    select: {</w:t>
        <w:br/>
        <w:t xml:space="preserve">      id: true,</w:t>
        <w:br/>
        <w:t xml:space="preserve">      email: true,</w:t>
        <w:br/>
        <w:t xml:space="preserve">      full_name: true</w:t>
        <w:br/>
        <w:t xml:space="preserve">    }</w:t>
        <w:br/>
        <w:t xml:space="preserve">  });</w:t>
        <w:br/>
        <w:br/>
        <w:t xml:space="preserve">  return user;</w:t>
        <w:br/>
        <w:t>}</w:t>
        <w:br/>
        <w:br/>
        <w:t>/**</w:t>
        <w:br/>
        <w:t xml:space="preserve"> * Check if an email already exists</w:t>
        <w:br/>
        <w:t xml:space="preserve"> */</w:t>
        <w:br/>
        <w:t>export async function emailExists(email: string): Promise&lt;boolean&gt; {</w:t>
        <w:br/>
        <w:t xml:space="preserve">  const user = await prisma.users.findUnique({</w:t>
        <w:br/>
        <w:t xml:space="preserve">    where: { email },</w:t>
        <w:br/>
        <w:t xml:space="preserve">    select: { id: true }</w:t>
        <w:br/>
        <w:t xml:space="preserve">  });</w:t>
        <w:br/>
        <w:t xml:space="preserve">  return user !== null;</w:t>
        <w:br/>
        <w:t>}</w:t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.\backend\src\services\workflowService.ts</w:t>
      </w:r>
    </w:p>
    <w:p>
      <w:pPr>
        <w:spacing w:after="40"/>
      </w:pPr>
      <w:r>
        <w:t>/**</w:t>
        <w:br/>
        <w:t xml:space="preserve"> * Workflow Graph Management Service</w:t>
        <w:br/>
        <w:t xml:space="preserve"> *</w:t>
        <w:br/>
        <w:t xml:space="preserve"> * Provides CRUD operations for workflows, nodes, and edges.</w:t>
        <w:br/>
        <w:t xml:space="preserve"> * Manages the HRFlow workflow graph structure stored in PostgreSQL.</w:t>
        <w:br/>
        <w:t xml:space="preserve"> *</w:t>
        <w:br/>
        <w:t xml:space="preserve"> * Key operations:</w:t>
        <w:br/>
        <w:t xml:space="preserve"> * - Workflow lifecycle (create, read, update, delete, duplicate)</w:t>
        <w:br/>
        <w:t xml:space="preserve"> * - Node management (add, update, move, delete)</w:t>
        <w:br/>
        <w:t xml:space="preserve"> * - Edge management (connect, update, delete)</w:t>
        <w:br/>
        <w:t xml:space="preserve"> * - Graph queries (fetch complete workflow with nodes and edges)</w:t>
        <w:br/>
        <w:t xml:space="preserve"> */</w:t>
        <w:br/>
        <w:br/>
        <w:t>import prisma from "../lib/prisma";</w:t>
        <w:br/>
        <w:t>import { Prisma } from "@prisma/client";</w:t>
        <w:br/>
        <w:br/>
        <w:t>type WorkflowFilters = {</w:t>
        <w:br/>
        <w:t xml:space="preserve">  isActive?: boolean;</w:t>
        <w:br/>
        <w:t xml:space="preserve">  ownerId?: number;</w:t>
        <w:br/>
        <w:t xml:space="preserve">  query?: string; // for ?q= search</w:t>
        <w:br/>
        <w:t>};</w:t>
        <w:br/>
        <w:br/>
        <w:t>/**</w:t>
        <w:br/>
        <w:t xml:space="preserve"> * Safely parse JSON string with fallback value.</w:t>
        <w:br/>
        <w:t xml:space="preserve"> * Prevents API crashes when encountering invalid JSON in database fields.</w:t>
        <w:br/>
        <w:t xml:space="preserve"> */</w:t>
        <w:br/>
        <w:t>function safeParseJson&lt;T = any&gt;(value: string | null | undefined, fallback: T): T {</w:t>
        <w:br/>
        <w:t xml:space="preserve">  if (!value) return fallback;</w:t>
        <w:br/>
        <w:t xml:space="preserve">  try {</w:t>
        <w:br/>
        <w:t xml:space="preserve">    return JSON.parse(value);</w:t>
        <w:br/>
        <w:t xml:space="preserve">  } catch {</w:t>
        <w:br/>
        <w:t xml:space="preserve">    return fallback;</w:t>
        <w:br/>
        <w:t xml:space="preserve">  }</w:t>
        <w:br/>
        <w:t>}</w:t>
        <w:br/>
        <w:br/>
        <w:t>/**</w:t>
        <w:br/>
        <w:t xml:space="preserve"> * Supported workflow node types in HRFlow.</w:t>
        <w:br/>
        <w:t xml:space="preserve"> * Each type maps to specific n8n node compilation logic in n8nCompiler.</w:t>
        <w:br/>
        <w:t xml:space="preserve"> */</w:t>
        <w:br/>
        <w:t>export type WorkflowNodeKind =</w:t>
        <w:br/>
        <w:t xml:space="preserve">  | "trigger"</w:t>
        <w:br/>
        <w:t xml:space="preserve">  | "http"</w:t>
        <w:br/>
        <w:t xml:space="preserve">  | "email"</w:t>
        <w:br/>
        <w:t xml:space="preserve">  | "database"</w:t>
        <w:br/>
        <w:t xml:space="preserve">  | "condition"</w:t>
        <w:br/>
        <w:t xml:space="preserve">  | "variable"</w:t>
        <w:br/>
        <w:t xml:space="preserve">  | "logger"</w:t>
        <w:br/>
        <w:t xml:space="preserve">  | "datetime"</w:t>
        <w:br/>
        <w:t xml:space="preserve">  | "cv_parse"</w:t>
        <w:br/>
        <w:t xml:space="preserve">  | "cv_parser";</w:t>
        <w:br/>
        <w:br/>
        <w:t>/**</w:t>
        <w:br/>
        <w:t xml:space="preserve"> * Data transfer object for workflow nodes.</w:t>
        <w:br/>
        <w:t xml:space="preserve"> * Service-level type used for API operations, distinct from Prisma models.</w:t>
        <w:br/>
        <w:t xml:space="preserve"> */</w:t>
        <w:br/>
        <w:t>export interface WorkflowNodeDTO {</w:t>
        <w:br/>
        <w:t xml:space="preserve">  kind: WorkflowNodeKind;</w:t>
        <w:br/>
        <w:t xml:space="preserve">  name?: string | null;</w:t>
        <w:br/>
        <w:t xml:space="preserve">  config?: Record&lt;string, any&gt;;</w:t>
        <w:br/>
        <w:t xml:space="preserve">  posX?: number;</w:t>
        <w:br/>
        <w:t xml:space="preserve">  posY?: number;</w:t>
        <w:br/>
        <w:t>}</w:t>
        <w:br/>
        <w:br/>
        <w:t>export interface WorkflowEdgeDTO {</w:t>
        <w:br/>
        <w:t xml:space="preserve">  fromNodeId?: number;</w:t>
        <w:br/>
        <w:t xml:space="preserve">  toNodeId?: number;</w:t>
        <w:br/>
        <w:t xml:space="preserve">  label?: string | null;</w:t>
        <w:br/>
        <w:t xml:space="preserve">  priority?: number | null;</w:t>
        <w:br/>
        <w:t xml:space="preserve">  condition?: Record&lt;string, any&gt;;</w:t>
        <w:br/>
        <w:t>}</w:t>
        <w:br/>
        <w:br/>
        <w:t>/** -------------------- WORKFLOW CRUD -------------------- **/</w:t>
        <w:br/>
        <w:br/>
        <w:t>export type CreateWorkflowDTO = {</w:t>
        <w:br/>
        <w:t xml:space="preserve">  name: string;</w:t>
        <w:br/>
        <w:t xml:space="preserve">  description?: string | null;</w:t>
        <w:br/>
        <w:t xml:space="preserve">  isActive?: boolean;</w:t>
        <w:br/>
        <w:t xml:space="preserve">  ownerUserId?: number | null;</w:t>
        <w:br/>
        <w:t xml:space="preserve">  defaultTrigger?: string | null;</w:t>
        <w:br/>
        <w:t>};</w:t>
        <w:br/>
        <w:br/>
        <w:t>/**</w:t>
        <w:br/>
        <w:t xml:space="preserve"> * Create a new workflow with metadata.</w:t>
        <w:br/>
        <w:t xml:space="preserve"> * Returns the created workflow with owner information.</w:t>
        <w:br/>
        <w:t xml:space="preserve"> */</w:t>
        <w:br/>
        <w:t>export async function createWorkflow(dto: CreateWorkflowDTO) {</w:t>
        <w:br/>
        <w:t xml:space="preserve">  const created = await prisma.workflows.create({</w:t>
        <w:br/>
        <w:t xml:space="preserve">    data: {</w:t>
        <w:br/>
        <w:t xml:space="preserve">      name: dto.name,</w:t>
        <w:br/>
        <w:t xml:space="preserve">      description: dto.description ?? null,</w:t>
        <w:br/>
        <w:t xml:space="preserve">      is_active: typeof dto.isActive === "boolean" ? dto.isActive : true,</w:t>
        <w:br/>
        <w:t xml:space="preserve">      owner_user_id: dto.ownerUserId ?? null,</w:t>
        <w:br/>
        <w:t xml:space="preserve">      default_trigger: dto.defaultTrigger ?? null,</w:t>
        <w:br/>
        <w:t xml:space="preserve">      // version/created_at/updated_at defaults are handled by Prisma schema</w:t>
        <w:br/>
        <w:t xml:space="preserve">    },</w:t>
        <w:br/>
        <w:t xml:space="preserve">    select: {</w:t>
        <w:br/>
        <w:t xml:space="preserve">      id: true,</w:t>
        <w:br/>
        <w:t xml:space="preserve">      name: true,</w:t>
        <w:br/>
        <w:t xml:space="preserve">      description: true,</w:t>
        <w:br/>
        <w:t xml:space="preserve">      is_active: true,</w:t>
        <w:br/>
        <w:t xml:space="preserve">      version: true,</w:t>
        <w:br/>
        <w:t xml:space="preserve">      default_trigger: true,</w:t>
        <w:br/>
        <w:t xml:space="preserve">      owner_user_id: true,</w:t>
        <w:br/>
        <w:t xml:space="preserve">      archived_at: true,</w:t>
        <w:br/>
        <w:t xml:space="preserve">      created_at: true,</w:t>
        <w:br/>
        <w:t xml:space="preserve">      updated_at: true,</w:t>
        <w:br/>
        <w:t xml:space="preserve">      n8n_workflow_id: true,</w:t>
        <w:br/>
        <w:t xml:space="preserve">      n8n_webhook_path: true,</w:t>
        <w:br/>
        <w:t xml:space="preserve">      users: {</w:t>
        <w:br/>
        <w:t xml:space="preserve">        select: {</w:t>
        <w:br/>
        <w:t xml:space="preserve">          id: true,</w:t>
        <w:br/>
        <w:t xml:space="preserve">          full_name: true,</w:t>
        <w:br/>
        <w:t xml:space="preserve">          email: true,</w:t>
        <w:br/>
        <w:t xml:space="preserve">        },</w:t>
        <w:br/>
        <w:t xml:space="preserve">      },</w:t>
        <w:br/>
        <w:t xml:space="preserve">    },</w:t>
        <w:br/>
        <w:t xml:space="preserve">  });</w:t>
        <w:br/>
        <w:br/>
        <w:t xml:space="preserve">  return created;</w:t>
        <w:br/>
        <w:t>}</w:t>
        <w:br/>
        <w:br/>
        <w:t>/**</w:t>
        <w:br/>
        <w:t xml:space="preserve"> * Retrieve all workflows with optional filtering.</w:t>
        <w:br/>
        <w:t xml:space="preserve"> * Supports filtering by active status, owner, and text search (name/description).</w:t>
        <w:br/>
        <w:t xml:space="preserve"> * Results are ordered by creation date descending.</w:t>
        <w:br/>
        <w:t xml:space="preserve"> */</w:t>
        <w:br/>
        <w:t>export async function getAllWorkflows(filters: WorkflowFilters = {}) {</w:t>
        <w:br/>
        <w:t xml:space="preserve">  const { isActive, ownerId, query } = filters;</w:t>
        <w:br/>
        <w:br/>
        <w:t xml:space="preserve">  const whereClauses: any[] = [];</w:t>
        <w:br/>
        <w:br/>
        <w:t xml:space="preserve">  if (typeof isActive === "boolean") {</w:t>
        <w:br/>
        <w:t xml:space="preserve">    whereClauses.push({ is_active: isActive });</w:t>
        <w:br/>
        <w:t xml:space="preserve">  }</w:t>
        <w:br/>
        <w:br/>
        <w:t xml:space="preserve">  if (typeof ownerId === "number") {</w:t>
        <w:br/>
        <w:t xml:space="preserve">    whereClauses.push({ owner_user_id: ownerId });</w:t>
        <w:br/>
        <w:t xml:space="preserve">  }</w:t>
        <w:br/>
        <w:br/>
        <w:t xml:space="preserve">  if (query &amp;&amp; query.trim().length &gt; 0) {</w:t>
        <w:br/>
        <w:t xml:space="preserve">    const q = query.trim();</w:t>
        <w:br/>
        <w:t xml:space="preserve">    whereClauses.push({</w:t>
        <w:br/>
        <w:t xml:space="preserve">      OR: [</w:t>
        <w:br/>
        <w:t xml:space="preserve">        {</w:t>
        <w:br/>
        <w:t xml:space="preserve">          name: {</w:t>
        <w:br/>
        <w:t xml:space="preserve">            contains: q,</w:t>
        <w:br/>
        <w:t xml:space="preserve">            mode: "insensitive",</w:t>
        <w:br/>
        <w:t xml:space="preserve">          },</w:t>
        <w:br/>
        <w:t xml:space="preserve">        },</w:t>
        <w:br/>
        <w:t xml:space="preserve">        {</w:t>
        <w:br/>
        <w:t xml:space="preserve">          description: {</w:t>
        <w:br/>
        <w:t xml:space="preserve">            contains: q,</w:t>
        <w:br/>
        <w:t xml:space="preserve">            mode: "insensitive",</w:t>
        <w:br/>
        <w:t xml:space="preserve">          },</w:t>
        <w:br/>
        <w:t xml:space="preserve">        },</w:t>
        <w:br/>
        <w:t xml:space="preserve">      ],</w:t>
        <w:br/>
        <w:t xml:space="preserve">    });</w:t>
        <w:br/>
        <w:t xml:space="preserve">  }</w:t>
        <w:br/>
        <w:br/>
        <w:t xml:space="preserve">  const where = whereClauses.length &gt; 0 ? { AND: whereClauses } : {};</w:t>
        <w:br/>
        <w:br/>
        <w:t xml:space="preserve">  const workflows = await prisma.workflows.findMany({</w:t>
        <w:br/>
        <w:t xml:space="preserve">    where,</w:t>
        <w:br/>
        <w:t xml:space="preserve">    select: {</w:t>
        <w:br/>
        <w:t xml:space="preserve">      id: true,</w:t>
        <w:br/>
        <w:t xml:space="preserve">      name: true,</w:t>
        <w:br/>
        <w:t xml:space="preserve">      description: true,</w:t>
        <w:br/>
        <w:t xml:space="preserve">      is_active: true,</w:t>
        <w:br/>
        <w:t xml:space="preserve">      version: true,</w:t>
        <w:br/>
        <w:t xml:space="preserve">      default_trigger: true,</w:t>
        <w:br/>
        <w:t xml:space="preserve">      owner_user_id: true,</w:t>
        <w:br/>
        <w:br/>
        <w:t xml:space="preserve">      // Note: Frontend uses archived_at field for archive status filtering</w:t>
        <w:br/>
        <w:t xml:space="preserve">      archived_at: true,</w:t>
        <w:br/>
        <w:br/>
        <w:t xml:space="preserve">      created_at: true,</w:t>
        <w:br/>
        <w:t xml:space="preserve">      updated_at: true,</w:t>
        <w:br/>
        <w:t xml:space="preserve">      users: {</w:t>
        <w:br/>
        <w:t xml:space="preserve">        select: {</w:t>
        <w:br/>
        <w:t xml:space="preserve">          id: true,</w:t>
        <w:br/>
        <w:t xml:space="preserve">          full_name: true,</w:t>
        <w:br/>
        <w:t xml:space="preserve">          email: true,</w:t>
        <w:br/>
        <w:t xml:space="preserve">        },</w:t>
        <w:br/>
        <w:t xml:space="preserve">      },</w:t>
        <w:br/>
        <w:t xml:space="preserve">    },</w:t>
        <w:br/>
        <w:t xml:space="preserve">    orderBy: {</w:t>
        <w:br/>
        <w:t xml:space="preserve">      created_at: "desc",</w:t>
        <w:br/>
        <w:t xml:space="preserve">    },</w:t>
        <w:br/>
        <w:t xml:space="preserve">  });</w:t>
        <w:br/>
        <w:br/>
        <w:t xml:space="preserve">  return workflows;</w:t>
        <w:br/>
        <w:t>}</w:t>
        <w:br/>
        <w:br/>
        <w:t>/**</w:t>
        <w:br/>
        <w:t xml:space="preserve"> * Get a single workflow by ID.</w:t>
        <w:br/>
        <w:t xml:space="preserve"> */</w:t>
        <w:br/>
        <w:t>export async function getWorkflowById(id: number) {</w:t>
        <w:br/>
        <w:t xml:space="preserve">  const workflow = await prisma.workflows.findUnique({</w:t>
        <w:br/>
        <w:t xml:space="preserve">    where: { id },</w:t>
        <w:br/>
        <w:t xml:space="preserve">    select: {</w:t>
        <w:br/>
        <w:t xml:space="preserve">      id: true,</w:t>
        <w:br/>
        <w:t xml:space="preserve">      name: true,</w:t>
        <w:br/>
        <w:t xml:space="preserve">      description: true,</w:t>
        <w:br/>
        <w:t xml:space="preserve">      is_active: true,</w:t>
        <w:br/>
        <w:t xml:space="preserve">      version: true,</w:t>
        <w:br/>
        <w:t xml:space="preserve">      default_trigger: true,</w:t>
        <w:br/>
        <w:t xml:space="preserve">      owner_user_id: true,</w:t>
        <w:br/>
        <w:t xml:space="preserve">      archived_at: true,</w:t>
        <w:br/>
        <w:t xml:space="preserve">      created_at: true,</w:t>
        <w:br/>
        <w:t xml:space="preserve">      updated_at: true,</w:t>
        <w:br/>
        <w:t xml:space="preserve">      n8n_workflow_id: true,</w:t>
        <w:br/>
        <w:t xml:space="preserve">      n8n_webhook_path: true,</w:t>
        <w:br/>
        <w:t xml:space="preserve">      users: {</w:t>
        <w:br/>
        <w:t xml:space="preserve">        select: {</w:t>
        <w:br/>
        <w:t xml:space="preserve">          id: true,</w:t>
        <w:br/>
        <w:t xml:space="preserve">          full_name: true,</w:t>
        <w:br/>
        <w:t xml:space="preserve">          email: true,</w:t>
        <w:br/>
        <w:t xml:space="preserve">        },</w:t>
        <w:br/>
        <w:t xml:space="preserve">      },</w:t>
        <w:br/>
        <w:t xml:space="preserve">    },</w:t>
        <w:br/>
        <w:t xml:space="preserve">  });</w:t>
        <w:br/>
        <w:br/>
        <w:t xml:space="preserve">  return workflow;</w:t>
        <w:br/>
        <w:t>}</w:t>
        <w:br/>
        <w:br/>
        <w:t>/**</w:t>
        <w:br/>
        <w:t xml:space="preserve"> * Update workflow metadata (name, description, is_active, default_trigger).</w:t>
        <w:br/>
        <w:t xml:space="preserve"> */</w:t>
        <w:br/>
        <w:t>export async function updateWorkflow(</w:t>
        <w:br/>
        <w:t xml:space="preserve">  id: number,</w:t>
        <w:br/>
        <w:t xml:space="preserve">  dto: {</w:t>
        <w:br/>
        <w:t xml:space="preserve">    name?: string;</w:t>
        <w:br/>
        <w:t xml:space="preserve">    description?: string;</w:t>
        <w:br/>
        <w:t xml:space="preserve">    isActive?: boolean;</w:t>
        <w:br/>
        <w:t xml:space="preserve">    defaultTrigger?: string | null;</w:t>
        <w:br/>
        <w:t xml:space="preserve">  }</w:t>
        <w:br/>
        <w:t>) {</w:t>
        <w:br/>
        <w:t xml:space="preserve">  const existing = await prisma.workflows.findUnique({</w:t>
        <w:br/>
        <w:t xml:space="preserve">    where: { id },</w:t>
        <w:br/>
        <w:t xml:space="preserve">  });</w:t>
        <w:br/>
        <w:br/>
        <w:t xml:space="preserve">  if (!existing) {</w:t>
        <w:br/>
        <w:t xml:space="preserve">    return null;</w:t>
        <w:br/>
        <w:t xml:space="preserve">  }</w:t>
        <w:br/>
        <w:br/>
        <w:t xml:space="preserve">  const updated = await prisma.workflows.update({</w:t>
        <w:br/>
        <w:t xml:space="preserve">    where: { id },</w:t>
        <w:br/>
        <w:t xml:space="preserve">    data: {</w:t>
        <w:br/>
        <w:t xml:space="preserve">      name: dto.name ?? existing.name,</w:t>
        <w:br/>
        <w:t xml:space="preserve">      description: dto.description !== undefined ? dto.description : existing.description,</w:t>
        <w:br/>
        <w:t xml:space="preserve">      is_active: dto.isActive !== undefined ? dto.isActive : existing.is_active,</w:t>
        <w:br/>
        <w:t xml:space="preserve">      default_trigger: dto.defaultTrigger !== undefined ? dto.defaultTrigger : existing.default_trigger,</w:t>
        <w:br/>
        <w:t xml:space="preserve">    },</w:t>
        <w:br/>
        <w:t xml:space="preserve">    select: {</w:t>
        <w:br/>
        <w:t xml:space="preserve">      id: true,</w:t>
        <w:br/>
        <w:t xml:space="preserve">      name: true,</w:t>
        <w:br/>
        <w:t xml:space="preserve">      description: true,</w:t>
        <w:br/>
        <w:t xml:space="preserve">      is_active: true,</w:t>
        <w:br/>
        <w:t xml:space="preserve">      version: true,</w:t>
        <w:br/>
        <w:t xml:space="preserve">      default_trigger: true,</w:t>
        <w:br/>
        <w:t xml:space="preserve">      owner_user_id: true,</w:t>
        <w:br/>
        <w:t xml:space="preserve">      archived_at: true,</w:t>
        <w:br/>
        <w:t xml:space="preserve">      created_at: true,</w:t>
        <w:br/>
        <w:t xml:space="preserve">      updated_at: true,</w:t>
        <w:br/>
        <w:t xml:space="preserve">      n8n_workflow_id: true,</w:t>
        <w:br/>
        <w:t xml:space="preserve">      n8n_webhook_path: true,</w:t>
        <w:br/>
        <w:t xml:space="preserve">    },</w:t>
        <w:br/>
        <w:t xml:space="preserve">  });</w:t>
        <w:br/>
        <w:br/>
        <w:t xml:space="preserve">  return updated;</w:t>
        <w:br/>
        <w:t>}</w:t>
        <w:br/>
        <w:br/>
        <w:t>/**</w:t>
        <w:br/>
        <w:t xml:space="preserve"> * Get all nodes for a workflow.</w:t>
        <w:br/>
        <w:t xml:space="preserve"> */</w:t>
        <w:br/>
        <w:t>export async function getWorkflowNodes(workflowId: number) {</w:t>
        <w:br/>
        <w:t xml:space="preserve">  const nodes = await prisma.workflow_nodes.findMany({</w:t>
        <w:br/>
        <w:t xml:space="preserve">    where: {</w:t>
        <w:br/>
        <w:t xml:space="preserve">      workflow_id: workflowId,</w:t>
        <w:br/>
        <w:t xml:space="preserve">    },</w:t>
        <w:br/>
        <w:t xml:space="preserve">    select: {</w:t>
        <w:br/>
        <w:t xml:space="preserve">      id: true,</w:t>
        <w:br/>
        <w:t xml:space="preserve">      workflow_id: true,</w:t>
        <w:br/>
        <w:t xml:space="preserve">      kind: true,</w:t>
        <w:br/>
        <w:t xml:space="preserve">      name: true,</w:t>
        <w:br/>
        <w:t xml:space="preserve">      config_json: true,</w:t>
        <w:br/>
        <w:t xml:space="preserve">      pos_x: true,</w:t>
        <w:br/>
        <w:t xml:space="preserve">      pos_y: true,</w:t>
        <w:br/>
        <w:t xml:space="preserve">    },</w:t>
        <w:br/>
        <w:t xml:space="preserve">    orderBy: {</w:t>
        <w:br/>
        <w:t xml:space="preserve">      id: "asc",</w:t>
        <w:br/>
        <w:t xml:space="preserve">    },</w:t>
        <w:br/>
        <w:t xml:space="preserve">  });</w:t>
        <w:br/>
        <w:br/>
        <w:t xml:space="preserve">  return nodes;</w:t>
        <w:br/>
        <w:t>}</w:t>
        <w:br/>
        <w:br/>
        <w:t>/**</w:t>
        <w:br/>
        <w:t xml:space="preserve"> * Get all edges for a workflow.</w:t>
        <w:br/>
        <w:t xml:space="preserve"> */</w:t>
        <w:br/>
        <w:t>export async function getWorkflowEdges(workflowId: number) {</w:t>
        <w:br/>
        <w:t xml:space="preserve">  const edges = await prisma.workflow_edges.findMany({</w:t>
        <w:br/>
        <w:t xml:space="preserve">    where: {</w:t>
        <w:br/>
        <w:t xml:space="preserve">      workflow_id: workflowId,</w:t>
        <w:br/>
        <w:t xml:space="preserve">    },</w:t>
        <w:br/>
        <w:t xml:space="preserve">    select: {</w:t>
        <w:br/>
        <w:t xml:space="preserve">      id: true,</w:t>
        <w:br/>
        <w:t xml:space="preserve">      workflow_id: true,</w:t>
        <w:br/>
        <w:t xml:space="preserve">      from_node_id: true,</w:t>
        <w:br/>
        <w:t xml:space="preserve">      to_node_id: true,</w:t>
        <w:br/>
        <w:t xml:space="preserve">      condition_json: true,</w:t>
        <w:br/>
        <w:t xml:space="preserve">      label: true,</w:t>
        <w:br/>
        <w:t xml:space="preserve">      priority: true,</w:t>
        <w:br/>
        <w:t xml:space="preserve">    },</w:t>
        <w:br/>
        <w:t xml:space="preserve">    orderBy: {</w:t>
        <w:br/>
        <w:t xml:space="preserve">      id: "asc",</w:t>
        <w:br/>
        <w:t xml:space="preserve">    },</w:t>
        <w:br/>
        <w:t xml:space="preserve">  });</w:t>
        <w:br/>
        <w:br/>
        <w:t xml:space="preserve">  return edges;</w:t>
        <w:br/>
        <w:t>}</w:t>
        <w:br/>
        <w:br/>
        <w:t>/**</w:t>
        <w:br/>
        <w:t xml:space="preserve"> * Retrieve complete workflow graph including nodes and edges.</w:t>
        <w:br/>
        <w:t xml:space="preserve"> * Returns null if workflow not found. Parses config_json fields for client consumption.</w:t>
        <w:br/>
        <w:t xml:space="preserve"> */</w:t>
        <w:br/>
        <w:t>export async function getWorkflowGraph(workflowId: number) {</w:t>
        <w:br/>
        <w:t xml:space="preserve">  // 1) Fetch the workflow itself</w:t>
        <w:br/>
        <w:t xml:space="preserve">  const workflow = await prisma.workflows.findUnique({</w:t>
        <w:br/>
        <w:t xml:space="preserve">    where: { id: workflowId },</w:t>
        <w:br/>
        <w:t xml:space="preserve">  });</w:t>
        <w:br/>
        <w:br/>
        <w:t xml:space="preserve">  if (!workflow) {</w:t>
        <w:br/>
        <w:t xml:space="preserve">    return null;</w:t>
        <w:br/>
        <w:t xml:space="preserve">  }</w:t>
        <w:br/>
        <w:br/>
        <w:t xml:space="preserve">  // 2) Fetch nodes and edges in parallel</w:t>
        <w:br/>
        <w:t xml:space="preserve">  const [nodesRaw, edgesRaw] = await Promise.all([</w:t>
        <w:br/>
        <w:t xml:space="preserve">    prisma.workflow_nodes.findMany({</w:t>
        <w:br/>
        <w:t xml:space="preserve">      where: { workflow_id: workflowId },</w:t>
        <w:br/>
        <w:t xml:space="preserve">      orderBy: { id: "asc" },</w:t>
        <w:br/>
        <w:t xml:space="preserve">    }),</w:t>
        <w:br/>
        <w:t xml:space="preserve">    prisma.workflow_edges.findMany({</w:t>
        <w:br/>
        <w:t xml:space="preserve">      where: { workflow_id: workflowId },</w:t>
        <w:br/>
        <w:t xml:space="preserve">      orderBy: { id: "asc" },</w:t>
        <w:br/>
        <w:t xml:space="preserve">    }),</w:t>
        <w:br/>
        <w:t xml:space="preserve">  ]);</w:t>
        <w:br/>
        <w:br/>
        <w:t xml:space="preserve">  // 3) Shape them into a graph object for the API</w:t>
        <w:br/>
        <w:t xml:space="preserve">  const nodes = nodesRaw.map((n) =&gt; ({</w:t>
        <w:br/>
        <w:t xml:space="preserve">    id: n.id,</w:t>
        <w:br/>
        <w:t xml:space="preserve">    workflowId: n.workflow_id,</w:t>
        <w:br/>
        <w:t xml:space="preserve">    kind: n.kind as WorkflowNodeKind,</w:t>
        <w:br/>
        <w:t xml:space="preserve">    name: n.name,</w:t>
        <w:br/>
        <w:t xml:space="preserve">    config: safeParseJson(n.config_json, {} as Record&lt;string, any&gt;),</w:t>
        <w:br/>
        <w:t xml:space="preserve">    posX: n.pos_x,</w:t>
        <w:br/>
        <w:t xml:space="preserve">    posY: n.pos_y,</w:t>
        <w:br/>
        <w:t xml:space="preserve">  }));</w:t>
        <w:br/>
        <w:br/>
        <w:t xml:space="preserve">  const edges = edgesRaw.map((e) =&gt; ({</w:t>
        <w:br/>
        <w:t xml:space="preserve">    id: e.id,</w:t>
        <w:br/>
        <w:t xml:space="preserve">    workflowId: e.workflow_id,</w:t>
        <w:br/>
        <w:t xml:space="preserve">    fromNodeId: e.from_node_id,</w:t>
        <w:br/>
        <w:t xml:space="preserve">    toNodeId: e.to_node_id,</w:t>
        <w:br/>
        <w:t xml:space="preserve">    label: e.label,</w:t>
        <w:br/>
        <w:t xml:space="preserve">    priority: e.priority ?? 0,</w:t>
        <w:br/>
        <w:t xml:space="preserve">    condition: safeParseJson(e.condition_json, {} as Record&lt;string, any&gt;),</w:t>
        <w:br/>
        <w:t xml:space="preserve">  }));</w:t>
        <w:br/>
        <w:br/>
        <w:t xml:space="preserve">  return {</w:t>
        <w:br/>
        <w:t xml:space="preserve">    workflow: {</w:t>
        <w:br/>
        <w:t xml:space="preserve">      id: workflow.id,</w:t>
        <w:br/>
        <w:t xml:space="preserve">      name: workflow.name,</w:t>
        <w:br/>
        <w:t xml:space="preserve">      description: workflow.description,</w:t>
        <w:br/>
        <w:t xml:space="preserve">      isActive: workflow.is_active,</w:t>
        <w:br/>
        <w:t xml:space="preserve">      version: workflow.version,</w:t>
        <w:br/>
        <w:t xml:space="preserve">      defaultTrigger: workflow.default_trigger,</w:t>
        <w:br/>
        <w:t xml:space="preserve">      archivedAt: workflow.archived_at,</w:t>
        <w:br/>
        <w:t xml:space="preserve">      createdAt: workflow.created_at,</w:t>
        <w:br/>
        <w:t xml:space="preserve">      updatedAt: workflow.updated_at,</w:t>
        <w:br/>
        <w:t xml:space="preserve">    },</w:t>
        <w:br/>
        <w:t xml:space="preserve">    nodes,</w:t>
        <w:br/>
        <w:t xml:space="preserve">    edges,</w:t>
        <w:br/>
        <w:t xml:space="preserve">  };</w:t>
        <w:br/>
        <w:t>}</w:t>
        <w:br/>
        <w:br/>
        <w:t>// -------------------- NODE CRUD --------------------</w:t>
        <w:br/>
        <w:br/>
        <w:t>/**</w:t>
        <w:br/>
        <w:t xml:space="preserve"> * Update workflow node properties (config, position, name, kind).</w:t>
        <w:br/>
        <w:t xml:space="preserve"> * Validates node ownership before update. Returns null if node not found.</w:t>
        <w:br/>
        <w:t xml:space="preserve"> */</w:t>
        <w:br/>
        <w:t>export async function updateWorkflowNode(</w:t>
        <w:br/>
        <w:t xml:space="preserve">  workflowId: number,</w:t>
        <w:br/>
        <w:t xml:space="preserve">  nodeId: number,</w:t>
        <w:br/>
        <w:t xml:space="preserve">  dto: Partial&lt;WorkflowNodeDTO&gt;</w:t>
        <w:br/>
        <w:t>) {</w:t>
        <w:br/>
        <w:t xml:space="preserve">  const existing = await prisma.workflow_nodes.findFirst({</w:t>
        <w:br/>
        <w:t xml:space="preserve">    where: { id: nodeId, workflow_id: workflowId },</w:t>
        <w:br/>
        <w:t xml:space="preserve">  });</w:t>
        <w:br/>
        <w:br/>
        <w:t xml:space="preserve">  if (!existing) {</w:t>
        <w:br/>
        <w:t xml:space="preserve">    return null;</w:t>
        <w:br/>
        <w:t xml:space="preserve">  }</w:t>
        <w:br/>
        <w:br/>
        <w:t xml:space="preserve">  const updated = await prisma.workflow_nodes.update({</w:t>
        <w:br/>
        <w:t xml:space="preserve">    where: { id: nodeId },</w:t>
        <w:br/>
        <w:t xml:space="preserve">    data: {</w:t>
        <w:br/>
        <w:t xml:space="preserve">      kind: dto.kind ?? existing.kind,</w:t>
        <w:br/>
        <w:t xml:space="preserve">      name: dto.name ?? existing.name,</w:t>
        <w:br/>
        <w:t xml:space="preserve">      config_json:</w:t>
        <w:br/>
        <w:t xml:space="preserve">        dto.config !== undefined</w:t>
        <w:br/>
        <w:t xml:space="preserve">          ? JSON.stringify(dto.config)</w:t>
        <w:br/>
        <w:t xml:space="preserve">          : existing.config_json,</w:t>
        <w:br/>
        <w:t xml:space="preserve">      pos_x: dto.posX ?? existing.pos_x,</w:t>
        <w:br/>
        <w:t xml:space="preserve">      pos_y: dto.posY ?? existing.pos_y,</w:t>
        <w:br/>
        <w:t xml:space="preserve">    },</w:t>
        <w:br/>
        <w:t xml:space="preserve">  });</w:t>
        <w:br/>
        <w:br/>
        <w:t xml:space="preserve">  return {</w:t>
        <w:br/>
        <w:t xml:space="preserve">    id: updated.id,</w:t>
        <w:br/>
        <w:t xml:space="preserve">    workflowId: updated.workflow_id,</w:t>
        <w:br/>
        <w:t xml:space="preserve">    kind: updated.kind as WorkflowNodeKind,</w:t>
        <w:br/>
        <w:t xml:space="preserve">    name: updated.name,</w:t>
        <w:br/>
        <w:t xml:space="preserve">    config: safeParseJson&lt;Record&lt;string, unknown&gt;&gt;(updated.config_json, {}),</w:t>
        <w:br/>
        <w:t xml:space="preserve">    posX: updated.pos_x,</w:t>
        <w:br/>
        <w:t xml:space="preserve">    posY: updated.pos_y,</w:t>
        <w:br/>
        <w:t xml:space="preserve">  };</w:t>
        <w:br/>
        <w:t>}</w:t>
        <w:br/>
        <w:br/>
        <w:t>/**</w:t>
        <w:br/>
        <w:t xml:space="preserve"> * Delete a workflow node and cascade-delete associated edges.</w:t>
        <w:br/>
        <w:t xml:space="preserve"> * Returns null if node not found or doesn't belong to workflow.</w:t>
        <w:br/>
        <w:t xml:space="preserve"> */</w:t>
        <w:br/>
        <w:t>export async function deleteWorkflowNode(workflowId: number, nodeId: number) {</w:t>
        <w:br/>
        <w:t xml:space="preserve">  const existing = await prisma.workflow_nodes.findFirst({</w:t>
        <w:br/>
        <w:t xml:space="preserve">    where: { id: nodeId, workflow_id: workflowId },</w:t>
        <w:br/>
        <w:t xml:space="preserve">  });</w:t>
        <w:br/>
        <w:br/>
        <w:t xml:space="preserve">  if (!existing) {</w:t>
        <w:br/>
        <w:t xml:space="preserve">    return null;</w:t>
        <w:br/>
        <w:t xml:space="preserve">  }</w:t>
        <w:br/>
        <w:br/>
        <w:t xml:space="preserve">  await prisma.workflow_nodes.delete({</w:t>
        <w:br/>
        <w:t xml:space="preserve">    where: { id: nodeId },</w:t>
        <w:br/>
        <w:t xml:space="preserve">  });</w:t>
        <w:br/>
        <w:br/>
        <w:t xml:space="preserve">  return existing;</w:t>
        <w:br/>
        <w:t>}</w:t>
        <w:br/>
        <w:br/>
        <w:t>export async function updateWorkflowNodePosition(</w:t>
        <w:br/>
        <w:t xml:space="preserve">  workflowId: number,</w:t>
        <w:br/>
        <w:t xml:space="preserve">  nodeId: number,</w:t>
        <w:br/>
        <w:t xml:space="preserve">  posX: number,</w:t>
        <w:br/>
        <w:t xml:space="preserve">  posY: number</w:t>
        <w:br/>
        <w:t>) {</w:t>
        <w:br/>
        <w:t xml:space="preserve">  // Make sure this node actually belongs to the workflow</w:t>
        <w:br/>
        <w:t xml:space="preserve">  const existing = await prisma.workflow_nodes.findFirst({</w:t>
        <w:br/>
        <w:t xml:space="preserve">    where: { id: nodeId, workflow_id: workflowId },</w:t>
        <w:br/>
        <w:t xml:space="preserve">  });</w:t>
        <w:br/>
        <w:br/>
        <w:t xml:space="preserve">  if (!existing) {</w:t>
        <w:br/>
        <w:t xml:space="preserve">    return null;</w:t>
        <w:br/>
        <w:t xml:space="preserve">  }</w:t>
        <w:br/>
        <w:br/>
        <w:t xml:space="preserve">  const updated = await prisma.workflow_nodes.update({</w:t>
        <w:br/>
        <w:t xml:space="preserve">    where: { id: nodeId },</w:t>
        <w:br/>
        <w:t xml:space="preserve">    data: {</w:t>
        <w:br/>
        <w:t xml:space="preserve">      pos_x: posX,</w:t>
        <w:br/>
        <w:t xml:space="preserve">      pos_y: posY,</w:t>
        <w:br/>
        <w:t xml:space="preserve">    },</w:t>
        <w:br/>
        <w:t xml:space="preserve">  });</w:t>
        <w:br/>
        <w:br/>
        <w:t xml:space="preserve">  return {</w:t>
        <w:br/>
        <w:t xml:space="preserve">    id: updated.id,</w:t>
        <w:br/>
        <w:t xml:space="preserve">    workflowId: updated.workflow_id,</w:t>
        <w:br/>
        <w:t xml:space="preserve">    kind: updated.kind as WorkflowNodeKind,</w:t>
        <w:br/>
        <w:t xml:space="preserve">    name: updated.name,</w:t>
        <w:br/>
        <w:t xml:space="preserve">    config: safeParseJson(updated.config_json, {} as Record&lt;string, unknown&gt;),</w:t>
        <w:br/>
        <w:t xml:space="preserve">    posX: updated.pos_x,</w:t>
        <w:br/>
        <w:t xml:space="preserve">    posY: updated.pos_y,</w:t>
        <w:br/>
        <w:t xml:space="preserve">  };</w:t>
        <w:br/>
        <w:t>}</w:t>
        <w:br/>
        <w:br/>
        <w:t>/**</w:t>
        <w:br/>
        <w:t xml:space="preserve"> * Retrieve workflow edges with parsed condition JSON.</w:t>
        <w:br/>
        <w:t xml:space="preserve"> * Returns edges sorted by ID ascending.</w:t>
        <w:br/>
        <w:t xml:space="preserve"> */</w:t>
        <w:br/>
        <w:t>export async function listWorkflowEdgesParsed(workflowId: number) {</w:t>
        <w:br/>
        <w:t xml:space="preserve">  const edgesRaw = await prisma.workflow_edges.findMany({</w:t>
        <w:br/>
        <w:t xml:space="preserve">    where: { workflow_id: workflowId },</w:t>
        <w:br/>
        <w:t xml:space="preserve">    orderBy: { id: "asc" },</w:t>
        <w:br/>
        <w:t xml:space="preserve">  });</w:t>
        <w:br/>
        <w:br/>
        <w:t xml:space="preserve">  return edgesRaw.map((e) =&gt; ({</w:t>
        <w:br/>
        <w:t xml:space="preserve">    id: e.id,</w:t>
        <w:br/>
        <w:t xml:space="preserve">    workflowId: e.workflow_id,</w:t>
        <w:br/>
        <w:t xml:space="preserve">    fromNodeId: e.from_node_id,</w:t>
        <w:br/>
        <w:t xml:space="preserve">    toNodeId: e.to_node_id,</w:t>
        <w:br/>
        <w:t xml:space="preserve">    label: e.label,</w:t>
        <w:br/>
        <w:t xml:space="preserve">    priority: e.priority ?? 0,</w:t>
        <w:br/>
        <w:t xml:space="preserve">    condition: safeParseJson(e.condition_json, {} as Record&lt;string, any&gt;),</w:t>
        <w:br/>
        <w:t xml:space="preserve">  }));</w:t>
        <w:br/>
        <w:t>}</w:t>
        <w:br/>
        <w:br/>
        <w:t>/**</w:t>
        <w:br/>
        <w:t xml:space="preserve"> * Create edge connecting two workflow nodes.</w:t>
        <w:br/>
        <w:t xml:space="preserve"> * Validates both nodes belong to the specified workflow before creation.</w:t>
        <w:br/>
        <w:t xml:space="preserve"> */</w:t>
        <w:br/>
        <w:t>export async function createWorkflowEdge(</w:t>
        <w:br/>
        <w:t xml:space="preserve">  workflowId: number,</w:t>
        <w:br/>
        <w:t xml:space="preserve">  dto: Required&lt;Pick&lt;WorkflowEdgeDTO, "fromNodeId" | "toNodeId"&gt;&gt; &amp; WorkflowEdgeDTO</w:t>
        <w:br/>
        <w:t>) {</w:t>
        <w:br/>
        <w:t xml:space="preserve">  const [fromNode, toNode] = await Promise.all([</w:t>
        <w:br/>
        <w:t xml:space="preserve">    prisma.workflow_nodes.findFirst({</w:t>
        <w:br/>
        <w:t xml:space="preserve">      where: { id: dto.fromNodeId, workflow_id: workflowId },</w:t>
        <w:br/>
        <w:t xml:space="preserve">    }),</w:t>
        <w:br/>
        <w:t xml:space="preserve">    prisma.workflow_nodes.findFirst({</w:t>
        <w:br/>
        <w:t xml:space="preserve">      where: { id: dto.toNodeId, workflow_id: workflowId },</w:t>
        <w:br/>
        <w:t xml:space="preserve">    }),</w:t>
        <w:br/>
        <w:t xml:space="preserve">  ]);</w:t>
        <w:br/>
        <w:br/>
        <w:t xml:space="preserve">  if (!fromNode || !toNode) {</w:t>
        <w:br/>
        <w:t xml:space="preserve">    throw new Error("fromNodeId and toNodeId must belong to this workflow");</w:t>
        <w:br/>
        <w:t xml:space="preserve">  }</w:t>
        <w:br/>
        <w:br/>
        <w:t xml:space="preserve">  const edge = await prisma.workflow_edges.create({</w:t>
        <w:br/>
        <w:t xml:space="preserve">    data: {</w:t>
        <w:br/>
        <w:t xml:space="preserve">      workflow_id: workflowId,</w:t>
        <w:br/>
        <w:t xml:space="preserve">      from_node_id: dto.fromNodeId!,</w:t>
        <w:br/>
        <w:t xml:space="preserve">      to_node_id: dto.toNodeId!,</w:t>
        <w:br/>
        <w:t xml:space="preserve">      label: dto.label ?? null,</w:t>
        <w:br/>
        <w:t xml:space="preserve">      priority: dto.priority ?? 0,</w:t>
        <w:br/>
        <w:t xml:space="preserve">      condition_json: JSON.stringify(dto.condition ?? {}),</w:t>
        <w:br/>
        <w:t xml:space="preserve">    },</w:t>
        <w:br/>
        <w:t xml:space="preserve">  });</w:t>
        <w:br/>
        <w:br/>
        <w:t xml:space="preserve">  return {</w:t>
        <w:br/>
        <w:t xml:space="preserve">    id: edge.id,</w:t>
        <w:br/>
        <w:t xml:space="preserve">    workflowId: edge.workflow_id,</w:t>
        <w:br/>
        <w:t xml:space="preserve">    fromNodeId: edge.from_node_id,</w:t>
        <w:br/>
        <w:t xml:space="preserve">    toNodeId: edge.to_node_id,</w:t>
        <w:br/>
        <w:t xml:space="preserve">    label: edge.label,</w:t>
        <w:br/>
        <w:t xml:space="preserve">    priority: edge.priority ?? 0,</w:t>
        <w:br/>
        <w:t xml:space="preserve">    condition: safeParseJson(edge.condition_json, {} as Record&lt;string, any&gt;),</w:t>
        <w:br/>
        <w:t xml:space="preserve">  };</w:t>
        <w:br/>
        <w:t>}</w:t>
        <w:br/>
        <w:br/>
        <w:t>/**</w:t>
        <w:br/>
        <w:t xml:space="preserve"> * Update workflow edge properties (from/to nodes, label, priority, condition).</w:t>
        <w:br/>
        <w:t xml:space="preserve"> * Validates nodes belong to workflow if node IDs are changed.</w:t>
        <w:br/>
        <w:t xml:space="preserve"> */</w:t>
        <w:br/>
        <w:t>export async function updateWorkflowEdge(</w:t>
        <w:br/>
        <w:t xml:space="preserve">  workflowId: number,</w:t>
        <w:br/>
        <w:t xml:space="preserve">  edgeId: number,</w:t>
        <w:br/>
        <w:t xml:space="preserve">  dto: WorkflowEdgeDTO</w:t>
        <w:br/>
        <w:t>) {</w:t>
        <w:br/>
        <w:t xml:space="preserve">  const existing = await prisma.workflow_edges.findFirst({</w:t>
        <w:br/>
        <w:t xml:space="preserve">    where: { id: edgeId, workflow_id: workflowId },</w:t>
        <w:br/>
        <w:t xml:space="preserve">  });</w:t>
        <w:br/>
        <w:br/>
        <w:t xml:space="preserve">  if (!existing) {</w:t>
        <w:br/>
        <w:t xml:space="preserve">    return null;</w:t>
        <w:br/>
        <w:t xml:space="preserve">  }</w:t>
        <w:br/>
        <w:br/>
        <w:t xml:space="preserve">  let fromNodeId = existing.from_node_id;</w:t>
        <w:br/>
        <w:t xml:space="preserve">  let toNodeId = existing.to_node_id;</w:t>
        <w:br/>
        <w:br/>
        <w:t xml:space="preserve">  if (dto.fromNodeId !== undefined) {</w:t>
        <w:br/>
        <w:t xml:space="preserve">    fromNodeId = dto.fromNodeId;</w:t>
        <w:br/>
        <w:t xml:space="preserve">  }</w:t>
        <w:br/>
        <w:t xml:space="preserve">  if (dto.toNodeId !== undefined) {</w:t>
        <w:br/>
        <w:t xml:space="preserve">    toNodeId = dto.toNodeId;</w:t>
        <w:br/>
        <w:t xml:space="preserve">  }</w:t>
        <w:br/>
        <w:br/>
        <w:t xml:space="preserve">  if (dto.fromNodeId !== undefined || dto.toNodeId !== undefined) {</w:t>
        <w:br/>
        <w:t xml:space="preserve">    const [fromNode, toNode] = await Promise.all([</w:t>
        <w:br/>
        <w:t xml:space="preserve">      prisma.workflow_nodes.findFirst({</w:t>
        <w:br/>
        <w:t xml:space="preserve">        where: { id: fromNodeId, workflow_id: workflowId },</w:t>
        <w:br/>
        <w:t xml:space="preserve">      }),</w:t>
        <w:br/>
        <w:t xml:space="preserve">      prisma.workflow_nodes.findFirst({</w:t>
        <w:br/>
        <w:t xml:space="preserve">        where: { id: toNodeId, workflow_id: workflowId },</w:t>
        <w:br/>
        <w:t xml:space="preserve">      }),</w:t>
        <w:br/>
        <w:t xml:space="preserve">    ]);</w:t>
        <w:br/>
        <w:br/>
        <w:t xml:space="preserve">    if (!fromNode || !toNode) {</w:t>
        <w:br/>
        <w:t xml:space="preserve">      throw new Error("fromNodeId and toNodeId must belong to this workflow");</w:t>
        <w:br/>
        <w:t xml:space="preserve">    }</w:t>
        <w:br/>
        <w:t xml:space="preserve">  }</w:t>
        <w:br/>
        <w:br/>
        <w:t xml:space="preserve">  const updated = await prisma.workflow_edges.update({</w:t>
        <w:br/>
        <w:t xml:space="preserve">    where: { id: edgeId },</w:t>
        <w:br/>
        <w:t xml:space="preserve">    data: {</w:t>
        <w:br/>
        <w:t xml:space="preserve">      from_node_id: fromNodeId,</w:t>
        <w:br/>
        <w:t xml:space="preserve">      to_node_id: toNodeId,</w:t>
        <w:br/>
        <w:t xml:space="preserve">      label: dto.label ?? existing.label,</w:t>
        <w:br/>
        <w:t xml:space="preserve">      priority: dto.priority !== undefined ? dto.priority : existing.priority ?? 0,</w:t>
        <w:br/>
        <w:t xml:space="preserve">      condition_json:</w:t>
        <w:br/>
        <w:t xml:space="preserve">        dto.condition !== undefined</w:t>
        <w:br/>
        <w:t xml:space="preserve">          ? JSON.stringify(dto.condition)</w:t>
        <w:br/>
        <w:t xml:space="preserve">          : existing.condition_json,</w:t>
        <w:br/>
        <w:t xml:space="preserve">    },</w:t>
        <w:br/>
        <w:t xml:space="preserve">  });</w:t>
        <w:br/>
        <w:br/>
        <w:t xml:space="preserve">  return {</w:t>
        <w:br/>
        <w:t xml:space="preserve">    id: updated.id,</w:t>
        <w:br/>
        <w:t xml:space="preserve">    workflowId: updated.workflow_id,</w:t>
        <w:br/>
        <w:t xml:space="preserve">    fromNodeId: updated.from_node_id,</w:t>
        <w:br/>
        <w:t xml:space="preserve">    toNodeId: updated.to_node_id,</w:t>
        <w:br/>
        <w:t xml:space="preserve">    label: updated.label,</w:t>
        <w:br/>
        <w:t xml:space="preserve">    priority: updated.priority ?? 0,</w:t>
        <w:br/>
        <w:t xml:space="preserve">    condition: safeParseJson(updated.condition_json, {} as Record&lt;string, any&gt;),</w:t>
        <w:br/>
        <w:t xml:space="preserve">  };</w:t>
        <w:br/>
        <w:t>}</w:t>
        <w:br/>
        <w:br/>
        <w:t>/**</w:t>
        <w:br/>
        <w:t xml:space="preserve"> * Delete workflow edge.</w:t>
        <w:br/>
        <w:t xml:space="preserve"> * Returns false if edge not found or doesn't belong to workflow.</w:t>
        <w:br/>
        <w:t xml:space="preserve"> */</w:t>
        <w:br/>
        <w:t>export async function deleteWorkflowEdge(workflowId: number, edgeId: number) {</w:t>
        <w:br/>
        <w:t xml:space="preserve">  const existing = await prisma.workflow_edges.findFirst({</w:t>
        <w:br/>
        <w:t xml:space="preserve">    where: { id: edgeId, workflow_id: workflowId },</w:t>
        <w:br/>
        <w:t xml:space="preserve">  });</w:t>
        <w:br/>
        <w:br/>
        <w:t xml:space="preserve">  if (!existing) {</w:t>
        <w:br/>
        <w:t xml:space="preserve">    return false;</w:t>
        <w:br/>
        <w:t xml:space="preserve">  }</w:t>
        <w:br/>
        <w:br/>
        <w:t xml:space="preserve">  await prisma.workflow_edges.delete({</w:t>
        <w:br/>
        <w:t xml:space="preserve">    where: { id: edgeId },</w:t>
        <w:br/>
        <w:t xml:space="preserve">  });</w:t>
        <w:br/>
        <w:br/>
        <w:t xml:space="preserve">  return true;</w:t>
        <w:br/>
        <w:t>}</w:t>
        <w:br/>
        <w:br/>
        <w:t>/**</w:t>
        <w:br/>
        <w:t xml:space="preserve"> * Create new workflow node with automatic grid positioning if coordinates not provided.</w:t>
        <w:br/>
        <w:t xml:space="preserve"> * Handles PostgreSQL sequence drift with retry logic.</w:t>
        <w:br/>
        <w:t xml:space="preserve"> */</w:t>
        <w:br/>
        <w:t>export async function createWorkflowNode(workflowId: number, dto: WorkflowNodeDTO) {</w:t>
        <w:br/>
        <w:t xml:space="preserve">  const count = await prisma.workflow_nodes.count({</w:t>
        <w:br/>
        <w:t xml:space="preserve">    where: { workflow_id: workflowId },</w:t>
        <w:br/>
        <w:t xml:space="preserve">  });</w:t>
        <w:br/>
        <w:br/>
        <w:t xml:space="preserve">  let posX = dto.posX;</w:t>
        <w:br/>
        <w:t xml:space="preserve">  let posY = dto.posY;</w:t>
        <w:br/>
        <w:br/>
        <w:t xml:space="preserve">  if (posX === undefined || posY === undefined) {</w:t>
        <w:br/>
        <w:t xml:space="preserve">    const col = count % 3;</w:t>
        <w:br/>
        <w:t xml:space="preserve">    const row = Math.floor(count / 3);</w:t>
        <w:br/>
        <w:br/>
        <w:t xml:space="preserve">    posX = 80 + col * 220;</w:t>
        <w:br/>
        <w:t xml:space="preserve">    posY = 80 + row * 160;</w:t>
        <w:br/>
        <w:t xml:space="preserve">  }</w:t>
        <w:br/>
        <w:br/>
        <w:t xml:space="preserve">  const createNode = () =&gt;</w:t>
        <w:br/>
        <w:t xml:space="preserve">    prisma.workflow_nodes.create({</w:t>
        <w:br/>
        <w:t xml:space="preserve">      data: {</w:t>
        <w:br/>
        <w:t xml:space="preserve">        workflow_id: workflowId,</w:t>
        <w:br/>
        <w:t xml:space="preserve">        kind: dto.kind,</w:t>
        <w:br/>
        <w:t xml:space="preserve">        name: dto.name ?? null,</w:t>
        <w:br/>
        <w:t xml:space="preserve">        config_json: JSON.stringify(dto.config ?? {}),</w:t>
        <w:br/>
        <w:t xml:space="preserve">        pos_x: Math.round(posX),</w:t>
        <w:br/>
        <w:t xml:space="preserve">        pos_y: Math.round(posY),</w:t>
        <w:br/>
        <w:t xml:space="preserve">      },</w:t>
        <w:br/>
        <w:t xml:space="preserve">    });</w:t>
        <w:br/>
        <w:br/>
        <w:t xml:space="preserve">  let node;</w:t>
        <w:br/>
        <w:t xml:space="preserve">  try {</w:t>
        <w:br/>
        <w:t xml:space="preserve">    node = await createNode();</w:t>
        <w:br/>
        <w:t xml:space="preserve">  } catch (error) {</w:t>
        <w:br/>
        <w:t xml:space="preserve">    const isDuplicateId =</w:t>
        <w:br/>
        <w:t xml:space="preserve">      error instanceof Prisma.PrismaClientKnownRequestError &amp;&amp;</w:t>
        <w:br/>
        <w:t xml:space="preserve">      error.code === "P2002" &amp;&amp;</w:t>
        <w:br/>
        <w:t xml:space="preserve">      Array.isArray((error.meta as { target?: string[] } | undefined)?.target) &amp;&amp;</w:t>
        <w:br/>
        <w:t xml:space="preserve">      (error.meta as { target?: string[] } | undefined)?.target?.includes("id");</w:t>
        <w:br/>
        <w:br/>
        <w:t xml:space="preserve">    if (!isDuplicateId) {</w:t>
        <w:br/>
        <w:t xml:space="preserve">      throw error;</w:t>
        <w:br/>
        <w:t xml:space="preserve">    }</w:t>
        <w:br/>
        <w:br/>
        <w:t xml:space="preserve">    await prisma.$executeRaw`</w:t>
        <w:br/>
        <w:t xml:space="preserve">      SELECT setval(</w:t>
        <w:br/>
        <w:t xml:space="preserve">        pg_get_serial_sequence('workflow_nodes','id'),</w:t>
        <w:br/>
        <w:t xml:space="preserve">        (SELECT COALESCE(MAX(id), 0) FROM workflow_nodes),</w:t>
        <w:br/>
        <w:t xml:space="preserve">        true</w:t>
        <w:br/>
        <w:t xml:space="preserve">      );</w:t>
        <w:br/>
        <w:t xml:space="preserve">    `;</w:t>
        <w:br/>
        <w:br/>
        <w:t xml:space="preserve">    node = await createNode();</w:t>
        <w:br/>
        <w:t xml:space="preserve">  }</w:t>
        <w:br/>
        <w:br/>
        <w:t xml:space="preserve">  return {</w:t>
        <w:br/>
        <w:t xml:space="preserve">    id: node.id,</w:t>
        <w:br/>
        <w:t xml:space="preserve">    workflowId: node.workflow_id,</w:t>
        <w:br/>
        <w:t xml:space="preserve">    kind: node.kind as WorkflowNodeKind,</w:t>
        <w:br/>
        <w:t xml:space="preserve">    name: node.name,</w:t>
        <w:br/>
        <w:t xml:space="preserve">    config: safeParseJson(node.config_json, {} as Record&lt;string, any&gt;),</w:t>
        <w:br/>
        <w:t xml:space="preserve">    posX: node.pos_x,</w:t>
        <w:br/>
        <w:t xml:space="preserve">    posY: node.pos_y,</w:t>
        <w:br/>
        <w:t xml:space="preserve">  };</w:t>
        <w:br/>
        <w:t>}</w:t>
        <w:br/>
        <w:br/>
        <w:t>/**</w:t>
        <w:br/>
        <w:t xml:space="preserve"> * Delete workflow and cascade-delete all associated nodes and edges.</w:t>
        <w:br/>
        <w:t xml:space="preserve"> */</w:t>
        <w:br/>
        <w:t>export async function deleteWorkflow(id: number): Promise&lt;void&gt; {</w:t>
        <w:br/>
        <w:t xml:space="preserve">  await prisma.workflows.delete({</w:t>
        <w:br/>
        <w:t xml:space="preserve">    where: { id },</w:t>
        <w:br/>
        <w:t xml:space="preserve">  });</w:t>
        <w:br/>
        <w:t>}</w:t>
        <w:br/>
        <w:br/>
        <w:t>/**</w:t>
        <w:br/>
        <w:t xml:space="preserve"> * Duplicate workflow with all nodes and edges.</w:t>
        <w:br/>
        <w:t xml:space="preserve"> * Creates copy with "(Copy)" suffix, sets inactive by default to prevent accidental triggers.</w:t>
        <w:br/>
        <w:t xml:space="preserve"> * Performs atomic duplication within transaction and syncs PostgreSQL sequences.</w:t>
        <w:br/>
        <w:t xml:space="preserve"> */</w:t>
        <w:br/>
        <w:t>export async function duplicateWorkflow(id: number, ownerUserId?: number | null) {</w:t>
        <w:br/>
        <w:t xml:space="preserve">  const original = await prisma.workflows.findUnique({</w:t>
        <w:br/>
        <w:t xml:space="preserve">    where: { id },</w:t>
        <w:br/>
        <w:t xml:space="preserve">  });</w:t>
        <w:br/>
        <w:br/>
        <w:t xml:space="preserve">  if (!original) {</w:t>
        <w:br/>
        <w:t xml:space="preserve">    return null;</w:t>
        <w:br/>
        <w:t xml:space="preserve">  }</w:t>
        <w:br/>
        <w:br/>
        <w:t xml:space="preserve">  const [nodes, edges] = await Promise.all([</w:t>
        <w:br/>
        <w:t xml:space="preserve">    prisma.workflow_nodes.findMany({</w:t>
        <w:br/>
        <w:t xml:space="preserve">      where: { workflow_id: id },</w:t>
        <w:br/>
        <w:t xml:space="preserve">      orderBy: { id: "asc" },</w:t>
        <w:br/>
        <w:t xml:space="preserve">    }),</w:t>
        <w:br/>
        <w:t xml:space="preserve">    prisma.workflow_edges.findMany({</w:t>
        <w:br/>
        <w:t xml:space="preserve">      where: { workflow_id: id },</w:t>
        <w:br/>
        <w:t xml:space="preserve">      orderBy: { id: "asc" },</w:t>
        <w:br/>
        <w:t xml:space="preserve">    }),</w:t>
        <w:br/>
        <w:t xml:space="preserve">  ]);</w:t>
        <w:br/>
        <w:br/>
        <w:t xml:space="preserve">  return prisma.$transaction(async (tx) =&gt; {</w:t>
        <w:br/>
        <w:t xml:space="preserve">    await tx.$executeRaw`SELECT setval(pg_get_serial_sequence('workflow_nodes','id'), (SELECT COALESCE(MAX(id), 0) FROM workflow_nodes), true);`;</w:t>
        <w:br/>
        <w:t xml:space="preserve">    await tx.$executeRaw`SELECT setval(pg_get_serial_sequence('workflow_edges','id'), (SELECT COALESCE(MAX(id), 0) FROM workflow_edges), true);`;</w:t>
        <w:br/>
        <w:br/>
        <w:t xml:space="preserve">    const newWorkflow = await tx.workflows.create({</w:t>
        <w:br/>
        <w:t xml:space="preserve">      data: {</w:t>
        <w:br/>
        <w:t xml:space="preserve">        name: `${original.name} (Copy)`,</w:t>
        <w:br/>
        <w:t xml:space="preserve">        description: original.description,</w:t>
        <w:br/>
        <w:t xml:space="preserve">        is_active: false,</w:t>
        <w:br/>
        <w:t xml:space="preserve">        owner_user_id:</w:t>
        <w:br/>
        <w:t xml:space="preserve">          typeof ownerUserId === "number" ? ownerUserId : original.owner_user_id,</w:t>
        <w:br/>
        <w:t xml:space="preserve">        default_trigger: original.default_trigger,</w:t>
        <w:br/>
        <w:t xml:space="preserve">      },</w:t>
        <w:br/>
        <w:t xml:space="preserve">      select: {</w:t>
        <w:br/>
        <w:t xml:space="preserve">        id: true,</w:t>
        <w:br/>
        <w:t xml:space="preserve">        name: true,</w:t>
        <w:br/>
        <w:t xml:space="preserve">        description: true,</w:t>
        <w:br/>
        <w:t xml:space="preserve">        is_active: true,</w:t>
        <w:br/>
        <w:t xml:space="preserve">        version: true,</w:t>
        <w:br/>
        <w:t xml:space="preserve">        default_trigger: true,</w:t>
        <w:br/>
        <w:t xml:space="preserve">        owner_user_id: true,</w:t>
        <w:br/>
        <w:t xml:space="preserve">        archived_at: true,</w:t>
        <w:br/>
        <w:t xml:space="preserve">        created_at: true,</w:t>
        <w:br/>
        <w:t xml:space="preserve">        updated_at: true,</w:t>
        <w:br/>
        <w:t xml:space="preserve">        n8n_workflow_id: true,</w:t>
        <w:br/>
        <w:t xml:space="preserve">        n8n_webhook_path: true,</w:t>
        <w:br/>
        <w:t xml:space="preserve">        users: {</w:t>
        <w:br/>
        <w:t xml:space="preserve">          select: {</w:t>
        <w:br/>
        <w:t xml:space="preserve">            id: true,</w:t>
        <w:br/>
        <w:t xml:space="preserve">            full_name: true,</w:t>
        <w:br/>
        <w:t xml:space="preserve">            email: true,</w:t>
        <w:br/>
        <w:t xml:space="preserve">          },</w:t>
        <w:br/>
        <w:t xml:space="preserve">        },</w:t>
        <w:br/>
        <w:t xml:space="preserve">      },</w:t>
        <w:br/>
        <w:t xml:space="preserve">    });</w:t>
        <w:br/>
        <w:br/>
        <w:t xml:space="preserve">    const nodeIdMap: Record&lt;number, number&gt; = {};</w:t>
        <w:br/>
        <w:br/>
        <w:t xml:space="preserve">    for (const node of nodes) {</w:t>
        <w:br/>
        <w:t xml:space="preserve">      const newNode = await tx.workflow_nodes.create({</w:t>
        <w:br/>
        <w:t xml:space="preserve">        data: {</w:t>
        <w:br/>
        <w:t xml:space="preserve">          workflow_id: newWorkflow.id,</w:t>
        <w:br/>
        <w:t xml:space="preserve">          kind: node.kind,</w:t>
        <w:br/>
        <w:t xml:space="preserve">          name: node.name,</w:t>
        <w:br/>
        <w:t xml:space="preserve">          config_json: node.config_json,</w:t>
        <w:br/>
        <w:t xml:space="preserve">          pos_x: node.pos_x,</w:t>
        <w:br/>
        <w:t xml:space="preserve">          pos_y: node.pos_y,</w:t>
        <w:br/>
        <w:t xml:space="preserve">        },</w:t>
        <w:br/>
        <w:t xml:space="preserve">      });</w:t>
        <w:br/>
        <w:t xml:space="preserve">      nodeIdMap[node.id] = newNode.id;</w:t>
        <w:br/>
        <w:t xml:space="preserve">    }</w:t>
        <w:br/>
        <w:br/>
        <w:t xml:space="preserve">    for (const edge of edges) {</w:t>
        <w:br/>
        <w:t xml:space="preserve">      const newFromNodeId = nodeIdMap[edge.from_node_id];</w:t>
        <w:br/>
        <w:t xml:space="preserve">      const newToNodeId = nodeIdMap[edge.to_node_id];</w:t>
        <w:br/>
        <w:br/>
        <w:t xml:space="preserve">      if (newFromNodeId &amp;&amp; newToNodeId) {</w:t>
        <w:br/>
        <w:t xml:space="preserve">        await tx.workflow_edges.create({</w:t>
        <w:br/>
        <w:t xml:space="preserve">          data: {</w:t>
        <w:br/>
        <w:t xml:space="preserve">            workflow_id: newWorkflow.id,</w:t>
        <w:br/>
        <w:t xml:space="preserve">            from_node_id: newFromNodeId,</w:t>
        <w:br/>
        <w:t xml:space="preserve">            to_node_id: newToNodeId,</w:t>
        <w:br/>
        <w:t xml:space="preserve">            label: edge.label,</w:t>
        <w:br/>
        <w:t xml:space="preserve">            priority: edge.priority,</w:t>
        <w:br/>
        <w:t xml:space="preserve">            condition_json: edge.condition_json,</w:t>
        <w:br/>
        <w:t xml:space="preserve">          },</w:t>
        <w:br/>
        <w:t xml:space="preserve">        });</w:t>
        <w:br/>
        <w:t xml:space="preserve">      }</w:t>
        <w:br/>
        <w:t xml:space="preserve">    }</w:t>
        <w:br/>
        <w:br/>
        <w:t xml:space="preserve">    return {</w:t>
        <w:br/>
        <w:t xml:space="preserve">      id: newWorkflow.id,</w:t>
        <w:br/>
        <w:t xml:space="preserve">      name: newWorkflow.name,</w:t>
        <w:br/>
        <w:t xml:space="preserve">      description: newWorkflow.description,</w:t>
        <w:br/>
        <w:t xml:space="preserve">      is_active: newWorkflow.is_active,</w:t>
        <w:br/>
        <w:t xml:space="preserve">      version: newWorkflow.version,</w:t>
        <w:br/>
        <w:t xml:space="preserve">      default_trigger: newWorkflow.default_trigger,</w:t>
        <w:br/>
        <w:t xml:space="preserve">      owner_user_id: newWorkflow.owner_user_id,</w:t>
        <w:br/>
        <w:t xml:space="preserve">      archived_at: newWorkflow.archived_at,</w:t>
        <w:br/>
        <w:t xml:space="preserve">      created_at: newWorkflow.created_at,</w:t>
        <w:br/>
        <w:t xml:space="preserve">      updated_at: newWorkflow.updated_at,</w:t>
        <w:br/>
        <w:t xml:space="preserve">      users: newWorkflow.users,</w:t>
        <w:br/>
        <w:t xml:space="preserve">      nodeCount: nodes.length,</w:t>
        <w:br/>
        <w:t xml:space="preserve">      edgeCount: edges.length,</w:t>
        <w:br/>
        <w:t xml:space="preserve">    };</w:t>
        <w:br/>
        <w:t xml:space="preserve">  });</w:t>
        <w:br/>
        <w:t>}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.\backend\src\types\errors.ts</w:t>
      </w:r>
    </w:p>
    <w:p>
      <w:pPr>
        <w:spacing w:after="40"/>
      </w:pPr>
      <w:r>
        <w:t>/**</w:t>
        <w:br/>
        <w:t xml:space="preserve"> * Custom Application Error Class</w:t>
        <w:br/>
        <w:t xml:space="preserve"> * Extends Error to include HTTP status codes and error codes for structured error handling</w:t>
        <w:br/>
        <w:t xml:space="preserve"> */</w:t>
        <w:br/>
        <w:t>export class AppError extends Error {</w:t>
        <w:br/>
        <w:t xml:space="preserve">  public readonly statusCode: number;</w:t>
        <w:br/>
        <w:t xml:space="preserve">  public readonly errorCode: string;</w:t>
        <w:br/>
        <w:t xml:space="preserve">  public readonly isOperational: boolean;</w:t>
        <w:br/>
        <w:br/>
        <w:t xml:space="preserve">  constructor(</w:t>
        <w:br/>
        <w:t xml:space="preserve">    message: string,</w:t>
        <w:br/>
        <w:t xml:space="preserve">    statusCode: number = 500,</w:t>
        <w:br/>
        <w:t xml:space="preserve">    errorCode: string = 'INTERNAL_ERROR',</w:t>
        <w:br/>
        <w:t xml:space="preserve">    isOperational: boolean = true</w:t>
        <w:br/>
        <w:t xml:space="preserve">  ) {</w:t>
        <w:br/>
        <w:t xml:space="preserve">    super(message);</w:t>
        <w:br/>
        <w:t xml:space="preserve">    this.statusCode = statusCode;</w:t>
        <w:br/>
        <w:t xml:space="preserve">    this.errorCode = errorCode;</w:t>
        <w:br/>
        <w:t xml:space="preserve">    this.isOperational = isOperational;</w:t>
        <w:br/>
        <w:br/>
        <w:t xml:space="preserve">    // Maintains proper stack trace for where error was thrown (V8 only)</w:t>
        <w:br/>
        <w:t xml:space="preserve">    Error.captureStackTrace(this, this.constructor);</w:t>
        <w:br/>
        <w:t xml:space="preserve">  }</w:t>
        <w:br/>
        <w:t>}</w:t>
        <w:br/>
        <w:br/>
        <w:t>/**</w:t>
        <w:br/>
        <w:t xml:space="preserve"> * Standard Error Codes</w:t>
        <w:br/>
        <w:t xml:space="preserve"> * Consistent error codes for API responses</w:t>
        <w:br/>
        <w:t xml:space="preserve"> */</w:t>
        <w:br/>
        <w:t>export const ErrorCodes = {</w:t>
        <w:br/>
        <w:t xml:space="preserve">  // Authentication &amp; Authorization (401, 403)</w:t>
        <w:br/>
        <w:t xml:space="preserve">  UNAUTHORIZED: 'UNAUTHORIZED',</w:t>
        <w:br/>
        <w:t xml:space="preserve">  INVALID_TOKEN: 'INVALID_TOKEN',</w:t>
        <w:br/>
        <w:t xml:space="preserve">  TOKEN_EXPIRED: 'TOKEN_EXPIRED',</w:t>
        <w:br/>
        <w:t xml:space="preserve">  FORBIDDEN: 'FORBIDDEN',</w:t>
        <w:br/>
        <w:t xml:space="preserve">  INSUFFICIENT_PERMISSIONS: 'INSUFFICIENT_PERMISSIONS',</w:t>
        <w:br/>
        <w:br/>
        <w:t xml:space="preserve">  // Resource Errors (404)</w:t>
        <w:br/>
        <w:t xml:space="preserve">  NOT_FOUND: 'NOT_FOUND',</w:t>
        <w:br/>
        <w:t xml:space="preserve">  WORKFLOW_NOT_FOUND: 'WORKFLOW_NOT_FOUND',</w:t>
        <w:br/>
        <w:t xml:space="preserve">  EXECUTION_NOT_FOUND: 'EXECUTION_NOT_FOUND',</w:t>
        <w:br/>
        <w:t xml:space="preserve">  USER_NOT_FOUND: 'USER_NOT_FOUND',</w:t>
        <w:br/>
        <w:t xml:space="preserve">  NODE_NOT_FOUND: 'NODE_NOT_FOUND',</w:t>
        <w:br/>
        <w:t xml:space="preserve">  EDGE_NOT_FOUND: 'EDGE_NOT_FOUND',</w:t>
        <w:br/>
        <w:br/>
        <w:t xml:space="preserve">  // Validation Errors (400)</w:t>
        <w:br/>
        <w:t xml:space="preserve">  VALIDATION_ERROR: 'VALIDATION_ERROR',</w:t>
        <w:br/>
        <w:t xml:space="preserve">  INVALID_INPUT: 'INVALID_INPUT',</w:t>
        <w:br/>
        <w:t xml:space="preserve">  INVALID_NODE_TYPE: 'INVALID_NODE_TYPE',</w:t>
        <w:br/>
        <w:t xml:space="preserve">  INVALID_WORKFLOW_STATE: 'INVALID_WORKFLOW_STATE',</w:t>
        <w:br/>
        <w:t xml:space="preserve">  MISSING_REQUIRED_FIELD: 'MISSING_REQUIRED_FIELD',</w:t>
        <w:br/>
        <w:br/>
        <w:t xml:space="preserve">  // Business Logic Errors (400, 409)</w:t>
        <w:br/>
        <w:t xml:space="preserve">  WORKFLOW_ALREADY_EXISTS: 'WORKFLOW_ALREADY_EXISTS',</w:t>
        <w:br/>
        <w:t xml:space="preserve">  WORKFLOW_NOT_ACTIVE: 'WORKFLOW_NOT_ACTIVE',</w:t>
        <w:br/>
        <w:t xml:space="preserve">  EXECUTION_ALREADY_RUNNING: 'EXECUTION_ALREADY_RUNNING',</w:t>
        <w:br/>
        <w:t xml:space="preserve">  CIRCULAR_DEPENDENCY: 'CIRCULAR_DEPENDENCY',</w:t>
        <w:br/>
        <w:t xml:space="preserve">  DUPLICATE_ENTRY: 'DUPLICATE_ENTRY',</w:t>
        <w:br/>
        <w:br/>
        <w:t xml:space="preserve">  // External Service Errors (502, 503)</w:t>
        <w:br/>
        <w:t xml:space="preserve">  N8N_ERROR: 'N8N_ERROR',</w:t>
        <w:br/>
        <w:t xml:space="preserve">  N8N_UNAVAILABLE: 'N8N_UNAVAILABLE',</w:t>
        <w:br/>
        <w:t xml:space="preserve">  DATABASE_ERROR: 'DATABASE_ERROR',</w:t>
        <w:br/>
        <w:t xml:space="preserve">  CV_PARSER_ERROR: 'CV_PARSER_ERROR',</w:t>
        <w:br/>
        <w:br/>
        <w:t xml:space="preserve">  // Internal Errors (500)</w:t>
        <w:br/>
        <w:t xml:space="preserve">  INTERNAL_ERROR: 'INTERNAL_ERROR',</w:t>
        <w:br/>
        <w:t xml:space="preserve">  COMPILATION_ERROR: 'COMPILATION_ERROR',</w:t>
        <w:br/>
        <w:t xml:space="preserve">  UNEXPECTED_ERROR: 'UNEXPECTED_ERROR',</w:t>
        <w:br/>
        <w:t>} as const;</w:t>
        <w:br/>
        <w:br/>
        <w:t>/**</w:t>
        <w:br/>
        <w:t xml:space="preserve"> * Helper Functions for Common Error Types</w:t>
        <w:br/>
        <w:t xml:space="preserve"> */</w:t>
        <w:br/>
        <w:br/>
        <w:t>export function createNotFoundError(resource: string, id?: string | number): AppError {</w:t>
        <w:br/>
        <w:t xml:space="preserve">  const message = id</w:t>
        <w:br/>
        <w:t xml:space="preserve">    ? `${resource} with ID ${id} not found`</w:t>
        <w:br/>
        <w:t xml:space="preserve">    : `${resource} not found`;</w:t>
        <w:br/>
        <w:br/>
        <w:t xml:space="preserve">  const errorCode = `${resource.toUpperCase().replace(/\s+/g, '_')}_NOT_FOUND`;</w:t>
        <w:br/>
        <w:br/>
        <w:t xml:space="preserve">  return new AppError(message, 404, errorCode);</w:t>
        <w:br/>
        <w:t>}</w:t>
        <w:br/>
        <w:br/>
        <w:t>export function createValidationError(message: string, field?: string): AppError {</w:t>
        <w:br/>
        <w:t xml:space="preserve">  const errorMessage = field</w:t>
        <w:br/>
        <w:t xml:space="preserve">    ? `Validation error for field '${field}': ${message}`</w:t>
        <w:br/>
        <w:t xml:space="preserve">    : `Validation error: ${message}`;</w:t>
        <w:br/>
        <w:br/>
        <w:t xml:space="preserve">  return new AppError(errorMessage, 400, ErrorCodes.VALIDATION_ERROR);</w:t>
        <w:br/>
        <w:t>}</w:t>
        <w:br/>
        <w:br/>
        <w:t>export function createUnauthorizedError(message: string = 'Authentication required'): AppError {</w:t>
        <w:br/>
        <w:t xml:space="preserve">  return new AppError(message, 401, ErrorCodes.UNAUTHORIZED);</w:t>
        <w:br/>
        <w:t>}</w:t>
        <w:br/>
        <w:br/>
        <w:t>export function createForbiddenError(message: string = 'Access denied'): AppError {</w:t>
        <w:br/>
        <w:t xml:space="preserve">  return new AppError(message, 403, ErrorCodes.FORBIDDEN);</w:t>
        <w:br/>
        <w:t>}</w:t>
        <w:br/>
        <w:br/>
        <w:t>export function createConflictError(message: string, errorCode: string = ErrorCodes.DUPLICATE_ENTRY): AppError {</w:t>
        <w:br/>
        <w:t xml:space="preserve">  return new AppError(message, 409, errorCode);</w:t>
        <w:br/>
        <w:t>}</w:t>
        <w:br/>
        <w:br/>
        <w:t>export function createInternalError(message: string = 'Internal server error'): AppError {</w:t>
        <w:br/>
        <w:t xml:space="preserve">  return new AppError(message, 500, ErrorCodes.INTERNAL_ERROR);</w:t>
        <w:br/>
        <w:t>}</w:t>
        <w:br/>
        <w:br/>
        <w:t>export function createN8nError(message: string, statusCode: number = 502): AppError {</w:t>
        <w:br/>
        <w:t xml:space="preserve">  return new AppError(message, statusCode, ErrorCodes.N8N_ERROR);</w:t>
        <w:br/>
        <w:t>}</w:t>
        <w:br/>
        <w:br/>
        <w:t>export function createDatabaseError(message: string): AppError {</w:t>
        <w:br/>
        <w:t xml:space="preserve">  return new AppError(message, 500, ErrorCodes.DATABASE_ERROR);</w:t>
        <w:br/>
        <w:t>}</w:t>
        <w:br/>
        <w:br/>
        <w:t>/**</w:t>
        <w:br/>
        <w:t xml:space="preserve"> * Type guard to check if error is an AppError</w:t>
        <w:br/>
        <w:t xml:space="preserve"> */</w:t>
        <w:br/>
        <w:t>export function isAppError(error: unknown): error is AppError {</w:t>
        <w:br/>
        <w:t xml:space="preserve">  return error instanceof AppError;</w:t>
        <w:br/>
        <w:t>}</w:t>
        <w:br/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.\backend\src\utils\googleFormHelper.ts</w:t>
      </w:r>
    </w:p>
    <w:p>
      <w:pPr>
        <w:spacing w:after="40"/>
      </w:pPr>
      <w:r>
        <w:t>/**</w:t>
        <w:br/>
        <w:t xml:space="preserve"> * Google Form Helper Utility</w:t>
        <w:br/>
        <w:t xml:space="preserve"> *</w:t>
        <w:br/>
        <w:t xml:space="preserve"> * Generates pre-filled Google Form URLs with workflow ID embedded</w:t>
        <w:br/>
        <w:t xml:space="preserve"> * in the Workflow ID field for seamless form-to-workflow routing.</w:t>
        <w:br/>
        <w:t xml:space="preserve"> */</w:t>
        <w:br/>
        <w:br/>
        <w:t>/**</w:t>
        <w:br/>
        <w:t xml:space="preserve"> * Generate a pre-filled Google Form URL for a specific workflow</w:t>
        <w:br/>
        <w:t xml:space="preserve"> *</w:t>
        <w:br/>
        <w:t xml:space="preserve"> * @param workflowId - The workflow ID to embed in the form</w:t>
        <w:br/>
        <w:t xml:space="preserve"> * @returns Pre-filled Google Form URL with workflow ID</w:t>
        <w:br/>
        <w:t xml:space="preserve"> */</w:t>
        <w:br/>
        <w:t>export function generateGoogleFormUrl(workflowId: number): string {</w:t>
        <w:br/>
        <w:t xml:space="preserve">  const baseUrl = process.env.GOOGLE_FORM_BASE_URL;</w:t>
        <w:br/>
        <w:t xml:space="preserve">  const workflowIdEntry = process.env.GOOGLE_FORM_WORKFLOW_ID_ENTRY;</w:t>
        <w:br/>
        <w:br/>
        <w:t xml:space="preserve">  if (!baseUrl || !workflowIdEntry) {</w:t>
        <w:br/>
        <w:t xml:space="preserve">    throw new Error(</w:t>
        <w:br/>
        <w:t xml:space="preserve">      'Google Form configuration missing. Please set GOOGLE_FORM_BASE_URL and GOOGLE_FORM_WORKFLOW_ID_ENTRY in .env'</w:t>
        <w:br/>
        <w:t xml:space="preserve">    );</w:t>
        <w:br/>
        <w:t xml:space="preserve">  }</w:t>
        <w:br/>
        <w:br/>
        <w:t xml:space="preserve">  // Google Forms pre-fill URL format:</w:t>
        <w:br/>
        <w:t xml:space="preserve">  // Short URL: https://forms.gle/{id}?entry.{entryId}={value}</w:t>
        <w:br/>
        <w:t xml:space="preserve">  // Long URL:  https://docs.google.com/.../viewform?entry.{entryId}={value}</w:t>
        <w:br/>
        <w:t xml:space="preserve">  </w:t>
        <w:br/>
        <w:t xml:space="preserve">  const separator = baseUrl.includes('?') ? '&amp;' : '?';</w:t>
        <w:br/>
        <w:t xml:space="preserve">  return `${baseUrl}${separator}entry.${workflowIdEntry}=${workflowId}`;</w:t>
        <w:br/>
        <w:t>}</w:t>
        <w:br/>
        <w:br/>
        <w:t>/**</w:t>
        <w:br/>
        <w:t xml:space="preserve"> * Validate Google Form configuration is present</w:t>
        <w:br/>
        <w:t xml:space="preserve"> *</w:t>
        <w:br/>
        <w:t xml:space="preserve"> * @returns true if configuration is valid, false otherwise</w:t>
        <w:br/>
        <w:t xml:space="preserve"> */</w:t>
        <w:br/>
        <w:t>export function isGoogleFormConfigured(): boolean {</w:t>
        <w:br/>
        <w:t xml:space="preserve">  return !!(process.env.GOOGLE_FORM_BASE_URL &amp;&amp; process.env.GOOGLE_FORM_WORKFLOW_ID_ENTRY);</w:t>
        <w:br/>
        <w:t>}</w:t>
        <w:br/>
      </w:r>
    </w:p>
    <w:p>
      <w:r>
        <w:t>____________________________________________________________________________________________________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