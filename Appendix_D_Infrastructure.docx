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Implementation Details: Root Infrastructure</w:t>
      </w:r>
    </w:p>
    <w:p>
      <w:pPr>
        <w:pStyle w:val="Heading2"/>
      </w:pPr>
      <w:r>
        <w:t>.\.\docker-compose.override.yml</w:t>
      </w:r>
    </w:p>
    <w:p>
      <w:pPr>
        <w:spacing w:after="40"/>
      </w:pPr>
      <w:r>
        <w:t># Development overrides - automatically loaded by docker-compose</w:t>
        <w:br/>
        <w:t># This file is loaded automatically when you run: docker-compose up</w:t>
        <w:br/>
        <w:t># It extends docker-compose.yml with development-specific configurations</w:t>
        <w:br/>
        <w:br/>
        <w:t>version: '3.8'</w:t>
        <w:br/>
        <w:br/>
        <w:t>services:</w:t>
        <w:br/>
        <w:t xml:space="preserve">  # PostgreSQL - Development configuration</w:t>
        <w:br/>
        <w:t xml:space="preserve">  postgres:</w:t>
        <w:br/>
        <w:t xml:space="preserve">    ports:</w:t>
        <w:br/>
        <w:t xml:space="preserve">      - "5432:5432"  # Expose for local access (pgAdmin, DBeaver, etc.)</w:t>
        <w:br/>
        <w:br/>
        <w:t xml:space="preserve">  # n8n - Development configuration</w:t>
        <w:br/>
        <w:t xml:space="preserve">  n8n:</w:t>
        <w:br/>
        <w:t xml:space="preserve">    ports:</w:t>
        <w:br/>
        <w:t xml:space="preserve">      - "5678:5678"  # Expose for workflow editor access</w:t>
        <w:br/>
        <w:br/>
        <w:t xml:space="preserve">  # Backend - Development configuration</w:t>
        <w:br/>
        <w:t xml:space="preserve">  backend:</w:t>
        <w:br/>
        <w:t xml:space="preserve">    environment:</w:t>
        <w:br/>
        <w:t xml:space="preserve">      - NODE_ENV=development</w:t>
        <w:br/>
        <w:t xml:space="preserve">    volumes:</w:t>
        <w:br/>
        <w:t xml:space="preserve">      - ./backend:/app           # Mount source code for hot reload</w:t>
        <w:br/>
        <w:t xml:space="preserve">      - /app/node_modules         # Exclude node_modules from mount</w:t>
        <w:br/>
        <w:t xml:space="preserve">    command: sh -c "npx prisma generate &amp;&amp; npx prisma db push &amp;&amp; npx prisma db seed &amp;&amp; npm run dev"</w:t>
        <w:br/>
        <w:t xml:space="preserve">    # Note: npm run dev uses ts-node-dev for hot reload</w:t>
        <w:br/>
        <w:br/>
        <w:t xml:space="preserve">  # Frontend - Development configuration</w:t>
        <w:br/>
        <w:t xml:space="preserve">  frontend:</w:t>
        <w:br/>
        <w:t xml:space="preserve">    volumes:</w:t>
        <w:br/>
        <w:t xml:space="preserve">      - ./frontend/src:/app/src              # Mount source for hot reload</w:t>
        <w:br/>
        <w:t xml:space="preserve">      - ./frontend/public:/app/public        # Mount public assets</w:t>
        <w:br/>
        <w:t xml:space="preserve">      - ./frontend/index.html:/app/index.html</w:t>
        <w:br/>
        <w:t xml:space="preserve">      - ./frontend/vite.config.ts:/app/vite.config.ts</w:t>
        <w:br/>
        <w:t xml:space="preserve">      - ./frontend/tsconfig.json:/app/tsconfig.json</w:t>
        <w:br/>
        <w:t xml:space="preserve">      - ./frontend/tsconfig.node.json:/app/tsconfig.node.json</w:t>
        <w:br/>
        <w:t xml:space="preserve">    # Frontend runs nginx in container (already built in Dockerfile)</w:t>
        <w:br/>
        <w:t xml:space="preserve">    # For live Vite dev server, you'd need to override the Dockerfile or run locally</w:t>
        <w:br/>
        <w:br/>
        <w:t xml:space="preserve">  # CV Parser - Development configuration</w:t>
        <w:br/>
        <w:t xml:space="preserve">  cv-parser:</w:t>
        <w:br/>
        <w:t xml:space="preserve">    volumes:</w:t>
        <w:br/>
        <w:t xml:space="preserve">      - ./cv-parser:/app         # Mount source code for hot reload</w:t>
        <w:br/>
        <w:t xml:space="preserve">    environment:</w:t>
        <w:br/>
        <w:t xml:space="preserve">      - PYTHONUNBUFFERED=1       # Show Python logs immediately</w:t>
        <w:br/>
      </w:r>
    </w:p>
    <w:p>
      <w:r>
        <w:t>____________________________________________________________________________________________________</w:t>
      </w:r>
    </w:p>
    <w:p>
      <w:pPr>
        <w:pStyle w:val="Heading2"/>
      </w:pPr>
      <w:r>
        <w:t>.\.\docker-compose.prod.yml</w:t>
      </w:r>
    </w:p>
    <w:p>
      <w:pPr>
        <w:spacing w:after="40"/>
      </w:pPr>
      <w:r>
        <w:t># Production overrides - use with: docker-compose -f docker-compose.yml -f docker-compose.prod.yml up</w:t>
        <w:br/>
        <w:t># This file extends docker-compose.yml with production-specific configurations</w:t>
        <w:br/>
        <w:br/>
        <w:t>version: '3.8'</w:t>
        <w:br/>
        <w:br/>
        <w:t>services:</w:t>
        <w:br/>
        <w:t xml:space="preserve">  # PostgreSQL - Production configuration</w:t>
        <w:br/>
        <w:t xml:space="preserve">  postgres:</w:t>
        <w:br/>
        <w:t xml:space="preserve">    # Don't expose PostgreSQL port externally for security</w:t>
        <w:br/>
        <w:t xml:space="preserve">    # Only accessible within Docker network</w:t>
        <w:br/>
        <w:t xml:space="preserve">    ports: []</w:t>
        <w:br/>
        <w:t xml:space="preserve">    restart: unless-stopped</w:t>
        <w:br/>
        <w:t xml:space="preserve">    # Consider using a stronger password in production</w:t>
        <w:br/>
        <w:t xml:space="preserve">    # Or load from secrets: secrets: [postgres_password]</w:t>
        <w:br/>
        <w:br/>
        <w:t xml:space="preserve">  # n8n - Production configuration</w:t>
        <w:br/>
        <w:t xml:space="preserve">  n8n:</w:t>
        <w:br/>
        <w:t xml:space="preserve">    restart: unless-stopped</w:t>
        <w:br/>
        <w:t xml:space="preserve">    environment:</w:t>
        <w:br/>
        <w:t xml:space="preserve">      # Override with stronger credentials in production</w:t>
        <w:br/>
        <w:t xml:space="preserve">      - N8N_BASIC_AUTH_ACTIVE=true</w:t>
        <w:br/>
        <w:t xml:space="preserve">      - N8N_BASIC_AUTH_USER=${N8N_USER:-admin}</w:t>
        <w:br/>
        <w:t xml:space="preserve">      - N8N_BASIC_AUTH_PASSWORD=${N8N_PASSWORD:-admin123}</w:t>
        <w:br/>
        <w:t xml:space="preserve">    # Consider restricting port access with reverse proxy</w:t>
        <w:br/>
        <w:t xml:space="preserve">    # Or use: ports: [] and access via nginx reverse proxy</w:t>
        <w:br/>
        <w:br/>
        <w:t xml:space="preserve">  # Backend - Production configuration</w:t>
        <w:br/>
        <w:t xml:space="preserve">  backend:</w:t>
        <w:br/>
        <w:t xml:space="preserve">    environment:</w:t>
        <w:br/>
        <w:t xml:space="preserve">      - NODE_ENV=production</w:t>
        <w:br/>
        <w:t xml:space="preserve">    # No volume mounts - use built image only (no hot reload)</w:t>
        <w:br/>
        <w:t xml:space="preserve">    volumes: []</w:t>
        <w:br/>
        <w:t xml:space="preserve">    command: sh -c "npx prisma generate &amp;&amp; npx prisma migrate deploy &amp;&amp; npm run start"</w:t>
        <w:br/>
        <w:t xml:space="preserve">    restart: unless-stopped</w:t>
        <w:br/>
        <w:t xml:space="preserve">    # Note: Uses 'migrate deploy' instead of 'db push' for safety</w:t>
        <w:br/>
        <w:t xml:space="preserve">    # Consider adding logging, monitoring, and secrets management</w:t>
        <w:br/>
        <w:br/>
        <w:t xml:space="preserve">  # Frontend - Production configuration</w:t>
        <w:br/>
        <w:t xml:space="preserve">  frontend:</w:t>
        <w:br/>
        <w:t xml:space="preserve">    # No volume mounts - use built image only</w:t>
        <w:br/>
        <w:t xml:space="preserve">    volumes: []</w:t>
        <w:br/>
        <w:t xml:space="preserve">    restart: unless-stopped</w:t>
        <w:br/>
        <w:t xml:space="preserve">    environment:</w:t>
        <w:br/>
        <w:t xml:space="preserve">      - VITE_API_BASE_URL=${API_BASE_URL:-http://localhost:4000/api}</w:t>
        <w:br/>
        <w:t xml:space="preserve">    # Consider using a proper domain with SSL in production</w:t>
        <w:br/>
        <w:br/>
        <w:t xml:space="preserve">  # CV Parser - Production configuration</w:t>
        <w:br/>
        <w:t xml:space="preserve">  cv-parser:</w:t>
        <w:br/>
        <w:t xml:space="preserve">    # No volume mounts - use built image only</w:t>
        <w:br/>
        <w:t xml:space="preserve">    volumes: []</w:t>
        <w:br/>
        <w:t xml:space="preserve">    restart: unless-stopped</w:t>
        <w:br/>
        <w:br/>
        <w:t># Production volumes with specific drivers/options</w:t>
        <w:br/>
        <w:t>volumes:</w:t>
        <w:br/>
        <w:t xml:space="preserve">  postgres_data:</w:t>
        <w:br/>
        <w:t xml:space="preserve">    # Consider using named volumes with backup strategies</w:t>
        <w:br/>
        <w:t xml:space="preserve">    driver: local</w:t>
        <w:br/>
        <w:t xml:space="preserve">  n8n_data:</w:t>
        <w:br/>
        <w:t xml:space="preserve">    driver: local</w:t>
        <w:br/>
        <w:br/>
        <w:t># Optional: Add production-specific networks, secrets, etc.</w:t>
        <w:br/>
        <w:t># networks:</w:t>
        <w:br/>
        <w:t>#   frontend:</w:t>
        <w:br/>
        <w:t>#   backend:</w:t>
        <w:br/>
        <w:br/>
        <w:t># secrets:</w:t>
        <w:br/>
        <w:t>#   postgres_password:</w:t>
        <w:br/>
        <w:t>#     file: ./secrets/postgres_password.txt</w:t>
        <w:br/>
      </w:r>
    </w:p>
    <w:p>
      <w:r>
        <w:t>____________________________________________________________________________________________________</w:t>
      </w:r>
    </w:p>
    <w:p>
      <w:pPr>
        <w:pStyle w:val="Heading2"/>
      </w:pPr>
      <w:r>
        <w:t>.\.\docker-compose.yml</w:t>
      </w:r>
    </w:p>
    <w:p>
      <w:pPr>
        <w:spacing w:after="40"/>
      </w:pPr>
      <w:r>
        <w:t>version: '3.8'</w:t>
        <w:br/>
        <w:br/>
        <w:t>services:</w:t>
        <w:br/>
        <w:t xml:space="preserve">  # PostgreSQL Database</w:t>
        <w:br/>
        <w:t xml:space="preserve">  postgres:</w:t>
        <w:br/>
        <w:t xml:space="preserve">    image: postgres:15-alpine</w:t>
        <w:br/>
        <w:t xml:space="preserve">    container_name: hrflow-postgres</w:t>
        <w:br/>
        <w:t xml:space="preserve">    environment:</w:t>
        <w:br/>
        <w:t xml:space="preserve">      POSTGRES_USER: hrflow</w:t>
        <w:br/>
        <w:t xml:space="preserve">      POSTGRES_PASSWORD: hrflow123</w:t>
        <w:br/>
        <w:t xml:space="preserve">      POSTGRES_DB: HRFlow</w:t>
        <w:br/>
        <w:t xml:space="preserve">    volumes:</w:t>
        <w:br/>
        <w:t xml:space="preserve">      - postgres_data:/var/lib/postgresql/data</w:t>
        <w:br/>
        <w:t xml:space="preserve">      - ./docker/init-db.sql:/docker-entrypoint-initdb.d/init-db.sql:ro</w:t>
        <w:br/>
        <w:t xml:space="preserve">    healthcheck:</w:t>
        <w:br/>
        <w:t xml:space="preserve">      test: ["CMD-SHELL", "pg_isready -U hrflow"]</w:t>
        <w:br/>
        <w:t xml:space="preserve">      interval: 10s</w:t>
        <w:br/>
        <w:t xml:space="preserve">      timeout: 5s</w:t>
        <w:br/>
        <w:t xml:space="preserve">      retries: 5</w:t>
        <w:br/>
        <w:br/>
        <w:t xml:space="preserve">  # n8n Workflow Engine</w:t>
        <w:br/>
        <w:t xml:space="preserve">  n8n:</w:t>
        <w:br/>
        <w:t xml:space="preserve">    image: n8nio/n8n:latest</w:t>
        <w:br/>
        <w:t xml:space="preserve">    container_name: hrflow-n8n</w:t>
        <w:br/>
        <w:t xml:space="preserve">    environment:</w:t>
        <w:br/>
        <w:t xml:space="preserve">      - N8N_BASIC_AUTH_ACTIVE=true</w:t>
        <w:br/>
        <w:t xml:space="preserve">      - N8N_BASIC_AUTH_USER=admin</w:t>
        <w:br/>
        <w:t xml:space="preserve">      - N8N_BASIC_AUTH_PASSWORD=admin123</w:t>
        <w:br/>
        <w:t xml:space="preserve">      - N8N_HOST=0.0.0.0</w:t>
        <w:br/>
        <w:t xml:space="preserve">      - N8N_PORT=5678</w:t>
        <w:br/>
        <w:t xml:space="preserve">      - N8N_PROTOCOL=http</w:t>
        <w:br/>
        <w:t xml:space="preserve">      - WEBHOOK_URL=http://n8n:5678/</w:t>
        <w:br/>
        <w:t xml:space="preserve">      - DB_TYPE=postgresdb</w:t>
        <w:br/>
        <w:t xml:space="preserve">      - DB_POSTGRESDB_HOST=postgres</w:t>
        <w:br/>
        <w:t xml:space="preserve">      - DB_POSTGRESDB_PORT=5432</w:t>
        <w:br/>
        <w:t xml:space="preserve">      - DB_POSTGRESDB_DATABASE=n8n</w:t>
        <w:br/>
        <w:t xml:space="preserve">      - DB_POSTGRESDB_USER=hrflow</w:t>
        <w:br/>
        <w:t xml:space="preserve">      - DB_POSTGRESDB_PASSWORD=hrflow123</w:t>
        <w:br/>
        <w:t xml:space="preserve">    volumes:</w:t>
        <w:br/>
        <w:t xml:space="preserve">      - n8n_data:/home/node/.n8n</w:t>
        <w:br/>
        <w:t xml:space="preserve">    depends_on:</w:t>
        <w:br/>
        <w:t xml:space="preserve">      postgres:</w:t>
        <w:br/>
        <w:t xml:space="preserve">        condition: service_healthy</w:t>
        <w:br/>
        <w:t xml:space="preserve">    healthcheck:</w:t>
        <w:br/>
        <w:t xml:space="preserve">      test: ["CMD-SHELL", "wget --spider -q http://localhost:5678/healthz || exit 1"]</w:t>
        <w:br/>
        <w:t xml:space="preserve">      interval: 30s</w:t>
        <w:br/>
        <w:t xml:space="preserve">      timeout: 10s</w:t>
        <w:br/>
        <w:t xml:space="preserve">      retries: 3</w:t>
        <w:br/>
        <w:br/>
        <w:t xml:space="preserve">  # CV Parser Service</w:t>
        <w:br/>
        <w:t xml:space="preserve">  cv-parser:</w:t>
        <w:br/>
        <w:t xml:space="preserve">    build:</w:t>
        <w:br/>
        <w:t xml:space="preserve">      context: ./cv-parser</w:t>
        <w:br/>
        <w:t xml:space="preserve">      dockerfile: Dockerfile</w:t>
        <w:br/>
        <w:t xml:space="preserve">    container_name: hrflow-cv-parser</w:t>
        <w:br/>
        <w:t xml:space="preserve">    ports:</w:t>
        <w:br/>
        <w:t xml:space="preserve">      - "8000:8000"</w:t>
        <w:br/>
        <w:t xml:space="preserve">    healthcheck:</w:t>
        <w:br/>
        <w:t xml:space="preserve">      test: ["CMD-SHELL", "python -c \"import urllib.request; urllib.request.urlopen('http://localhost:8000/health')\" || exit 1"]</w:t>
        <w:br/>
        <w:t xml:space="preserve">      interval: 30s</w:t>
        <w:br/>
        <w:t xml:space="preserve">      timeout: 10s</w:t>
        <w:br/>
        <w:t xml:space="preserve">      retries: 3</w:t>
        <w:br/>
        <w:br/>
        <w:t xml:space="preserve">  # Backend API</w:t>
        <w:br/>
        <w:t xml:space="preserve">  backend:</w:t>
        <w:br/>
        <w:t xml:space="preserve">    build:</w:t>
        <w:br/>
        <w:t xml:space="preserve">      context: ./backend</w:t>
        <w:br/>
        <w:t xml:space="preserve">      dockerfile: Dockerfile</w:t>
        <w:br/>
        <w:t xml:space="preserve">    container_name: hrflow-backend</w:t>
        <w:br/>
        <w:t xml:space="preserve">    environment:</w:t>
        <w:br/>
        <w:t xml:space="preserve">      - DATABASE_URL=postgresql://hrflow:hrflow123@postgres:5432/HRFlow?schema=Core</w:t>
        <w:br/>
        <w:t xml:space="preserve">      - N8N_BASE_URL=http://n8n:5678</w:t>
        <w:br/>
        <w:t xml:space="preserve">      - N8N_WEBHOOK_BASE_URL=http://n8n:5678</w:t>
        <w:br/>
        <w:t xml:space="preserve">      - N8N_API_KEY=${N8N_API_KEY:-}</w:t>
        <w:br/>
        <w:t xml:space="preserve">      - N8N_POSTGRES_CREDENTIAL_ID=${N8N_POSTGRES_CREDENTIAL_ID:-}</w:t>
        <w:br/>
        <w:t xml:space="preserve">      - N8N_POSTGRES_CREDENTIAL_NAME=${N8N_POSTGRES_CREDENTIAL_NAME:-}</w:t>
        <w:br/>
        <w:t xml:space="preserve">      - N8N_SMTP_CREDENTIAL_ID=${N8N_SMTP_CREDENTIAL_ID:-}</w:t>
        <w:br/>
        <w:t xml:space="preserve">      - N8N_SMTP_CREDENTIAL_NAME=${N8N_SMTP_CREDENTIAL_NAME:-}</w:t>
        <w:br/>
        <w:t xml:space="preserve">      - CV_PARSER_URL=http://cv-parser:8000</w:t>
        <w:br/>
        <w:t xml:space="preserve">      - JWT_SECRET=${JWT_SECRET:-hrflow-jwt-secret-change-in-production}</w:t>
        <w:br/>
        <w:t xml:space="preserve">      - JWT_EXPIRES_IN=${JWT_EXPIRES_IN:-24h}</w:t>
        <w:br/>
        <w:t xml:space="preserve">      - DEFAULT_EMAIL_SENDER=${DEFAULT_EMAIL_SENDER:-noreply@hrflow.local}</w:t>
        <w:br/>
        <w:t xml:space="preserve">      - DEFAULT_EMAIL_RECIPIENT=${DEFAULT_EMAIL_RECIPIENT:-demo@example.com}</w:t>
        <w:br/>
        <w:t xml:space="preserve">      - PORT=4000</w:t>
        <w:br/>
        <w:t xml:space="preserve">    ports:</w:t>
        <w:br/>
        <w:t xml:space="preserve">      - "4000:4000"</w:t>
        <w:br/>
        <w:t xml:space="preserve">    depends_on:</w:t>
        <w:br/>
        <w:t xml:space="preserve">      postgres:</w:t>
        <w:br/>
        <w:t xml:space="preserve">        condition: service_healthy</w:t>
        <w:br/>
        <w:t xml:space="preserve">      n8n:</w:t>
        <w:br/>
        <w:t xml:space="preserve">        condition: service_healthy</w:t>
        <w:br/>
        <w:t xml:space="preserve">      cv-parser:</w:t>
        <w:br/>
        <w:t xml:space="preserve">        condition: service_healthy</w:t>
        <w:br/>
        <w:t xml:space="preserve">    healthcheck:</w:t>
        <w:br/>
        <w:t xml:space="preserve">      test: ["CMD-SHELL", "wget --spider -q http://localhost:4000/health || exit 1"]</w:t>
        <w:br/>
        <w:t xml:space="preserve">      interval: 10s</w:t>
        <w:br/>
        <w:t xml:space="preserve">      timeout: 5s</w:t>
        <w:br/>
        <w:t xml:space="preserve">      retries: 10</w:t>
        <w:br/>
        <w:t xml:space="preserve">      start_period: 60s</w:t>
        <w:br/>
        <w:br/>
        <w:t xml:space="preserve">  # Frontend</w:t>
        <w:br/>
        <w:t xml:space="preserve">  frontend:</w:t>
        <w:br/>
        <w:t xml:space="preserve">    build:</w:t>
        <w:br/>
        <w:t xml:space="preserve">      context: ./frontend</w:t>
        <w:br/>
        <w:t xml:space="preserve">      dockerfile: Dockerfile</w:t>
        <w:br/>
        <w:t xml:space="preserve">    container_name: hrflow-frontend</w:t>
        <w:br/>
        <w:t xml:space="preserve">    ports:</w:t>
        <w:br/>
        <w:t xml:space="preserve">      - "80:80"</w:t>
        <w:br/>
        <w:t xml:space="preserve">    depends_on:</w:t>
        <w:br/>
        <w:t xml:space="preserve">      backend:</w:t>
        <w:br/>
        <w:t xml:space="preserve">        condition: service_healthy</w:t>
        <w:br/>
        <w:t xml:space="preserve">    environment:</w:t>
        <w:br/>
        <w:t xml:space="preserve">      - VITE_API_BASE_URL=http://localhost:4000/api</w:t>
        <w:br/>
        <w:br/>
        <w:t xml:space="preserve">  # Persistent SSH Tunnel (Exposes backend to public internet via Serveo)</w:t>
        <w:br/>
        <w:t xml:space="preserve">  tunnel:</w:t>
        <w:br/>
        <w:t xml:space="preserve">    image: alpine:latest</w:t>
        <w:br/>
        <w:t xml:space="preserve">    container_name: hrflow-tunnel</w:t>
        <w:br/>
        <w:t xml:space="preserve">    extra_hosts:</w:t>
        <w:br/>
        <w:t xml:space="preserve">      - "host.docker.internal:host-gateway"</w:t>
        <w:br/>
        <w:t xml:space="preserve">    volumes:</w:t>
        <w:br/>
        <w:t xml:space="preserve">      - tunnel_ssh:/root/.ssh</w:t>
        <w:br/>
        <w:t xml:space="preserve">      - ./docker/tunnel-start.sh:/tunnel-start.sh:ro</w:t>
        <w:br/>
        <w:t xml:space="preserve">    # Runs the tunnel startup script which:</w:t>
        <w:br/>
        <w:t xml:space="preserve">    # - Installs autossh and openssh-client</w:t>
        <w:br/>
        <w:t xml:space="preserve">    # - Generates SSH key on first run (persisted in tunnel_ssh volume)</w:t>
        <w:br/>
        <w:t xml:space="preserve">    # - Connects to serveo.net with custom subdomain "hrflowautomation"</w:t>
        <w:br/>
        <w:t xml:space="preserve">    # - Forwards https://hrflowautomation.serveo.net -&gt; host.docker.internal:4000 (local npm run dev)</w:t>
        <w:br/>
        <w:t xml:space="preserve">    command: /bin/sh /tunnel-start.sh</w:t>
        <w:br/>
        <w:t xml:space="preserve">    restart: always</w:t>
        <w:br/>
        <w:br/>
        <w:t>volumes:</w:t>
        <w:br/>
        <w:t xml:space="preserve">  postgres_data:</w:t>
        <w:br/>
        <w:t xml:space="preserve">  n8n_data:</w:t>
        <w:br/>
        <w:t xml:space="preserve">  tunnel_ssh:</w:t>
        <w:br/>
      </w:r>
    </w:p>
    <w:p>
      <w:r>
        <w:t>____________________________________________________________________________________________________</w:t>
      </w:r>
    </w:p>
    <w:p>
      <w:pPr>
        <w:pStyle w:val="Heading2"/>
      </w:pPr>
      <w:r>
        <w:t>.\.\generate_appendix.py</w:t>
      </w:r>
    </w:p>
    <w:p>
      <w:pPr>
        <w:spacing w:after="40"/>
      </w:pPr>
      <w:r>
        <w:t>import os</w:t>
        <w:br/>
        <w:t>from docx import Document</w:t>
        <w:br/>
        <w:t>from docx.shared import Pt, RGBColor</w:t>
        <w:br/>
        <w:t>from docx.enum.text import WD_PARAGRAPH_ALIGNMENT</w:t>
        <w:br/>
        <w:br/>
        <w:t># --- CONFIGURATION ---</w:t>
        <w:br/>
        <w:br/>
        <w:t># Define the folders you want to turn into separate documents</w:t>
        <w:br/>
        <w:t># Format: ('Folder Name', 'Output Filename.docx')</w:t>
        <w:br/>
        <w:t>TARGET_FOLDERS = [</w:t>
        <w:br/>
        <w:t xml:space="preserve">    ('backend', 'Appendix_D_Backend_Code.docx'),</w:t>
        <w:br/>
        <w:t xml:space="preserve">    ('frontend', 'Appendix_D_Frontend_Code.docx'),</w:t>
        <w:br/>
        <w:t xml:space="preserve">    ('cv-parser', 'Appendix_D_CVParser_Code.docx'),</w:t>
        <w:br/>
        <w:t>]</w:t>
        <w:br/>
        <w:br/>
        <w:t># Directories to IGNORE globally</w:t>
        <w:br/>
        <w:t>EXCLUDE_DIRS = {</w:t>
        <w:br/>
        <w:t xml:space="preserve">    'node_modules', '.git', '.idea', '.vscode', 'dist', 'build', </w:t>
        <w:br/>
        <w:t xml:space="preserve">    'coverage', '__pycache__', 'migrations', 'public', 'assets', </w:t>
        <w:br/>
        <w:t xml:space="preserve">    'uploads', 'docs', '.claude'  # &lt;--- Added 'docs' here</w:t>
        <w:br/>
        <w:t>}</w:t>
        <w:br/>
        <w:br/>
        <w:t># File extensions to INCLUDE</w:t>
        <w:br/>
        <w:t>INCLUDE_EXTS = {</w:t>
        <w:br/>
        <w:t xml:space="preserve">    '.ts', '.tsx', '.js', '.jsx',  # JS/TS</w:t>
        <w:br/>
        <w:t xml:space="preserve">    '.py',                         # Python</w:t>
        <w:br/>
        <w:t xml:space="preserve">    '.prisma', '.sql',             # DB</w:t>
        <w:br/>
        <w:t xml:space="preserve">    '.yml', '.yaml',               # Configs</w:t>
        <w:br/>
        <w:t xml:space="preserve">    '.conf', '.sh', '.dockerignore', 'Dockerfile' # Infrastructure</w:t>
        <w:br/>
        <w:t>}</w:t>
        <w:br/>
        <w:br/>
        <w:t># Files to specifically IGNORE</w:t>
        <w:br/>
        <w:t>EXCLUDE_FILES = {</w:t>
        <w:br/>
        <w:t xml:space="preserve">    'package-lock.json', 'yarn.lock', 'pnpm-lock.yaml', </w:t>
        <w:br/>
        <w:t xml:space="preserve">    'tsconfig.tsbuildinfo', 'vite.svg', 'hrflow.svg', '.DS_Store'</w:t>
        <w:br/>
        <w:t>}</w:t>
        <w:br/>
        <w:br/>
        <w:t>def create_doc_from_folder(source_folder, output_filename, root_only=False):</w:t>
        <w:br/>
        <w:t xml:space="preserve">    """</w:t>
        <w:br/>
        <w:t xml:space="preserve">    Scans a specific folder and writes its code content to a Word doc.</w:t>
        <w:br/>
        <w:t xml:space="preserve">    if root_only is True, it only scans files in that directory, not subdirectories.</w:t>
        <w:br/>
        <w:t xml:space="preserve">    """</w:t>
        <w:br/>
        <w:t xml:space="preserve">    doc = Document()</w:t>
        <w:br/>
        <w:t xml:space="preserve">    </w:t>
        <w:br/>
        <w:t xml:space="preserve">    # Document Title</w:t>
        <w:br/>
        <w:t xml:space="preserve">    heading = doc.add_heading(f'Implementation Details: {source_folder if source_folder != "." else "Root Infrastructure"}', 0)</w:t>
        <w:br/>
        <w:t xml:space="preserve">    heading.alignment = WD_PARAGRAPH_ALIGNMENT.CENTER</w:t>
        <w:br/>
        <w:br/>
        <w:t xml:space="preserve">    base_path = os.path.join('.', source_folder)</w:t>
        <w:br/>
        <w:t xml:space="preserve">    </w:t>
        <w:br/>
        <w:t xml:space="preserve">    if not os.path.exists(base_path):</w:t>
        <w:br/>
        <w:t xml:space="preserve">        print(f"Skipping {source_folder}: Directory not found.")</w:t>
        <w:br/>
        <w:t xml:space="preserve">        return</w:t>
        <w:br/>
        <w:br/>
        <w:t xml:space="preserve">    files_processed = 0</w:t>
        <w:br/>
        <w:br/>
        <w:t xml:space="preserve">    # Walk through the directory</w:t>
        <w:br/>
        <w:t xml:space="preserve">    for root, dirs, files in os.walk(base_path):</w:t>
        <w:br/>
        <w:t xml:space="preserve">        # Modify dirs in-place to skip excluded directories</w:t>
        <w:br/>
        <w:t xml:space="preserve">        dirs[:] = [d for d in dirs if d not in EXCLUDE_DIRS]</w:t>
        <w:br/>
        <w:t xml:space="preserve">        </w:t>
        <w:br/>
        <w:t xml:space="preserve">        # If we only want root files (for docker-compose etc), skip subdirectories</w:t>
        <w:br/>
        <w:t xml:space="preserve">        if root_only and root != base_path:</w:t>
        <w:br/>
        <w:t xml:space="preserve">            continue</w:t>
        <w:br/>
        <w:br/>
        <w:t xml:space="preserve">        for file in files:</w:t>
        <w:br/>
        <w:t xml:space="preserve">            # Check extension or exact filename (like Dockerfile)</w:t>
        <w:br/>
        <w:t xml:space="preserve">            file_ext = os.path.splitext(file)[1]</w:t>
        <w:br/>
        <w:t xml:space="preserve">            </w:t>
        <w:br/>
        <w:t xml:space="preserve">            if (file_ext in INCLUDE_EXTS or file in INCLUDE_EXTS) and file not in EXCLUDE_FILES:</w:t>
        <w:br/>
        <w:t xml:space="preserve">                file_path = os.path.join(root, file)</w:t>
        <w:br/>
        <w:t xml:space="preserve">                </w:t>
        <w:br/>
        <w:t xml:space="preserve">                print(f"[{source_folder}] Adding: {file_path}")</w:t>
        <w:br/>
        <w:t xml:space="preserve">                </w:t>
        <w:br/>
        <w:t xml:space="preserve">                try:</w:t>
        <w:br/>
        <w:t xml:space="preserve">                    # Add file path header (Styled Blue)</w:t>
        <w:br/>
        <w:t xml:space="preserve">                    p = doc.add_heading(file_path, level=2)</w:t>
        <w:br/>
        <w:t xml:space="preserve">                    p.style.font.color.rgb = RGBColor(0, 51, 102)</w:t>
        <w:br/>
        <w:t xml:space="preserve">                    p.style.font.size = Pt(10)</w:t>
        <w:br/>
        <w:br/>
        <w:t xml:space="preserve">                    # Read content</w:t>
        <w:br/>
        <w:t xml:space="preserve">                    with open(file_path, 'r', encoding='utf-8') as f:</w:t>
        <w:br/>
        <w:t xml:space="preserve">                        content = f.read()</w:t>
        <w:br/>
        <w:br/>
        <w:t xml:space="preserve">                    # Add Code Block</w:t>
        <w:br/>
        <w:t xml:space="preserve">                    code_para = doc.add_paragraph(content)</w:t>
        <w:br/>
        <w:t xml:space="preserve">                    code_para.style.font.name = 'Courier New'</w:t>
        <w:br/>
        <w:t xml:space="preserve">                    code_para.style.font.size = Pt(8)</w:t>
        <w:br/>
        <w:t xml:space="preserve">                    code_para.paragraph_format.space_after = Pt(2)</w:t>
        <w:br/>
        <w:t xml:space="preserve">                    </w:t>
        <w:br/>
        <w:t xml:space="preserve">                    # Add Separator</w:t>
        <w:br/>
        <w:t xml:space="preserve">                    doc.add_paragraph('_' * 100)</w:t>
        <w:br/>
        <w:t xml:space="preserve">                    files_processed += 1</w:t>
        <w:br/>
        <w:br/>
        <w:t xml:space="preserve">                except Exception as e:</w:t>
        <w:br/>
        <w:t xml:space="preserve">                    print(f"Error reading {file_path}: {e}")</w:t>
        <w:br/>
        <w:br/>
        <w:t xml:space="preserve">    if files_processed &gt; 0:</w:t>
        <w:br/>
        <w:t xml:space="preserve">        doc.save(output_filename)</w:t>
        <w:br/>
        <w:t xml:space="preserve">        print(f"✅ Successfully created {output_filename} ({files_processed} files)")</w:t>
        <w:br/>
        <w:t xml:space="preserve">    else:</w:t>
        <w:br/>
        <w:t xml:space="preserve">        print(f"⚠️ No matching files found in {source_folder}")</w:t>
        <w:br/>
        <w:br/>
        <w:t>if __name__ == '__main__':</w:t>
        <w:br/>
        <w:t xml:space="preserve">    # 1. Generate docs for specific folders</w:t>
        <w:br/>
        <w:t xml:space="preserve">    for folder, filename in TARGET_FOLDERS:</w:t>
        <w:br/>
        <w:t xml:space="preserve">        create_doc_from_folder(folder, filename)</w:t>
        <w:br/>
        <w:br/>
        <w:t xml:space="preserve">    # 2. Generate a doc for root-level files (Docker compose, etc.)</w:t>
        <w:br/>
        <w:t xml:space="preserve">    # We pass root_only=True so it doesn't scan into backend/frontend again</w:t>
        <w:br/>
        <w:t xml:space="preserve">    create_doc_from_folder('.', 'Appendix_D_Infrastructure.docx', root_only=True)</w:t>
      </w:r>
    </w:p>
    <w:p>
      <w:r>
        <w:t>____________________________________________________________________________________________________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