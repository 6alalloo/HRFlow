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Implementation Details: frontend</w:t>
      </w:r>
    </w:p>
    <w:p>
      <w:pPr>
        <w:pStyle w:val="Heading2"/>
      </w:pPr>
      <w:r>
        <w:t>.\frontend\Dockerfile</w:t>
      </w:r>
    </w:p>
    <w:p>
      <w:pPr>
        <w:spacing w:after="40"/>
      </w:pPr>
      <w:r>
        <w:t>FROM node:18-alpine as build</w:t>
        <w:br/>
        <w:br/>
        <w:t>WORKDIR /app</w:t>
        <w:br/>
        <w:br/>
        <w:t># Copy package files</w:t>
        <w:br/>
        <w:t>COPY package*.json ./</w:t>
        <w:br/>
        <w:br/>
        <w:t># Install dependencies</w:t>
        <w:br/>
        <w:t>RUN npm ci</w:t>
        <w:br/>
        <w:br/>
        <w:t># Copy application code</w:t>
        <w:br/>
        <w:t>COPY . .</w:t>
        <w:br/>
        <w:br/>
        <w:t># Build the application</w:t>
        <w:br/>
        <w:t>RUN npm run build</w:t>
        <w:br/>
        <w:br/>
        <w:t># Production stage with nginx</w:t>
        <w:br/>
        <w:t>FROM nginx:alpine</w:t>
        <w:br/>
        <w:br/>
        <w:t># Copy custom nginx config</w:t>
        <w:br/>
        <w:t>COPY nginx.conf /etc/nginx/conf.d/default.conf</w:t>
        <w:br/>
        <w:br/>
        <w:t># Copy built assets from build stage</w:t>
        <w:br/>
        <w:t>COPY --from=build /app/dist /usr/share/nginx/html</w:t>
        <w:br/>
        <w:br/>
        <w:t># Expose port 80</w:t>
        <w:br/>
        <w:t>EXPOSE 80</w:t>
        <w:br/>
        <w:br/>
        <w:t># Start nginx</w:t>
        <w:br/>
        <w:t>CMD ["nginx", "-g", "daemon off;"]</w:t>
        <w:br/>
      </w:r>
    </w:p>
    <w:p>
      <w:r>
        <w:t>____________________________________________________________________________________________________</w:t>
      </w:r>
    </w:p>
    <w:p>
      <w:pPr>
        <w:pStyle w:val="Heading2"/>
      </w:pPr>
      <w:r>
        <w:t>.\frontend\eslint.config.js</w:t>
      </w:r>
    </w:p>
    <w:p>
      <w:pPr>
        <w:spacing w:after="40"/>
      </w:pPr>
      <w:r>
        <w:t>import js from '@eslint/js'</w:t>
        <w:br/>
        <w:t>import globals from 'globals'</w:t>
        <w:br/>
        <w:t>import reactHooks from 'eslint-plugin-react-hooks'</w:t>
        <w:br/>
        <w:t>import reactRefresh from 'eslint-plugin-react-refresh'</w:t>
        <w:br/>
        <w:t>import tseslint from 'typescript-eslint'</w:t>
        <w:br/>
        <w:t>import { defineConfig, globalIgnores } from 'eslint/config'</w:t>
        <w:br/>
        <w:br/>
        <w:t>export default defineConfig([</w:t>
        <w:br/>
        <w:t xml:space="preserve">  globalIgnores(['dist']),</w:t>
        <w:br/>
        <w:t xml:space="preserve">  {</w:t>
        <w:br/>
        <w:t xml:space="preserve">    files: ['**/*.{ts,tsx}'],</w:t>
        <w:br/>
        <w:t xml:space="preserve">    extends: [</w:t>
        <w:br/>
        <w:t xml:space="preserve">      js.configs.recommended,</w:t>
        <w:br/>
        <w:t xml:space="preserve">      tseslint.configs.recommended,</w:t>
        <w:br/>
        <w:t xml:space="preserve">      reactHooks.configs.flat.recommended,</w:t>
        <w:br/>
        <w:t xml:space="preserve">      reactRefresh.configs.vite,</w:t>
        <w:br/>
        <w:t xml:space="preserve">    ],</w:t>
        <w:br/>
        <w:t xml:space="preserve">    languageOptions: {</w:t>
        <w:br/>
        <w:t xml:space="preserve">      ecmaVersion: 2020,</w:t>
        <w:br/>
        <w:t xml:space="preserve">      globals: globals.browser,</w:t>
        <w:br/>
        <w:t xml:space="preserve">    },</w:t>
        <w:br/>
        <w:t xml:space="preserve">  },</w:t>
        <w:br/>
        <w:t>])</w:t>
        <w:br/>
      </w:r>
    </w:p>
    <w:p>
      <w:r>
        <w:t>____________________________________________________________________________________________________</w:t>
      </w:r>
    </w:p>
    <w:p>
      <w:pPr>
        <w:pStyle w:val="Heading2"/>
      </w:pPr>
      <w:r>
        <w:t>.\frontend\nginx.conf</w:t>
      </w:r>
    </w:p>
    <w:p>
      <w:pPr>
        <w:spacing w:after="40"/>
      </w:pPr>
      <w:r>
        <w:t>server {</w:t>
        <w:br/>
        <w:t xml:space="preserve">    listen 80;</w:t>
        <w:br/>
        <w:t xml:space="preserve">    server_name localhost;</w:t>
        <w:br/>
        <w:t xml:space="preserve">    root /usr/share/nginx/html;</w:t>
        <w:br/>
        <w:t xml:space="preserve">    index index.html;</w:t>
        <w:br/>
        <w:br/>
        <w:t xml:space="preserve">    # Gzip compression</w:t>
        <w:br/>
        <w:t xml:space="preserve">    gzip on;</w:t>
        <w:br/>
        <w:t xml:space="preserve">    gzip_vary on;</w:t>
        <w:br/>
        <w:t xml:space="preserve">    gzip_min_length 1024;</w:t>
        <w:br/>
        <w:t xml:space="preserve">    gzip_types text/plain text/css text/xml text/javascript application/x-javascript application/xml+rss application/json application/javascript;</w:t>
        <w:br/>
        <w:br/>
        <w:t xml:space="preserve">    # Security headers</w:t>
        <w:br/>
        <w:t xml:space="preserve">    add_header X-Frame-Options "SAMEORIGIN" always;</w:t>
        <w:br/>
        <w:t xml:space="preserve">    add_header X-Content-Type-Options "nosniff" always;</w:t>
        <w:br/>
        <w:t xml:space="preserve">    add_header X-XSS-Protection "1; mode=block" always;</w:t>
        <w:br/>
        <w:br/>
        <w:t xml:space="preserve">    # API proxy to backend</w:t>
        <w:br/>
        <w:t xml:space="preserve">    location /api {</w:t>
        <w:br/>
        <w:t xml:space="preserve">        proxy_pass http://backend:4000;</w:t>
        <w:br/>
        <w:t xml:space="preserve">        proxy_http_version 1.1;</w:t>
        <w:br/>
        <w:t xml:space="preserve">        proxy_set_header Upgrade $http_upgrade;</w:t>
        <w:br/>
        <w:t xml:space="preserve">        proxy_set_header Connection 'upgrade';</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proxy_cache_bypass $http_upgrade;</w:t>
        <w:br/>
        <w:t xml:space="preserve">    }</w:t>
        <w:br/>
        <w:br/>
        <w:t xml:space="preserve">    # React Router support - serve index.html for all routes</w:t>
        <w:br/>
        <w:t xml:space="preserve">    location / {</w:t>
        <w:br/>
        <w:t xml:space="preserve">        try_files $uri $uri/ /index.html;</w:t>
        <w:br/>
        <w:t xml:space="preserve">    }</w:t>
        <w:br/>
        <w:br/>
        <w:t xml:space="preserve">    # Cache static assets</w:t>
        <w:br/>
        <w:t xml:space="preserve">    location ~* \.(js|css|png|jpg|jpeg|gif|ico|svg|woff|woff2|ttf|eot)$ {</w:t>
        <w:br/>
        <w:t xml:space="preserve">        expires 1y;</w:t>
        <w:br/>
        <w:t xml:space="preserve">        add_header Cache-Control "public, immutable";</w:t>
        <w:br/>
        <w:t xml:space="preserve">    }</w:t>
        <w:br/>
        <w:br/>
        <w:t xml:space="preserve">    # Disable access to hidden files</w:t>
        <w:br/>
        <w:t xml:space="preserve">    location ~ /\. {</w:t>
        <w:br/>
        <w:t xml:space="preserve">        deny all;</w:t>
        <w:br/>
        <w:t xml:space="preserve">    }</w:t>
        <w:br/>
        <w:t>}</w:t>
        <w:br/>
      </w:r>
    </w:p>
    <w:p>
      <w:r>
        <w:t>____________________________________________________________________________________________________</w:t>
      </w:r>
    </w:p>
    <w:p>
      <w:pPr>
        <w:pStyle w:val="Heading2"/>
      </w:pPr>
      <w:r>
        <w:t>.\frontend\postcss.config.js</w:t>
      </w:r>
    </w:p>
    <w:p>
      <w:pPr>
        <w:spacing w:after="40"/>
      </w:pPr>
      <w:r>
        <w:t>export default {</w:t>
        <w:br/>
        <w:t xml:space="preserve">    plugins: {</w:t>
        <w:br/>
        <w:t xml:space="preserve">      '@tailwindcss/postcss': {},</w:t>
        <w:br/>
        <w:t xml:space="preserve">      autoprefixer: {},</w:t>
        <w:br/>
        <w:t xml:space="preserve">    },</w:t>
        <w:br/>
        <w:t xml:space="preserve">  }</w:t>
        <w:br/>
      </w:r>
    </w:p>
    <w:p>
      <w:r>
        <w:t>____________________________________________________________________________________________________</w:t>
      </w:r>
    </w:p>
    <w:p>
      <w:pPr>
        <w:pStyle w:val="Heading2"/>
      </w:pPr>
      <w:r>
        <w:t>.\frontend\tailwind.config.js</w:t>
      </w:r>
    </w:p>
    <w:p>
      <w:pPr>
        <w:spacing w:after="40"/>
      </w:pPr>
      <w:r>
        <w:t>/** @type {import('tailwindcss').Config} */</w:t>
        <w:br/>
        <w:t>export default {</w:t>
        <w:br/>
        <w:t xml:space="preserve">    content: [</w:t>
        <w:br/>
        <w:t xml:space="preserve">      "./index.html",</w:t>
        <w:br/>
        <w:t xml:space="preserve">      "./src/**/*.{js,ts,jsx,tsx}",</w:t>
        <w:br/>
        <w:t xml:space="preserve">    ],</w:t>
        <w:br/>
        <w:t xml:space="preserve">    theme: {</w:t>
        <w:br/>
        <w:t xml:space="preserve">      extend: {</w:t>
        <w:br/>
        <w:t xml:space="preserve">        colors: {</w:t>
        <w:br/>
        <w:t xml:space="preserve">            // "Premium Dark" palette</w:t>
        <w:br/>
        <w:t xml:space="preserve">            navy: {</w:t>
        <w:br/>
        <w:t xml:space="preserve">                950: "#05050a", // Deep background</w:t>
        <w:br/>
        <w:t xml:space="preserve">                900: "#0b1120", // Card background</w:t>
        <w:br/>
        <w:t xml:space="preserve">                800: "#1e293b", // Lighter elements</w:t>
        <w:br/>
        <w:t xml:space="preserve">            },</w:t>
        <w:br/>
        <w:t xml:space="preserve">            "cyan-glow": "#38bdf8", // Primary glow (use as text-cyan-glow, bg-cyan-glow)</w:t>
        <w:br/>
        <w:t xml:space="preserve">            neon: {</w:t>
        <w:br/>
        <w:t xml:space="preserve">                green: "#4ade80",</w:t>
        <w:br/>
        <w:t xml:space="preserve">                red: "#f87171",</w:t>
        <w:br/>
        <w:t xml:space="preserve">                purple: "#a855f7"</w:t>
        <w:br/>
        <w:t xml:space="preserve">            }</w:t>
        <w:br/>
        <w:t xml:space="preserve">        },</w:t>
        <w:br/>
        <w:t xml:space="preserve">        fontFamily: {</w:t>
        <w:br/>
        <w:t xml:space="preserve">            sans: ['Inter', 'system-ui', 'sans-serif'],</w:t>
        <w:br/>
        <w:t xml:space="preserve">        },</w:t>
        <w:br/>
        <w:t xml:space="preserve">        boxShadow: {</w:t>
        <w:br/>
        <w:t xml:space="preserve">            'glow-sm': '0 0 10px rgba(56, 189, 248, 0.1)',</w:t>
        <w:br/>
        <w:t xml:space="preserve">            'glow-md': '0 0 20px rgba(56, 189, 248, 0.2)',</w:t>
        <w:br/>
        <w:t xml:space="preserve">            'glow-lg': '0 0 30px rgba(56, 189, 248, 0.3)',</w:t>
        <w:br/>
        <w:t xml:space="preserve">        }</w:t>
        <w:br/>
        <w:t xml:space="preserve">      },</w:t>
        <w:br/>
        <w:t xml:space="preserve">    },</w:t>
        <w:br/>
        <w:t xml:space="preserve">    plugins: [],</w:t>
        <w:br/>
        <w:t xml:space="preserve">  }</w:t>
        <w:br/>
      </w:r>
    </w:p>
    <w:p>
      <w:r>
        <w:t>____________________________________________________________________________________________________</w:t>
      </w:r>
    </w:p>
    <w:p>
      <w:pPr>
        <w:pStyle w:val="Heading2"/>
      </w:pPr>
      <w:r>
        <w:t>.\frontend\vite.config.ts</w:t>
      </w:r>
    </w:p>
    <w:p>
      <w:pPr>
        <w:spacing w:after="40"/>
      </w:pPr>
      <w:r>
        <w:t>import { defineConfig } from 'vite'</w:t>
        <w:br/>
        <w:t>import react from '@vitejs/plugin-react'</w:t>
        <w:br/>
        <w:br/>
        <w:t>// https://vite.dev/config/</w:t>
        <w:br/>
        <w:t>export default defineConfig({</w:t>
        <w:br/>
        <w:t xml:space="preserve">  plugins: [react()],</w:t>
        <w:br/>
        <w:t>})</w:t>
        <w:br/>
      </w:r>
    </w:p>
    <w:p>
      <w:r>
        <w:t>____________________________________________________________________________________________________</w:t>
      </w:r>
    </w:p>
    <w:p>
      <w:pPr>
        <w:pStyle w:val="Heading2"/>
      </w:pPr>
      <w:r>
        <w:t>.\frontend\src\App.tsx</w:t>
      </w:r>
    </w:p>
    <w:p>
      <w:pPr>
        <w:spacing w:after="40"/>
      </w:pPr>
      <w:r>
        <w:t>import React from "react";</w:t>
        <w:br/>
        <w:t>import { Routes, Route, Navigate, useLocation } from "react-router-dom";</w:t>
        <w:br/>
        <w:t>import { Toaster } from 'sonner';</w:t>
        <w:br/>
        <w:br/>
        <w:t>import { useAuth } from "./contexts/AuthContext";</w:t>
        <w:br/>
        <w:t>import { ExecutionNotificationProvider } from "./contexts/ExecutionNotificationContext";</w:t>
        <w:br/>
        <w:t>import AppLayout from "./layout/appLayout";</w:t>
        <w:br/>
        <w:t>import LoginPage from "./pages/Auth/LoginPage";</w:t>
        <w:br/>
        <w:t>import LandingPage from "./pages/Dashboard/LandingPage";</w:t>
        <w:br/>
        <w:t>import DashboardPage from "./pages/Dashboard/DashboardPage";</w:t>
        <w:br/>
        <w:t>import WorkflowsListPage from "./pages/Workflows/workflowListPage";</w:t>
        <w:br/>
        <w:t>import ExecutionDetailPage from "./pages/Executions/executionDetailPage";</w:t>
        <w:br/>
        <w:t>import WorkflowBuilderPage from "./pages/Workflows/workflowBuilderPage";</w:t>
        <w:br/>
        <w:t>import ExecutionsListPage from "./pages/Executions/executionListPage";</w:t>
        <w:br/>
        <w:t>import AuditLogPage from "./pages/Admin/AuditLogPage";</w:t>
        <w:br/>
        <w:t>import SecurityPage from "./pages/Admin/SecurityPage";</w:t>
        <w:br/>
        <w:br/>
        <w:t>// Protected route wrapper component</w:t>
        <w:br/>
        <w:t>const ProtectedRoute: React.FC&lt;{ children: React.ReactNode }&gt; = ({ children }) =&gt; {</w:t>
        <w:br/>
        <w:t xml:space="preserve">  const { isAuthenticated, isLoading } = useAuth();</w:t>
        <w:br/>
        <w:t xml:space="preserve">  const location = useLocation();</w:t>
        <w:br/>
        <w:br/>
        <w:t xml:space="preserve">  // Show loading spinner while checking auth state</w:t>
        <w:br/>
        <w:t xml:space="preserve">  if (isLoading) {</w:t>
        <w:br/>
        <w:t xml:space="preserve">    return (</w:t>
        <w:br/>
        <w:t xml:space="preserve">      &lt;div</w:t>
        <w:br/>
        <w:t xml:space="preserve">        className="min-vh-100 d-flex align-items-center justify-content-center"</w:t>
        <w:br/>
        <w:t xml:space="preserve">        style={{ backgroundColor: "#0a0e1a" }}</w:t>
        <w:br/>
        <w:t xml:space="preserve">      &gt;</w:t>
        <w:br/>
        <w:t xml:space="preserve">        &lt;div className="text-center"&gt;</w:t>
        <w:br/>
        <w:t xml:space="preserve">          &lt;div className="spinner-border text-primary mb-3" role="status"&gt;</w:t>
        <w:br/>
        <w:t xml:space="preserve">            &lt;span className="visually-hidden"&gt;Loading...&lt;/span&gt;</w:t>
        <w:br/>
        <w:t xml:space="preserve">          &lt;/div&gt;</w:t>
        <w:br/>
        <w:t xml:space="preserve">          &lt;p className="text-muted"&gt;Loading...&lt;/p&gt;</w:t>
        <w:br/>
        <w:t xml:space="preserve">        &lt;/div&gt;</w:t>
        <w:br/>
        <w:t xml:space="preserve">      &lt;/div&gt;</w:t>
        <w:br/>
        <w:t xml:space="preserve">    );</w:t>
        <w:br/>
        <w:t xml:space="preserve">  }</w:t>
        <w:br/>
        <w:br/>
        <w:t xml:space="preserve">  // Redirect to login if not authenticated</w:t>
        <w:br/>
        <w:t xml:space="preserve">  if (!isAuthenticated) {</w:t>
        <w:br/>
        <w:t xml:space="preserve">    return &lt;Navigate to="/login" state={{ from: location }} replace /&gt;;</w:t>
        <w:br/>
        <w:t xml:space="preserve">  }</w:t>
        <w:br/>
        <w:br/>
        <w:t xml:space="preserve">  return &lt;&gt;{children}&lt;/&gt;;</w:t>
        <w:br/>
        <w:t>};</w:t>
        <w:br/>
        <w:br/>
        <w:t>const App: React.FC = () =&gt; {</w:t>
        <w:br/>
        <w:t xml:space="preserve">  const { isAuthenticated, isLoading } = useAuth();</w:t>
        <w:br/>
        <w:br/>
        <w:t xml:space="preserve">  return (</w:t>
        <w:br/>
        <w:t xml:space="preserve">    &lt;ExecutionNotificationProvider&gt;</w:t>
        <w:br/>
        <w:t xml:space="preserve">      &lt;Routes&gt;</w:t>
        <w:br/>
        <w:t xml:space="preserve">      {/* Public routes */}</w:t>
        <w:br/>
        <w:t xml:space="preserve">      &lt;Route</w:t>
        <w:br/>
        <w:t xml:space="preserve">        path="/login"</w:t>
        <w:br/>
        <w:t xml:space="preserve">        element={</w:t>
        <w:br/>
        <w:t xml:space="preserve">          isLoading ? (</w:t>
        <w:br/>
        <w:t xml:space="preserve">            &lt;div</w:t>
        <w:br/>
        <w:t xml:space="preserve">              className="min-vh-100 d-flex align-items-center justify-content-center"</w:t>
        <w:br/>
        <w:t xml:space="preserve">              style={{ backgroundColor: "#0a0e1a" }}</w:t>
        <w:br/>
        <w:t xml:space="preserve">            &gt;</w:t>
        <w:br/>
        <w:t xml:space="preserve">              &lt;div className="spinner-border text-primary" role="status"&gt;</w:t>
        <w:br/>
        <w:t xml:space="preserve">                &lt;span className="visually-hidden"&gt;Loading...&lt;/span&gt;</w:t>
        <w:br/>
        <w:t xml:space="preserve">              &lt;/div&gt;</w:t>
        <w:br/>
        <w:t xml:space="preserve">            &lt;/div&gt;</w:t>
        <w:br/>
        <w:t xml:space="preserve">          ) : isAuthenticated ? (</w:t>
        <w:br/>
        <w:t xml:space="preserve">            &lt;Navigate to="/" replace /&gt;</w:t>
        <w:br/>
        <w:t xml:space="preserve">          ) : (</w:t>
        <w:br/>
        <w:t xml:space="preserve">            &lt;LoginPage /&gt;</w:t>
        <w:br/>
        <w:t xml:space="preserve">          )</w:t>
        <w:br/>
        <w:t xml:space="preserve">        }</w:t>
        <w:br/>
        <w:t xml:space="preserve">      /&gt;</w:t>
        <w:br/>
        <w:br/>
        <w:t xml:space="preserve">      {/* Protected routes - wrapped in AppLayout */}</w:t>
        <w:br/>
        <w:t xml:space="preserve">      &lt;Route</w:t>
        <w:br/>
        <w:t xml:space="preserve">        path="/*"</w:t>
        <w:br/>
        <w:t xml:space="preserve">        element={</w:t>
        <w:br/>
        <w:t xml:space="preserve">          &lt;ProtectedRoute&gt;</w:t>
        <w:br/>
        <w:t xml:space="preserve">            &lt;AppLayout&gt;</w:t>
        <w:br/>
        <w:t xml:space="preserve">              &lt;Routes&gt;</w:t>
        <w:br/>
        <w:t xml:space="preserve">                {/* Dashboard / Landing */}</w:t>
        <w:br/>
        <w:t xml:space="preserve">                &lt;Route path="/" element={&lt;LandingPage /&gt;} /&gt;</w:t>
        <w:br/>
        <w:t xml:space="preserve">                &lt;Route path="/dashboard" element={&lt;DashboardPage /&gt;} /&gt;</w:t>
        <w:br/>
        <w:br/>
        <w:t xml:space="preserve">                {/* Workflows */}</w:t>
        <w:br/>
        <w:t xml:space="preserve">                &lt;Route path="/workflows" element={&lt;WorkflowsListPage /&gt;} /&gt;</w:t>
        <w:br/>
        <w:br/>
        <w:t xml:space="preserve">                {/* Executions */}</w:t>
        <w:br/>
        <w:t xml:space="preserve">                &lt;Route path="/executions/:id" element={&lt;ExecutionDetailPage /&gt;} /&gt;</w:t>
        <w:br/>
        <w:t xml:space="preserve">                &lt;Route path="/executions" element={&lt;ExecutionsListPage /&gt;} /&gt;</w:t>
        <w:br/>
        <w:br/>
        <w:t xml:space="preserve">                {/* Admin */}</w:t>
        <w:br/>
        <w:t xml:space="preserve">                &lt;Route path="/admin/audit-logs" element={&lt;AuditLogPage /&gt;} /&gt;</w:t>
        <w:br/>
        <w:t xml:space="preserve">                &lt;Route path="/admin/security" element={&lt;SecurityPage /&gt;} /&gt;</w:t>
        <w:br/>
        <w:br/>
        <w:t xml:space="preserve">                {/* Fallback 404 */}</w:t>
        <w:br/>
        <w:t xml:space="preserve">                &lt;Route</w:t>
        <w:br/>
        <w:t xml:space="preserve">                  path="*"</w:t>
        <w:br/>
        <w:t xml:space="preserve">                  element={</w:t>
        <w:br/>
        <w:t xml:space="preserve">                    &lt;div className="p-4"&gt;</w:t>
        <w:br/>
        <w:t xml:space="preserve">                      &lt;h1 className="h3"&gt;404&lt;/h1&gt;</w:t>
        <w:br/>
        <w:t xml:space="preserve">                      &lt;p className="text-muted"&gt;Page not found.&lt;/p&gt;</w:t>
        <w:br/>
        <w:t xml:space="preserve">                    &lt;/div&gt;</w:t>
        <w:br/>
        <w:t xml:space="preserve">                  }</w:t>
        <w:br/>
        <w:t xml:space="preserve">                /&gt;</w:t>
        <w:br/>
        <w:t xml:space="preserve">              &lt;/Routes&gt;</w:t>
        <w:br/>
        <w:t xml:space="preserve">            &lt;/AppLayout&gt;</w:t>
        <w:br/>
        <w:t xml:space="preserve">          &lt;/ProtectedRoute&gt;</w:t>
        <w:br/>
        <w:t xml:space="preserve">        }</w:t>
        <w:br/>
        <w:t xml:space="preserve">      /&gt;</w:t>
        <w:br/>
        <w:br/>
        <w:t xml:space="preserve">      {/* Builder Routes - Full Screen (No AppLayout) */}</w:t>
        <w:br/>
        <w:t xml:space="preserve">      &lt;Route</w:t>
        <w:br/>
        <w:t xml:space="preserve">        path="/builder"</w:t>
        <w:br/>
        <w:t xml:space="preserve">        element={</w:t>
        <w:br/>
        <w:t xml:space="preserve">          &lt;ProtectedRoute&gt;</w:t>
        <w:br/>
        <w:t xml:space="preserve">            &lt;WorkflowBuilderPage /&gt;</w:t>
        <w:br/>
        <w:t xml:space="preserve">          &lt;/ProtectedRoute&gt;</w:t>
        <w:br/>
        <w:t xml:space="preserve">        }</w:t>
        <w:br/>
        <w:t xml:space="preserve">      /&gt;</w:t>
        <w:br/>
        <w:t xml:space="preserve">      &lt;Route</w:t>
        <w:br/>
        <w:t xml:space="preserve">        path="/workflows/:id/builder"</w:t>
        <w:br/>
        <w:t xml:space="preserve">        element={</w:t>
        <w:br/>
        <w:t xml:space="preserve">          &lt;ProtectedRoute&gt;</w:t>
        <w:br/>
        <w:t xml:space="preserve">            &lt;WorkflowBuilderPage /&gt;</w:t>
        <w:br/>
        <w:t xml:space="preserve">          &lt;/ProtectedRoute&gt;</w:t>
        <w:br/>
        <w:t xml:space="preserve">        }</w:t>
        <w:br/>
        <w:t xml:space="preserve">      /&gt;</w:t>
        <w:br/>
        <w:br/>
        <w:t xml:space="preserve">      &lt;/Routes&gt;</w:t>
        <w:br/>
        <w:t xml:space="preserve">      &lt;Toaster position="bottom-right" richColors /&gt;</w:t>
        <w:br/>
        <w:t xml:space="preserve">    &lt;/ExecutionNotificationProvider&gt;</w:t>
        <w:br/>
        <w:t xml:space="preserve">  );</w:t>
        <w:br/>
        <w:t>};</w:t>
        <w:br/>
        <w:br/>
        <w:t>export default App;</w:t>
        <w:br/>
      </w:r>
    </w:p>
    <w:p>
      <w:r>
        <w:t>____________________________________________________________________________________________________</w:t>
      </w:r>
    </w:p>
    <w:p>
      <w:pPr>
        <w:pStyle w:val="Heading2"/>
      </w:pPr>
      <w:r>
        <w:t>.\frontend\src\main.tsx</w:t>
      </w:r>
    </w:p>
    <w:p>
      <w:pPr>
        <w:spacing w:after="40"/>
      </w:pPr>
      <w:r>
        <w:t>import { StrictMode } from "react";</w:t>
        <w:br/>
        <w:t>import { createRoot } from "react-dom/client";</w:t>
        <w:br/>
        <w:t>import { BrowserRouter } from "react-router-dom";</w:t>
        <w:br/>
        <w:br/>
        <w:t>import "reactflow/dist/style.css";</w:t>
        <w:br/>
        <w:t>import "bootstrap/dist/css/bootstrap.min.css"; // Bootstrap global styles</w:t>
        <w:br/>
        <w:br/>
        <w:t>import "./index.css";</w:t>
        <w:br/>
        <w:br/>
        <w:t>import { AuthProvider } from "./contexts/AuthContext";</w:t>
        <w:br/>
        <w:t>import App from "./App.tsx";</w:t>
        <w:br/>
        <w:br/>
        <w:t>createRoot(document.getElementById("root")!).render(</w:t>
        <w:br/>
        <w:t xml:space="preserve">  &lt;StrictMode&gt;</w:t>
        <w:br/>
        <w:t xml:space="preserve">    &lt;BrowserRouter&gt;</w:t>
        <w:br/>
        <w:t xml:space="preserve">      &lt;AuthProvider&gt;</w:t>
        <w:br/>
        <w:t xml:space="preserve">        &lt;App /&gt;</w:t>
        <w:br/>
        <w:t xml:space="preserve">      &lt;/AuthProvider&gt;</w:t>
        <w:br/>
        <w:t xml:space="preserve">    &lt;/BrowserRouter&gt;</w:t>
        <w:br/>
        <w:t xml:space="preserve">  &lt;/StrictMode&gt;</w:t>
        <w:br/>
        <w:t>);</w:t>
      </w:r>
    </w:p>
    <w:p>
      <w:r>
        <w:t>____________________________________________________________________________________________________</w:t>
      </w:r>
    </w:p>
    <w:p>
      <w:pPr>
        <w:pStyle w:val="Heading2"/>
      </w:pPr>
      <w:r>
        <w:t>.\frontend\src\api\apiClient.ts</w:t>
      </w:r>
    </w:p>
    <w:p>
      <w:pPr>
        <w:spacing w:after="40"/>
      </w:pPr>
      <w:r>
        <w:t>import { getAuthToken } from '../contexts/AuthContext';</w:t>
        <w:br/>
        <w:t>import { config } from '../config/appConfig';</w:t>
        <w:br/>
        <w:br/>
        <w:t>const API_BASE_URL = config.apiBaseUrl;</w:t>
        <w:br/>
        <w:br/>
        <w:t>export interface ApiRequestOptions extends RequestInit {</w:t>
        <w:br/>
        <w:t xml:space="preserve">  skipAuth?: boolean;</w:t>
        <w:br/>
        <w:t>}</w:t>
        <w:br/>
        <w:br/>
        <w:t>/**</w:t>
        <w:br/>
        <w:t xml:space="preserve"> * Make an authenticated API request</w:t>
        <w:br/>
        <w:t xml:space="preserve"> * Automatically adds Authorization header with Bearer token</w:t>
        <w:br/>
        <w:t xml:space="preserve"> */</w:t>
        <w:br/>
        <w:t>export async function apiRequest&lt;T&gt;(</w:t>
        <w:br/>
        <w:t xml:space="preserve">  endpoint: string,</w:t>
        <w:br/>
        <w:t xml:space="preserve">  options: ApiRequestOptions = {}</w:t>
        <w:br/>
        <w:t>): Promise&lt;T&gt; {</w:t>
        <w:br/>
        <w:t xml:space="preserve">  const { skipAuth = false, headers = {}, ...rest } = options;</w:t>
        <w:br/>
        <w:br/>
        <w:t xml:space="preserve">  const token = getAuthToken();</w:t>
        <w:br/>
        <w:br/>
        <w:t xml:space="preserve">  const requestHeaders: HeadersInit = {</w:t>
        <w:br/>
        <w:t xml:space="preserve">    'Content-Type': 'application/json',</w:t>
        <w:br/>
        <w:t xml:space="preserve">    ...headers,</w:t>
        <w:br/>
        <w:t xml:space="preserve">  };</w:t>
        <w:br/>
        <w:br/>
        <w:t xml:space="preserve">  // Add auth header if we have a token and skipAuth is false</w:t>
        <w:br/>
        <w:t xml:space="preserve">  if (token &amp;&amp; !skipAuth) {</w:t>
        <w:br/>
        <w:t xml:space="preserve">    (requestHeaders as Record&lt;string, string&gt;)['Authorization'] = `Bearer ${token}`;</w:t>
        <w:br/>
        <w:t xml:space="preserve">  }</w:t>
        <w:br/>
        <w:br/>
        <w:t xml:space="preserve">  const url = endpoint.startsWith('http') ? endpoint : `${API_BASE_URL}${endpoint}`;</w:t>
        <w:br/>
        <w:br/>
        <w:t xml:space="preserve">  const response = await fetch(url, {</w:t>
        <w:br/>
        <w:t xml:space="preserve">    ...rest,</w:t>
        <w:br/>
        <w:t xml:space="preserve">    headers: requestHeaders,</w:t>
        <w:br/>
        <w:t xml:space="preserve">  });</w:t>
        <w:br/>
        <w:br/>
        <w:t xml:space="preserve">  // Handle 401 Unauthorized - redirect to login</w:t>
        <w:br/>
        <w:t xml:space="preserve">  if (response.status === 401) {</w:t>
        <w:br/>
        <w:t xml:space="preserve">    // Clear stored auth data</w:t>
        <w:br/>
        <w:t xml:space="preserve">    localStorage.removeItem('hrflow_token');</w:t>
        <w:br/>
        <w:t xml:space="preserve">    localStorage.removeItem('hrflow_user');</w:t>
        <w:br/>
        <w:t xml:space="preserve">    // Redirect to login</w:t>
        <w:br/>
        <w:t xml:space="preserve">    window.location.href = '/login';</w:t>
        <w:br/>
        <w:t xml:space="preserve">    throw new Error('Session expired. Please log in again.');</w:t>
        <w:br/>
        <w:t xml:space="preserve">  }</w:t>
        <w:br/>
        <w:br/>
        <w:t xml:space="preserve">  if (!response.ok) {</w:t>
        <w:br/>
        <w:t xml:space="preserve">    const errorData = await response.json().catch(() =&gt; ({}));</w:t>
        <w:br/>
        <w:t xml:space="preserve">    throw new Error(errorData.error || `Request failed with status ${response.status}`);</w:t>
        <w:br/>
        <w:t xml:space="preserve">  }</w:t>
        <w:br/>
        <w:br/>
        <w:t xml:space="preserve">  // Handle 204 No Content</w:t>
        <w:br/>
        <w:t xml:space="preserve">  if (response.status === 204) {</w:t>
        <w:br/>
        <w:t xml:space="preserve">    return {} as T;</w:t>
        <w:br/>
        <w:t xml:space="preserve">  }</w:t>
        <w:br/>
        <w:br/>
        <w:t xml:space="preserve">  return response.json();</w:t>
        <w:br/>
        <w:t>}</w:t>
        <w:br/>
        <w:br/>
        <w:t>/**</w:t>
        <w:br/>
        <w:t xml:space="preserve"> * GET request with authentication</w:t>
        <w:br/>
        <w:t xml:space="preserve"> */</w:t>
        <w:br/>
        <w:t>export async function apiGet&lt;T&gt;(endpoint: string, options?: ApiRequestOptions): Promise&lt;T&gt; {</w:t>
        <w:br/>
        <w:t xml:space="preserve">  return apiRequest&lt;T&gt;(endpoint, { ...options, method: 'GET' });</w:t>
        <w:br/>
        <w:t>}</w:t>
        <w:br/>
        <w:br/>
        <w:t>/**</w:t>
        <w:br/>
        <w:t xml:space="preserve"> * POST request with authentication</w:t>
        <w:br/>
        <w:t xml:space="preserve"> */</w:t>
        <w:br/>
        <w:t>export async function apiPost&lt;T&gt;(</w:t>
        <w:br/>
        <w:t xml:space="preserve">  endpoint: string,</w:t>
        <w:br/>
        <w:t xml:space="preserve">  data?: unknown,</w:t>
        <w:br/>
        <w:t xml:space="preserve">  options?: ApiRequestOptions</w:t>
        <w:br/>
        <w:t>): Promise&lt;T&gt; {</w:t>
        <w:br/>
        <w:t xml:space="preserve">  return apiRequest&lt;T&gt;(endpoint, {</w:t>
        <w:br/>
        <w:t xml:space="preserve">    ...options,</w:t>
        <w:br/>
        <w:t xml:space="preserve">    method: 'POST',</w:t>
        <w:br/>
        <w:t xml:space="preserve">    body: data ? JSON.stringify(data) : undefined,</w:t>
        <w:br/>
        <w:t xml:space="preserve">  });</w:t>
        <w:br/>
        <w:t>}</w:t>
        <w:br/>
        <w:br/>
        <w:t>/**</w:t>
        <w:br/>
        <w:t xml:space="preserve"> * PUT request with authentication</w:t>
        <w:br/>
        <w:t xml:space="preserve"> */</w:t>
        <w:br/>
        <w:t>export async function apiPut&lt;T&gt;(</w:t>
        <w:br/>
        <w:t xml:space="preserve">  endpoint: string,</w:t>
        <w:br/>
        <w:t xml:space="preserve">  data?: unknown,</w:t>
        <w:br/>
        <w:t xml:space="preserve">  options?: ApiRequestOptions</w:t>
        <w:br/>
        <w:t>): Promise&lt;T&gt; {</w:t>
        <w:br/>
        <w:t xml:space="preserve">  return apiRequest&lt;T&gt;(endpoint, {</w:t>
        <w:br/>
        <w:t xml:space="preserve">    ...options,</w:t>
        <w:br/>
        <w:t xml:space="preserve">    method: 'PUT',</w:t>
        <w:br/>
        <w:t xml:space="preserve">    body: data ? JSON.stringify(data) : undefined,</w:t>
        <w:br/>
        <w:t xml:space="preserve">  });</w:t>
        <w:br/>
        <w:t>}</w:t>
        <w:br/>
        <w:br/>
        <w:t>/**</w:t>
        <w:br/>
        <w:t xml:space="preserve"> * PATCH request with authentication</w:t>
        <w:br/>
        <w:t xml:space="preserve"> */</w:t>
        <w:br/>
        <w:t>export async function apiPatch&lt;T&gt;(</w:t>
        <w:br/>
        <w:t xml:space="preserve">  endpoint: string,</w:t>
        <w:br/>
        <w:t xml:space="preserve">  data?: unknown,</w:t>
        <w:br/>
        <w:t xml:space="preserve">  options?: ApiRequestOptions</w:t>
        <w:br/>
        <w:t>): Promise&lt;T&gt; {</w:t>
        <w:br/>
        <w:t xml:space="preserve">  return apiRequest&lt;T&gt;(endpoint, {</w:t>
        <w:br/>
        <w:t xml:space="preserve">    ...options,</w:t>
        <w:br/>
        <w:t xml:space="preserve">    method: 'PATCH',</w:t>
        <w:br/>
        <w:t xml:space="preserve">    body: data ? JSON.stringify(data) : undefined,</w:t>
        <w:br/>
        <w:t xml:space="preserve">  });</w:t>
        <w:br/>
        <w:t>}</w:t>
        <w:br/>
        <w:br/>
        <w:t>/**</w:t>
        <w:br/>
        <w:t xml:space="preserve"> * DELETE request with authentication</w:t>
        <w:br/>
        <w:t xml:space="preserve"> */</w:t>
        <w:br/>
        <w:t>export async function apiDelete&lt;T = void&gt;(</w:t>
        <w:br/>
        <w:t xml:space="preserve">  endpoint: string,</w:t>
        <w:br/>
        <w:t xml:space="preserve">  options?: ApiRequestOptions</w:t>
        <w:br/>
        <w:t>): Promise&lt;T&gt; {</w:t>
        <w:br/>
        <w:t xml:space="preserve">  return apiRequest&lt;T&gt;(endpoint, { ...options, method: 'DELETE' });</w:t>
        <w:br/>
        <w:t>}</w:t>
        <w:br/>
        <w:br/>
        <w:t>/**</w:t>
        <w:br/>
        <w:t xml:space="preserve"> * Upload a file with authentication</w:t>
        <w:br/>
        <w:t xml:space="preserve"> * Note: Don't set Content-Type header - browser will set it with boundary for multipart</w:t>
        <w:br/>
        <w:t xml:space="preserve"> */</w:t>
        <w:br/>
        <w:t>export interface FileUploadResponse {</w:t>
        <w:br/>
        <w:t xml:space="preserve">  success: boolean;</w:t>
        <w:br/>
        <w:t xml:space="preserve">  file: {</w:t>
        <w:br/>
        <w:t xml:space="preserve">    id: string;</w:t>
        <w:br/>
        <w:t xml:space="preserve">    originalName: string;</w:t>
        <w:br/>
        <w:t xml:space="preserve">    mimeType: string;</w:t>
        <w:br/>
        <w:t xml:space="preserve">    size: number;</w:t>
        <w:br/>
        <w:t xml:space="preserve">    uploadedAt: string;</w:t>
        <w:br/>
        <w:t xml:space="preserve">    expiresAt: string;</w:t>
        <w:br/>
        <w:t xml:space="preserve">  };</w:t>
        <w:br/>
        <w:t>}</w:t>
        <w:br/>
        <w:br/>
        <w:t>export async function apiUploadFile(</w:t>
        <w:br/>
        <w:t xml:space="preserve">  endpoint: string,</w:t>
        <w:br/>
        <w:t xml:space="preserve">  file: File,</w:t>
        <w:br/>
        <w:t xml:space="preserve">  options?: Omit&lt;ApiRequestOptions, 'body'&gt;</w:t>
        <w:br/>
        <w:t>): Promise&lt;FileUploadResponse&gt; {</w:t>
        <w:br/>
        <w:t xml:space="preserve">  const { skipAuth = false, headers = {}, ...rest } = options || {};</w:t>
        <w:br/>
        <w:br/>
        <w:t xml:space="preserve">  const token = getAuthToken();</w:t>
        <w:br/>
        <w:br/>
        <w:t xml:space="preserve">  const requestHeaders: HeadersInit = {</w:t>
        <w:br/>
        <w:t xml:space="preserve">    // Don't set Content-Type - let browser set it with multipart boundary</w:t>
        <w:br/>
        <w:t xml:space="preserve">    ...headers,</w:t>
        <w:br/>
        <w:t xml:space="preserve">  };</w:t>
        <w:br/>
        <w:br/>
        <w:t xml:space="preserve">  if (token &amp;&amp; !skipAuth) {</w:t>
        <w:br/>
        <w:t xml:space="preserve">    (requestHeaders as Record&lt;string, string&gt;)['Authorization'] = `Bearer ${token}`;</w:t>
        <w:br/>
        <w:t xml:space="preserve">  }</w:t>
        <w:br/>
        <w:br/>
        <w:t xml:space="preserve">  const formData = new FormData();</w:t>
        <w:br/>
        <w:t xml:space="preserve">  formData.append('file', file);</w:t>
        <w:br/>
        <w:br/>
        <w:t xml:space="preserve">  const url = endpoint.startsWith('http') ? endpoint : `${API_BASE_URL}${endpoint}`;</w:t>
        <w:br/>
        <w:br/>
        <w:t xml:space="preserve">  const response = await fetch(url, {</w:t>
        <w:br/>
        <w:t xml:space="preserve">    ...rest,</w:t>
        <w:br/>
        <w:t xml:space="preserve">    method: 'POST',</w:t>
        <w:br/>
        <w:t xml:space="preserve">    headers: requestHeaders,</w:t>
        <w:br/>
        <w:t xml:space="preserve">    body: formData,</w:t>
        <w:br/>
        <w:t xml:space="preserve">  });</w:t>
        <w:br/>
        <w:br/>
        <w:t xml:space="preserve">  if (response.status === 401) {</w:t>
        <w:br/>
        <w:t xml:space="preserve">    localStorage.removeItem('hrflow_token');</w:t>
        <w:br/>
        <w:t xml:space="preserve">    localStorage.removeItem('hrflow_user');</w:t>
        <w:br/>
        <w:t xml:space="preserve">    window.location.href = '/login';</w:t>
        <w:br/>
        <w:t xml:space="preserve">    throw new Error('Session expired. Please log in again.');</w:t>
        <w:br/>
        <w:t xml:space="preserve">  }</w:t>
        <w:br/>
        <w:br/>
        <w:t xml:space="preserve">  if (!response.ok) {</w:t>
        <w:br/>
        <w:t xml:space="preserve">    const errorData = await response.json().catch(() =&gt; ({}));</w:t>
        <w:br/>
        <w:t xml:space="preserve">    throw new Error(errorData.error || `Upload failed with status ${response.status}`);</w:t>
        <w:br/>
        <w:t xml:space="preserve">  }</w:t>
        <w:br/>
        <w:br/>
        <w:t xml:space="preserve">  return response.json();</w:t>
        <w:br/>
        <w:t>}</w:t>
        <w:br/>
        <w:br/>
        <w:t>export { API_BASE_URL };</w:t>
        <w:br/>
      </w:r>
    </w:p>
    <w:p>
      <w:r>
        <w:t>____________________________________________________________________________________________________</w:t>
      </w:r>
    </w:p>
    <w:p>
      <w:pPr>
        <w:pStyle w:val="Heading2"/>
      </w:pPr>
      <w:r>
        <w:t>.\frontend\src\api\dashboard.ts</w:t>
      </w:r>
    </w:p>
    <w:p>
      <w:pPr>
        <w:spacing w:after="40"/>
      </w:pPr>
      <w:r>
        <w:t>// frontend/src/api/dashboard.ts</w:t>
        <w:br/>
        <w:t>import { apiGet } from "./apiClient";</w:t>
        <w:br/>
        <w:br/>
        <w:t>export interface DashboardStats {</w:t>
        <w:br/>
        <w:t xml:space="preserve">  totalUsers: number;</w:t>
        <w:br/>
        <w:t xml:space="preserve">  activeWorkflows: number;</w:t>
        <w:br/>
        <w:t xml:space="preserve">  executions24h: number;</w:t>
        <w:br/>
        <w:t xml:space="preserve">  totalExecutions: number;</w:t>
        <w:br/>
        <w:t xml:space="preserve">  avgDurationMs: number;</w:t>
        <w:br/>
        <w:t xml:space="preserve">  executionsByStatus: {</w:t>
        <w:br/>
        <w:t xml:space="preserve">    completed: number;</w:t>
        <w:br/>
        <w:t xml:space="preserve">    failed: number;</w:t>
        <w:br/>
        <w:t xml:space="preserve">    running: number;</w:t>
        <w:br/>
        <w:t xml:space="preserve">    engine_error: number;</w:t>
        <w:br/>
        <w:t xml:space="preserve">  };</w:t>
        <w:br/>
        <w:t>}</w:t>
        <w:br/>
        <w:br/>
        <w:t>export interface ActivityByHour {</w:t>
        <w:br/>
        <w:t xml:space="preserve">  hour: string;</w:t>
        <w:br/>
        <w:t xml:space="preserve">  count: number;</w:t>
        <w:br/>
        <w:t>}</w:t>
        <w:br/>
        <w:br/>
        <w:t>export interface VolumeByDay {</w:t>
        <w:br/>
        <w:t xml:space="preserve">  day: string;</w:t>
        <w:br/>
        <w:t xml:space="preserve">  count: number;</w:t>
        <w:br/>
        <w:t>}</w:t>
        <w:br/>
        <w:br/>
        <w:t>export interface ChartData {</w:t>
        <w:br/>
        <w:t xml:space="preserve">  activityByHour: ActivityByHour[];</w:t>
        <w:br/>
        <w:t xml:space="preserve">  volumeByDay: VolumeByDay[];</w:t>
        <w:br/>
        <w:t xml:space="preserve">  statusBreakdown: { name: string; value: number; color: string }[];</w:t>
        <w:br/>
        <w:t>}</w:t>
        <w:br/>
        <w:br/>
        <w:t>/**</w:t>
        <w:br/>
        <w:t xml:space="preserve"> * Fetch dashboard statistics</w:t>
        <w:br/>
        <w:t xml:space="preserve"> */</w:t>
        <w:br/>
        <w:t>export async function fetchDashboardStats(): Promise&lt;DashboardStats&gt; {</w:t>
        <w:br/>
        <w:t xml:space="preserve">  return apiGet&lt;DashboardStats&gt;("/dashboard/stats");</w:t>
        <w:br/>
        <w:t>}</w:t>
        <w:br/>
        <w:br/>
        <w:t>/**</w:t>
        <w:br/>
        <w:t xml:space="preserve"> * Fetch dashboard chart data</w:t>
        <w:br/>
        <w:t xml:space="preserve"> */</w:t>
        <w:br/>
        <w:t>export async function fetchDashboardCharts(): Promise&lt;ChartData&gt; {</w:t>
        <w:br/>
        <w:t xml:space="preserve">  return apiGet&lt;ChartData&gt;("/dashboard/charts");</w:t>
        <w:br/>
        <w:t>}</w:t>
        <w:br/>
      </w:r>
    </w:p>
    <w:p>
      <w:r>
        <w:t>____________________________________________________________________________________________________</w:t>
      </w:r>
    </w:p>
    <w:p>
      <w:pPr>
        <w:pStyle w:val="Heading2"/>
      </w:pPr>
      <w:r>
        <w:t>.\frontend\src\api\executions.ts</w:t>
      </w:r>
    </w:p>
    <w:p>
      <w:pPr>
        <w:spacing w:after="40"/>
      </w:pPr>
      <w:r>
        <w:t>import { config } from "../config/appConfig";</w:t>
        <w:br/>
        <w:br/>
        <w:t>// Note: config.apiBaseUrl already includes /api suffix</w:t>
        <w:br/>
        <w:t>const API_BASE_URL = config.apiBaseUrl.replace(/\/api$/, "");</w:t>
        <w:br/>
        <w:br/>
        <w:t>/**</w:t>
        <w:br/>
        <w:t xml:space="preserve"> * Execution row statuses (from DB)</w:t>
        <w:br/>
        <w:t xml:space="preserve"> * Keep "queued" only if you actually set it in backend.</w:t>
        <w:br/>
        <w:t xml:space="preserve"> */</w:t>
        <w:br/>
        <w:t>export type ExecutionStatus =</w:t>
        <w:br/>
        <w:t xml:space="preserve">  | "running"</w:t>
        <w:br/>
        <w:t xml:space="preserve">  | "completed"</w:t>
        <w:br/>
        <w:t xml:space="preserve">  | "failed"</w:t>
        <w:br/>
        <w:t xml:space="preserve">  | "engine_error"</w:t>
        <w:br/>
        <w:t xml:space="preserve">  | "queued";</w:t>
        <w:br/>
        <w:br/>
        <w:t>/**</w:t>
        <w:br/>
        <w:t xml:space="preserve"> * Step statuses (synthetic right now)</w:t>
        <w:br/>
        <w:t xml:space="preserve"> * Your executionService currently writes "completed" or "skipped".</w:t>
        <w:br/>
        <w:t xml:space="preserve"> */</w:t>
        <w:br/>
        <w:t>export type ExecutionStepStatus = "completed" | "skipped" | "failed";</w:t>
        <w:br/>
        <w:br/>
        <w:t>export type ExecutionSummary = {</w:t>
        <w:br/>
        <w:t xml:space="preserve">  id: number;</w:t>
        <w:br/>
        <w:t xml:space="preserve">  workflow_id: number;</w:t>
        <w:br/>
        <w:t xml:space="preserve">  trigger_type: string | null;</w:t>
        <w:br/>
        <w:t xml:space="preserve">  status: ExecutionStatus;</w:t>
        <w:br/>
        <w:t xml:space="preserve">  started_at: string | null;</w:t>
        <w:br/>
        <w:t xml:space="preserve">  finished_at: string | null;</w:t>
        <w:br/>
        <w:t xml:space="preserve">  duration_ms: number | null;</w:t>
        <w:br/>
        <w:t xml:space="preserve">  error_message: string | null;</w:t>
        <w:br/>
        <w:t xml:space="preserve">  workflows?: {</w:t>
        <w:br/>
        <w:t xml:space="preserve">    id: number;</w:t>
        <w:br/>
        <w:t xml:space="preserve">    name: string | null;</w:t>
        <w:br/>
        <w:t xml:space="preserve">  } | null;</w:t>
        <w:br/>
        <w:t>};</w:t>
        <w:br/>
        <w:br/>
        <w:t>export type ExecutionRecord = {</w:t>
        <w:br/>
        <w:t xml:space="preserve">  id: number;</w:t>
        <w:br/>
        <w:t xml:space="preserve">  workflow_id: number;</w:t>
        <w:br/>
        <w:t xml:space="preserve">  trigger_type: string | null;</w:t>
        <w:br/>
        <w:t xml:space="preserve">  status: ExecutionStatus;</w:t>
        <w:br/>
        <w:t xml:space="preserve">  run_context: string | null; // JSON string from DB</w:t>
        <w:br/>
        <w:t xml:space="preserve">  started_at: string | null;</w:t>
        <w:br/>
        <w:t xml:space="preserve">  finished_at: string | null;</w:t>
        <w:br/>
        <w:t xml:space="preserve">  duration_ms: number | null;</w:t>
        <w:br/>
        <w:t xml:space="preserve">  error_message: string | null;</w:t>
        <w:br/>
        <w:t xml:space="preserve">  workflows?: {</w:t>
        <w:br/>
        <w:t xml:space="preserve">    id: number;</w:t>
        <w:br/>
        <w:t xml:space="preserve">    name: string | null;</w:t>
        <w:br/>
        <w:t xml:space="preserve">  } | null;</w:t>
        <w:br/>
        <w:t>};</w:t>
        <w:br/>
        <w:br/>
        <w:t>export type ExecutionStep = {</w:t>
        <w:br/>
        <w:t xml:space="preserve">  id: number;</w:t>
        <w:br/>
        <w:t xml:space="preserve">  execution_id: number;</w:t>
        <w:br/>
        <w:t xml:space="preserve">  node_id: number;</w:t>
        <w:br/>
        <w:t xml:space="preserve">  status: ExecutionStepStatus;</w:t>
        <w:br/>
        <w:t xml:space="preserve">  input_json: string | null;</w:t>
        <w:br/>
        <w:t xml:space="preserve">  output_json: string | null;</w:t>
        <w:br/>
        <w:t xml:space="preserve">  logs: string | null;</w:t>
        <w:br/>
        <w:t xml:space="preserve">  started_at: string | null;</w:t>
        <w:br/>
        <w:t xml:space="preserve">  finished_at: string | null;</w:t>
        <w:br/>
        <w:t xml:space="preserve">  workflow_nodes?: {</w:t>
        <w:br/>
        <w:t xml:space="preserve">    id: number;</w:t>
        <w:br/>
        <w:t xml:space="preserve">    name: string | null;</w:t>
        <w:br/>
        <w:t xml:space="preserve">    kind: string;</w:t>
        <w:br/>
        <w:t xml:space="preserve">  } | null;</w:t>
        <w:br/>
        <w:t>};</w:t>
        <w:br/>
        <w:br/>
        <w:t>export type ExecutionDetailResponse = {</w:t>
        <w:br/>
        <w:t xml:space="preserve">  execution: ExecutionRecord;</w:t>
        <w:br/>
        <w:t xml:space="preserve">  steps: ExecutionStep[];</w:t>
        <w:br/>
        <w:t xml:space="preserve">  n8nResult?: unknown;</w:t>
        <w:br/>
        <w:t>};</w:t>
        <w:br/>
        <w:br/>
        <w:t>function buildUrl(path: string) {</w:t>
        <w:br/>
        <w:t xml:space="preserve">  return `${API_BASE_URL}${path}`;</w:t>
        <w:br/>
        <w:t>}</w:t>
        <w:br/>
        <w:br/>
        <w:t>export async function fetchExecutions(params?: {</w:t>
        <w:br/>
        <w:t xml:space="preserve">  status?: ExecutionStatus;</w:t>
        <w:br/>
        <w:t xml:space="preserve">  workflowId?: number;</w:t>
        <w:br/>
        <w:t>}): Promise&lt;ExecutionSummary[]&gt; {</w:t>
        <w:br/>
        <w:t xml:space="preserve">  const query = new URLSearchParams();</w:t>
        <w:br/>
        <w:t xml:space="preserve">  if (params?.status) query.set("status", params.status);</w:t>
        <w:br/>
        <w:t xml:space="preserve">  if (typeof params?.workflowId === "number") {</w:t>
        <w:br/>
        <w:t xml:space="preserve">    query.set("workflowId", String(params.workflowId));</w:t>
        <w:br/>
        <w:t xml:space="preserve">  }</w:t>
        <w:br/>
        <w:br/>
        <w:t xml:space="preserve">  const res = await fetch(</w:t>
        <w:br/>
        <w:t xml:space="preserve">    buildUrl(`/api/executions${query.toString() ? `?${query}` : ""}`)</w:t>
        <w:br/>
        <w:t xml:space="preserve">  );</w:t>
        <w:br/>
        <w:br/>
        <w:t xml:space="preserve">  if (!res.ok) {</w:t>
        <w:br/>
        <w:t xml:space="preserve">    throw new Error("Failed to fetch executions");</w:t>
        <w:br/>
        <w:t xml:space="preserve">  }</w:t>
        <w:br/>
        <w:br/>
        <w:t xml:space="preserve">  const json = (await res.json()) as { data?: ExecutionSummary[] };</w:t>
        <w:br/>
        <w:t xml:space="preserve">  return json.data ?? [];</w:t>
        <w:br/>
        <w:t>}</w:t>
        <w:br/>
        <w:br/>
        <w:t>export async function fetchExecution(id: number): Promise&lt;ExecutionRecord&gt; {</w:t>
        <w:br/>
        <w:t xml:space="preserve">  const res = await fetch(buildUrl(`/api/executions/${id}`));</w:t>
        <w:br/>
        <w:t xml:space="preserve">  if (!res.ok) {</w:t>
        <w:br/>
        <w:t xml:space="preserve">    throw new Error(`Failed to fetch execution ${id}`);</w:t>
        <w:br/>
        <w:t xml:space="preserve">  }</w:t>
        <w:br/>
        <w:t xml:space="preserve">  const json = (await res.json()) as { data: ExecutionRecord };</w:t>
        <w:br/>
        <w:t xml:space="preserve">  return json.data;</w:t>
        <w:br/>
        <w:t>}</w:t>
        <w:br/>
        <w:br/>
        <w:t>export async function fetchExecutionSteps(id: number): Promise&lt;ExecutionStep[]&gt; {</w:t>
        <w:br/>
        <w:t xml:space="preserve">  const res = await fetch(buildUrl(`/api/executions/${id}/steps`));</w:t>
        <w:br/>
        <w:t xml:space="preserve">  if (!res.ok) {</w:t>
        <w:br/>
        <w:t xml:space="preserve">    throw new Error(`Failed to fetch steps for execution ${id}`);</w:t>
        <w:br/>
        <w:t xml:space="preserve">  }</w:t>
        <w:br/>
        <w:t xml:space="preserve">  const json = (await res.json()) as { data?: ExecutionStep[] };</w:t>
        <w:br/>
        <w:t xml:space="preserve">  return json.data ?? [];</w:t>
        <w:br/>
        <w:t>}</w:t>
        <w:br/>
        <w:br/>
        <w:t>/**</w:t>
        <w:br/>
        <w:t xml:space="preserve"> * Convenience helper used right after POST /api/workflows/:id/execute.</w:t>
        <w:br/>
        <w:t xml:space="preserve"> * You can also call this from the detail page if you want to refetch.</w:t>
        <w:br/>
        <w:t xml:space="preserve"> */</w:t>
        <w:br/>
        <w:t>export async function fetchExecutionWithSteps(</w:t>
        <w:br/>
        <w:t xml:space="preserve">  id: number</w:t>
        <w:br/>
        <w:t>): Promise&lt;ExecutionDetailResponse&gt; {</w:t>
        <w:br/>
        <w:t xml:space="preserve">  const [execution, steps] = await Promise.all([</w:t>
        <w:br/>
        <w:t xml:space="preserve">    fetchExecution(id),</w:t>
        <w:br/>
        <w:t xml:space="preserve">    fetchExecutionSteps(id),</w:t>
        <w:br/>
        <w:t xml:space="preserve">  ]);</w:t>
        <w:br/>
        <w:br/>
        <w:t xml:space="preserve">  // n8n result is stored inside run_context.engine.n8n</w:t>
        <w:br/>
        <w:t xml:space="preserve">  let n8nResult: unknown = undefined;</w:t>
        <w:br/>
        <w:br/>
        <w:t xml:space="preserve">  if (execution.run_context) {</w:t>
        <w:br/>
        <w:t xml:space="preserve">    try {</w:t>
        <w:br/>
        <w:t xml:space="preserve">      const ctx = JSON.parse(execution.run_context) as {</w:t>
        <w:br/>
        <w:t xml:space="preserve">        engine?: { n8n?: unknown };</w:t>
        <w:br/>
        <w:t xml:space="preserve">      };</w:t>
        <w:br/>
        <w:t xml:space="preserve">      n8nResult = ctx?.engine?.n8n;</w:t>
        <w:br/>
        <w:t xml:space="preserve">    } catch {</w:t>
        <w:br/>
        <w:t xml:space="preserve">      // ignore parse errors</w:t>
        <w:br/>
        <w:t xml:space="preserve">    }</w:t>
        <w:br/>
        <w:t xml:space="preserve">  }</w:t>
        <w:br/>
        <w:br/>
        <w:t xml:space="preserve">  return { execution, steps, n8nResult };</w:t>
        <w:br/>
        <w:t>}</w:t>
        <w:br/>
      </w:r>
    </w:p>
    <w:p>
      <w:r>
        <w:t>____________________________________________________________________________________________________</w:t>
      </w:r>
    </w:p>
    <w:p>
      <w:pPr>
        <w:pStyle w:val="Heading2"/>
      </w:pPr>
      <w:r>
        <w:t>.\frontend\src\api\workflows.ts</w:t>
      </w:r>
    </w:p>
    <w:p>
      <w:pPr>
        <w:spacing w:after="40"/>
      </w:pPr>
      <w:r>
        <w:t>import { getAuthToken } from "../contexts/AuthContext";</w:t>
        <w:br/>
        <w:t>import { config } from "../config/appConfig";</w:t>
        <w:br/>
        <w:br/>
        <w:t>const API_BASE_URL = config.apiBaseUrl;</w:t>
        <w:br/>
        <w:br/>
        <w:t>// Helper to get auth headers for API calls</w:t>
        <w:br/>
        <w:t>function getAuthHeaders(): Record&lt;string, string&gt; {</w:t>
        <w:br/>
        <w:t xml:space="preserve">  const token = getAuthToken();</w:t>
        <w:br/>
        <w:t xml:space="preserve">  const headers: Record&lt;string, string&gt; = {</w:t>
        <w:br/>
        <w:t xml:space="preserve">    "Content-Type": "application/json",</w:t>
        <w:br/>
        <w:t xml:space="preserve">  };</w:t>
        <w:br/>
        <w:t xml:space="preserve">  if (token) {</w:t>
        <w:br/>
        <w:t xml:space="preserve">    headers["Authorization"] = `Bearer ${token}`;</w:t>
        <w:br/>
        <w:t xml:space="preserve">  }</w:t>
        <w:br/>
        <w:t xml:space="preserve">  return headers;</w:t>
        <w:br/>
        <w:t>}</w:t>
        <w:br/>
        <w:br/>
        <w:br/>
        <w:t>/* ---------- Core API types ---------- */</w:t>
        <w:br/>
        <w:br/>
        <w:t>// Shape of workflow as returned by the backend</w:t>
        <w:br/>
        <w:t>export type WorkflowApi = {</w:t>
        <w:br/>
        <w:t xml:space="preserve">  id: number;</w:t>
        <w:br/>
        <w:t xml:space="preserve">  owner_user_id: number | null;</w:t>
        <w:br/>
        <w:t xml:space="preserve">  name: string;</w:t>
        <w:br/>
        <w:t xml:space="preserve">  description: string | null;</w:t>
        <w:br/>
        <w:t xml:space="preserve">  is_active: boolean;</w:t>
        <w:br/>
        <w:t xml:space="preserve">  version: number;</w:t>
        <w:br/>
        <w:t xml:space="preserve">  default_trigger: string | null;</w:t>
        <w:br/>
        <w:t xml:space="preserve">  archived_at: string | null;</w:t>
        <w:br/>
        <w:t xml:space="preserve">  created_at: string;</w:t>
        <w:br/>
        <w:t xml:space="preserve">  updated_at: string;</w:t>
        <w:br/>
        <w:t xml:space="preserve">  users?: {</w:t>
        <w:br/>
        <w:t xml:space="preserve">    id: number;</w:t>
        <w:br/>
        <w:t xml:space="preserve">    full_name: string;</w:t>
        <w:br/>
        <w:t xml:space="preserve">    email: string;</w:t>
        <w:br/>
        <w:t xml:space="preserve">  } | null;</w:t>
        <w:br/>
        <w:t>};</w:t>
        <w:br/>
        <w:br/>
        <w:t>export type CreateWorkflowNodePayload = {</w:t>
        <w:br/>
        <w:t xml:space="preserve">  kind: string;</w:t>
        <w:br/>
        <w:t xml:space="preserve">  name?: string;</w:t>
        <w:br/>
        <w:t xml:space="preserve">  posX?: number;</w:t>
        <w:br/>
        <w:t xml:space="preserve">  posY?: number;</w:t>
        <w:br/>
        <w:t xml:space="preserve">  config?: Record&lt;string, unknown&gt;;</w:t>
        <w:br/>
        <w:t>};</w:t>
        <w:br/>
        <w:br/>
        <w:t>export type ExecutionApi = {</w:t>
        <w:br/>
        <w:t xml:space="preserve">  id: number;</w:t>
        <w:br/>
        <w:t xml:space="preserve">  workflow_id: number | null;</w:t>
        <w:br/>
        <w:t xml:space="preserve">  trigger_type: string;</w:t>
        <w:br/>
        <w:t xml:space="preserve">  status: string;</w:t>
        <w:br/>
        <w:t xml:space="preserve">  run_context: string | null;</w:t>
        <w:br/>
        <w:t xml:space="preserve">  started_at: string;</w:t>
        <w:br/>
        <w:t xml:space="preserve">  finished_at: string | null;</w:t>
        <w:br/>
        <w:t xml:space="preserve">  duration_ms: number | null;</w:t>
        <w:br/>
        <w:t xml:space="preserve">  error_message: string | null;</w:t>
        <w:br/>
        <w:t>};</w:t>
        <w:br/>
        <w:br/>
        <w:t>// Shape of step payload</w:t>
        <w:br/>
        <w:t>export type ExecutionStepApi = {</w:t>
        <w:br/>
        <w:t xml:space="preserve">  id: number;</w:t>
        <w:br/>
        <w:t xml:space="preserve">  execution_id: number;</w:t>
        <w:br/>
        <w:t xml:space="preserve">  node_id: number | null;</w:t>
        <w:br/>
        <w:t xml:space="preserve">  status: string;</w:t>
        <w:br/>
        <w:t xml:space="preserve">  input_json: string;</w:t>
        <w:br/>
        <w:t xml:space="preserve">  output_json: string;</w:t>
        <w:br/>
        <w:t xml:space="preserve">  logs: string | null;</w:t>
        <w:br/>
        <w:t xml:space="preserve">  started_at: string;</w:t>
        <w:br/>
        <w:t xml:space="preserve">  finished_at: string | null;</w:t>
        <w:br/>
        <w:t xml:space="preserve">  workflow_nodes?: {</w:t>
        <w:br/>
        <w:t xml:space="preserve">    id: number;</w:t>
        <w:br/>
        <w:t xml:space="preserve">    name: string | null;</w:t>
        <w:br/>
        <w:t xml:space="preserve">    kind: string;</w:t>
        <w:br/>
        <w:t xml:space="preserve">  };</w:t>
        <w:br/>
        <w:t>};</w:t>
        <w:br/>
        <w:br/>
        <w:t>type ExecutionResponse = ExecutionApi | { data: ExecutionApi };</w:t>
        <w:br/>
        <w:br/>
        <w:t>type ExecutionStepsResponse =</w:t>
        <w:br/>
        <w:t xml:space="preserve">  | ExecutionStepApi[]</w:t>
        <w:br/>
        <w:t xml:space="preserve">  | { data: ExecutionStepApi[] };</w:t>
        <w:br/>
        <w:br/>
        <w:t>/* ---------- List workflows ---------- */</w:t>
        <w:br/>
        <w:br/>
        <w:t>type WorkflowsListResponse =</w:t>
        <w:br/>
        <w:t xml:space="preserve">  | WorkflowApi[]</w:t>
        <w:br/>
        <w:t xml:space="preserve">  | { data: WorkflowApi[] }</w:t>
        <w:br/>
        <w:t xml:space="preserve">  | { workflows: WorkflowApi[] };</w:t>
        <w:br/>
        <w:br/>
        <w:t>export type WorkflowGraphMeta = {</w:t>
        <w:br/>
        <w:t xml:space="preserve">  id: number;</w:t>
        <w:br/>
        <w:t xml:space="preserve">  name: string;</w:t>
        <w:br/>
        <w:t xml:space="preserve">  description: string | null;</w:t>
        <w:br/>
        <w:t xml:space="preserve">  is_active?: boolean;</w:t>
        <w:br/>
        <w:t xml:space="preserve">  isActive?: boolean;</w:t>
        <w:br/>
        <w:t xml:space="preserve">  version?: number;</w:t>
        <w:br/>
        <w:t xml:space="preserve">  default_trigger?: string | null;</w:t>
        <w:br/>
        <w:t xml:space="preserve">  defaultTrigger?: string | null;</w:t>
        <w:br/>
        <w:t xml:space="preserve">  archived_at?: string | null;</w:t>
        <w:br/>
        <w:t xml:space="preserve">  archivedAt?: string | null;</w:t>
        <w:br/>
        <w:t xml:space="preserve">  created_at?: string;</w:t>
        <w:br/>
        <w:t xml:space="preserve">  createdAt?: string;</w:t>
        <w:br/>
        <w:t xml:space="preserve">  updated_at?: string;</w:t>
        <w:br/>
        <w:t xml:space="preserve">  updatedAt?: string;</w:t>
        <w:br/>
        <w:t>};</w:t>
        <w:br/>
        <w:br/>
        <w:br/>
        <w:t>export type WorkflowGraphConfig = Record&lt;string, unknown&gt;;</w:t>
        <w:br/>
        <w:br/>
        <w:t>// Node type used in the frontend (normalized)</w:t>
        <w:br/>
        <w:t>export type WorkflowGraphNode = {</w:t>
        <w:br/>
        <w:t xml:space="preserve">  id: number;</w:t>
        <w:br/>
        <w:t xml:space="preserve">  workflow_id: number;</w:t>
        <w:br/>
        <w:t xml:space="preserve">  kind: string;</w:t>
        <w:br/>
        <w:t xml:space="preserve">  name: string | null;</w:t>
        <w:br/>
        <w:t xml:space="preserve">  pos_x: number;</w:t>
        <w:br/>
        <w:t xml:space="preserve">  pos_y: number;</w:t>
        <w:br/>
        <w:t xml:space="preserve">  config?: WorkflowGraphConfig;</w:t>
        <w:br/>
        <w:t>};</w:t>
        <w:br/>
        <w:br/>
        <w:t>// Edge type used in the frontend (normalized)</w:t>
        <w:br/>
        <w:t>export type WorkflowGraphEdge = {</w:t>
        <w:br/>
        <w:t xml:space="preserve">  id: number;</w:t>
        <w:br/>
        <w:t xml:space="preserve">  workflow_id: number;</w:t>
        <w:br/>
        <w:t xml:space="preserve">  from_node_id: number;</w:t>
        <w:br/>
        <w:t xml:space="preserve">  to_node_id: number;</w:t>
        <w:br/>
        <w:t xml:space="preserve">  label: string | null;</w:t>
        <w:br/>
        <w:t xml:space="preserve">  priority: number | null;</w:t>
        <w:br/>
        <w:t xml:space="preserve">  condition?: WorkflowGraphConfig;</w:t>
        <w:br/>
        <w:t>};</w:t>
        <w:br/>
        <w:br/>
        <w:t>/* ---------- Raw shapes from backend ---------- */</w:t>
        <w:br/>
        <w:br/>
        <w:t>type RawWorkflowGraphMeta = {</w:t>
        <w:br/>
        <w:t xml:space="preserve">  id: number;</w:t>
        <w:br/>
        <w:t xml:space="preserve">  name: string;</w:t>
        <w:br/>
        <w:t xml:space="preserve">  description?: string | null;</w:t>
        <w:br/>
        <w:t xml:space="preserve">  is_active?: boolean;</w:t>
        <w:br/>
        <w:t xml:space="preserve">  isActive?: boolean;</w:t>
        <w:br/>
        <w:t xml:space="preserve">  version?: number;</w:t>
        <w:br/>
        <w:t xml:space="preserve">  default_trigger?: string | null;</w:t>
        <w:br/>
        <w:t xml:space="preserve">  defaultTrigger?: string | null;</w:t>
        <w:br/>
        <w:t xml:space="preserve">  archived_at?: string | null;</w:t>
        <w:br/>
        <w:t xml:space="preserve">  archivedAt?: string | null;</w:t>
        <w:br/>
        <w:t xml:space="preserve">  created_at?: string;</w:t>
        <w:br/>
        <w:t xml:space="preserve">  createdAt?: string;</w:t>
        <w:br/>
        <w:t xml:space="preserve">  updated_at?: string;</w:t>
        <w:br/>
        <w:t xml:space="preserve">  updatedAt?: string;</w:t>
        <w:br/>
        <w:t>};</w:t>
        <w:br/>
        <w:br/>
        <w:t>type RawWorkflowGraphNode = {</w:t>
        <w:br/>
        <w:t xml:space="preserve">  id: number;</w:t>
        <w:br/>
        <w:t xml:space="preserve">  workflow_id?: number;</w:t>
        <w:br/>
        <w:t xml:space="preserve">  workflowId?: number;</w:t>
        <w:br/>
        <w:t xml:space="preserve">  kind: string;</w:t>
        <w:br/>
        <w:t xml:space="preserve">  name?: string | null;</w:t>
        <w:br/>
        <w:t xml:space="preserve">  pos_x?: number;</w:t>
        <w:br/>
        <w:t xml:space="preserve">  posX?: number;</w:t>
        <w:br/>
        <w:t xml:space="preserve">  pos_y?: number;</w:t>
        <w:br/>
        <w:t xml:space="preserve">  posY?: number;</w:t>
        <w:br/>
        <w:t xml:space="preserve">  config?: WorkflowGraphConfig;</w:t>
        <w:br/>
        <w:t xml:space="preserve">  config_json?: string | null;</w:t>
        <w:br/>
        <w:t>};</w:t>
        <w:br/>
        <w:br/>
        <w:t>type RawWorkflowGraphEdge = {</w:t>
        <w:br/>
        <w:t xml:space="preserve">  id: number;</w:t>
        <w:br/>
        <w:t xml:space="preserve">  workflow_id?: number;</w:t>
        <w:br/>
        <w:t xml:space="preserve">  workflowId?: number;</w:t>
        <w:br/>
        <w:t xml:space="preserve">  from_node_id?: number;</w:t>
        <w:br/>
        <w:t xml:space="preserve">  fromNodeId?: number;</w:t>
        <w:br/>
        <w:t xml:space="preserve">  to_node_id?: number;</w:t>
        <w:br/>
        <w:t xml:space="preserve">  toNodeId?: number;</w:t>
        <w:br/>
        <w:t xml:space="preserve">  label?: string | null;</w:t>
        <w:br/>
        <w:t xml:space="preserve">  priority?: number | null;</w:t>
        <w:br/>
        <w:t xml:space="preserve">  condition?: WorkflowGraphConfig;</w:t>
        <w:br/>
        <w:t xml:space="preserve">  condition_json?: string | null;</w:t>
        <w:br/>
        <w:t>};</w:t>
        <w:br/>
        <w:br/>
        <w:t>type WorkflowGraphPayload = {</w:t>
        <w:br/>
        <w:t xml:space="preserve">  workflow?: RawWorkflowGraphMeta;</w:t>
        <w:br/>
        <w:t xml:space="preserve">  nodes: RawWorkflowGraphNode[];</w:t>
        <w:br/>
        <w:t xml:space="preserve">  edges: RawWorkflowGraphEdge[];</w:t>
        <w:br/>
        <w:t>};</w:t>
        <w:br/>
        <w:br/>
        <w:t>type WorkflowGraphResponse =</w:t>
        <w:br/>
        <w:t xml:space="preserve">  | WorkflowGraphPayload</w:t>
        <w:br/>
        <w:t xml:space="preserve">  | { data: WorkflowGraphPayload };</w:t>
        <w:br/>
        <w:br/>
        <w:t>type WorkflowNodePositionDto = {</w:t>
        <w:br/>
        <w:t xml:space="preserve">  id: number;</w:t>
        <w:br/>
        <w:t xml:space="preserve">  workflowId: number;</w:t>
        <w:br/>
        <w:t xml:space="preserve">  kind: string;</w:t>
        <w:br/>
        <w:t xml:space="preserve">  name: string | null;</w:t>
        <w:br/>
        <w:t xml:space="preserve">  config: Record&lt;string, unknown&gt;;</w:t>
        <w:br/>
        <w:t xml:space="preserve">  posX: number;</w:t>
        <w:br/>
        <w:t xml:space="preserve">  posY: number;</w:t>
        <w:br/>
        <w:t>};</w:t>
        <w:br/>
        <w:br/>
        <w:t>type UpdateNodePositionResponse =</w:t>
        <w:br/>
        <w:t xml:space="preserve">  | WorkflowNodePositionDto</w:t>
        <w:br/>
        <w:t xml:space="preserve">  | { data: WorkflowNodePositionDto };</w:t>
        <w:br/>
        <w:br/>
        <w:t>/* ---------- Edge DTOs for create/update ---------- */</w:t>
        <w:br/>
        <w:br/>
        <w:t>export type CreateWorkflowEdgePayload = {</w:t>
        <w:br/>
        <w:t xml:space="preserve">  fromNodeId: number;</w:t>
        <w:br/>
        <w:t xml:space="preserve">  toNodeId: number;</w:t>
        <w:br/>
        <w:t xml:space="preserve">  label?: string | null;</w:t>
        <w:br/>
        <w:t xml:space="preserve">  priority?: number | null;</w:t>
        <w:br/>
        <w:t xml:space="preserve">  condition?: WorkflowGraphConfig;</w:t>
        <w:br/>
        <w:t>};</w:t>
        <w:br/>
        <w:br/>
        <w:t>type WorkflowEdgeDto = {</w:t>
        <w:br/>
        <w:t xml:space="preserve">  id: number;</w:t>
        <w:br/>
        <w:t xml:space="preserve">  workflowId: number;</w:t>
        <w:br/>
        <w:t xml:space="preserve">  fromNodeId: number;</w:t>
        <w:br/>
        <w:t xml:space="preserve">  toNodeId: number;</w:t>
        <w:br/>
        <w:t xml:space="preserve">  label: string | null;</w:t>
        <w:br/>
        <w:t xml:space="preserve">  priority: number;</w:t>
        <w:br/>
        <w:t xml:space="preserve">  condition: WorkflowGraphConfig;</w:t>
        <w:br/>
        <w:t>};</w:t>
        <w:br/>
        <w:br/>
        <w:t>type WorkflowEdgeResponse = WorkflowEdgeDto | { data: WorkflowEdgeDto };</w:t>
        <w:br/>
        <w:br/>
        <w:t>/* ---------- helpers ---------- */</w:t>
        <w:br/>
        <w:br/>
        <w:t>function safeParseJson&lt;T&gt;(value: string | null | undefined, fallback: T): T {</w:t>
        <w:br/>
        <w:t xml:space="preserve">  if (!value) return fallback;</w:t>
        <w:br/>
        <w:t xml:space="preserve">  try {</w:t>
        <w:br/>
        <w:t xml:space="preserve">    return JSON.parse(value) as T;</w:t>
        <w:br/>
        <w:t xml:space="preserve">  } catch {</w:t>
        <w:br/>
        <w:t xml:space="preserve">    return fallback;</w:t>
        <w:br/>
        <w:t xml:space="preserve">  }</w:t>
        <w:br/>
        <w:t>}</w:t>
        <w:br/>
        <w:br/>
        <w:t>// GET /api/workflows</w:t>
        <w:br/>
        <w:t>export async function fetchWorkflows(): Promise&lt;WorkflowApi[]&gt; {</w:t>
        <w:br/>
        <w:t xml:space="preserve">  const res = await fetch(`${API_BASE_URL}/workflows`, {</w:t>
        <w:br/>
        <w:t xml:space="preserve">    headers: getAuthHeaders(),</w:t>
        <w:br/>
        <w:t xml:space="preserve">  });</w:t>
        <w:br/>
        <w:br/>
        <w:t xml:space="preserve">  if (!res.ok) {</w:t>
        <w:br/>
        <w:t xml:space="preserve">    console.error(</w:t>
        <w:br/>
        <w:t xml:space="preserve">      "[fetchWorkflows] HTTP error:",</w:t>
        <w:br/>
        <w:t xml:space="preserve">      res.status,</w:t>
        <w:br/>
        <w:t xml:space="preserve">      res.statusText</w:t>
        <w:br/>
        <w:t xml:space="preserve">    );</w:t>
        <w:br/>
        <w:t xml:space="preserve">    throw new Error(`Failed to fetch workflows (status ${res.status})`);</w:t>
        <w:br/>
        <w:t xml:space="preserve">  }</w:t>
        <w:br/>
        <w:br/>
        <w:t xml:space="preserve">  const data = (await res.json()) as WorkflowsListResponse;</w:t>
        <w:br/>
        <w:t xml:space="preserve">  console.log("[fetchWorkflows] raw response:", data);</w:t>
        <w:br/>
        <w:br/>
        <w:t xml:space="preserve">  if (Array.isArray(data)) {</w:t>
        <w:br/>
        <w:t xml:space="preserve">    return data;</w:t>
        <w:br/>
        <w:t xml:space="preserve">  }</w:t>
        <w:br/>
        <w:br/>
        <w:t xml:space="preserve">  if ("data" in data) {</w:t>
        <w:br/>
        <w:t xml:space="preserve">    return data.data;</w:t>
        <w:br/>
        <w:t xml:space="preserve">  }</w:t>
        <w:br/>
        <w:br/>
        <w:t xml:space="preserve">  if ("workflows" in data) {</w:t>
        <w:br/>
        <w:t xml:space="preserve">    return data.workflows;</w:t>
        <w:br/>
        <w:t xml:space="preserve">  }</w:t>
        <w:br/>
        <w:br/>
        <w:t xml:space="preserve">  throw new Error("Unexpected workflows response shape");</w:t>
        <w:br/>
        <w:t>}</w:t>
        <w:br/>
        <w:br/>
        <w:t>/* ---------- Execute workflow ---------- */</w:t>
        <w:br/>
        <w:br/>
        <w:t>// POST /api/workflows/:id/execute</w:t>
        <w:br/>
        <w:t>export async function executeWorkflow(</w:t>
        <w:br/>
        <w:t xml:space="preserve">  workflowId: number,</w:t>
        <w:br/>
        <w:t xml:space="preserve">  input?: Record&lt;string, unknown&gt; | null,</w:t>
        <w:br/>
        <w:t xml:space="preserve">  triggerType?: string</w:t>
        <w:br/>
        <w:t>): Promise&lt;{</w:t>
        <w:br/>
        <w:t xml:space="preserve">  execution: ExecutionApi;</w:t>
        <w:br/>
        <w:t xml:space="preserve">  steps: ExecutionStepApi[];</w:t>
        <w:br/>
        <w:t xml:space="preserve">  // backend may include this; keep it optional so it doesn't break typing</w:t>
        <w:br/>
        <w:t xml:space="preserve">  n8nResult?: unknown;</w:t>
        <w:br/>
        <w:t>}&gt; {</w:t>
        <w:br/>
        <w:t xml:space="preserve">  const res = await fetch(`${API_BASE_URL}/workflows/${workflowId}/execute`, {</w:t>
        <w:br/>
        <w:t xml:space="preserve">    method: "POST",</w:t>
        <w:br/>
        <w:t xml:space="preserve">    headers: getAuthHeaders(),</w:t>
        <w:br/>
        <w:t xml:space="preserve">    body: JSON.stringify({</w:t>
        <w:br/>
        <w:t xml:space="preserve">      triggerType: triggerType ?? "manual",</w:t>
        <w:br/>
        <w:t xml:space="preserve">      input: input ?? {},</w:t>
        <w:br/>
        <w:t xml:space="preserve">    }),</w:t>
        <w:br/>
        <w:t xml:space="preserve">  });</w:t>
        <w:br/>
        <w:br/>
        <w:t xml:space="preserve">  if (!res.ok) {</w:t>
        <w:br/>
        <w:t xml:space="preserve">    console.error("[executeWorkflow] HTTP error:", res.status, res.statusText);</w:t>
        <w:br/>
        <w:t xml:space="preserve">    // Try to extract error message from response body</w:t>
        <w:br/>
        <w:t xml:space="preserve">    let errorMessage = `Failed to execute workflow (status ${res.status})`;</w:t>
        <w:br/>
        <w:t xml:space="preserve">    try {</w:t>
        <w:br/>
        <w:t xml:space="preserve">      const errorBody = await res.json();</w:t>
        <w:br/>
        <w:t xml:space="preserve">      if (errorBody.message) {</w:t>
        <w:br/>
        <w:t xml:space="preserve">        errorMessage = errorBody.message;</w:t>
        <w:br/>
        <w:t xml:space="preserve">      }</w:t>
        <w:br/>
        <w:t xml:space="preserve">    } catch {</w:t>
        <w:br/>
        <w:t xml:space="preserve">      // Ignore JSON parse errors</w:t>
        <w:br/>
        <w:t xml:space="preserve">    }</w:t>
        <w:br/>
        <w:t xml:space="preserve">    throw new Error(errorMessage);</w:t>
        <w:br/>
        <w:t xml:space="preserve">  }</w:t>
        <w:br/>
        <w:br/>
        <w:t xml:space="preserve">  const json = (await res.json()) as</w:t>
        <w:br/>
        <w:t xml:space="preserve">    | {</w:t>
        <w:br/>
        <w:t xml:space="preserve">        data: {</w:t>
        <w:br/>
        <w:t xml:space="preserve">          execution: ExecutionApi;</w:t>
        <w:br/>
        <w:t xml:space="preserve">          steps: ExecutionStepApi[];</w:t>
        <w:br/>
        <w:t xml:space="preserve">          n8nResult?: unknown;</w:t>
        <w:br/>
        <w:t xml:space="preserve">        };</w:t>
        <w:br/>
        <w:t xml:space="preserve">      }</w:t>
        <w:br/>
        <w:t xml:space="preserve">    | {</w:t>
        <w:br/>
        <w:t xml:space="preserve">        execution: ExecutionApi;</w:t>
        <w:br/>
        <w:t xml:space="preserve">        steps: ExecutionStepApi[];</w:t>
        <w:br/>
        <w:t xml:space="preserve">        n8nResult?: unknown;</w:t>
        <w:br/>
        <w:t xml:space="preserve">      };</w:t>
        <w:br/>
        <w:br/>
        <w:t xml:space="preserve">  if ("data" in json) return json.data;</w:t>
        <w:br/>
        <w:t xml:space="preserve">  return json;</w:t>
        <w:br/>
        <w:t>}</w:t>
        <w:br/>
        <w:br/>
        <w:t>/* ---------- Single workflow + graph ---------- */</w:t>
        <w:br/>
        <w:br/>
        <w:t>// Response type for GET /api/workflows/:id</w:t>
        <w:br/>
        <w:t>type WorkflowByIdResponse = WorkflowApi | { data: WorkflowApi };</w:t>
        <w:br/>
        <w:br/>
        <w:t>// GET /api/workflows/:id</w:t>
        <w:br/>
        <w:t>export async function fetchWorkflowById(id: number): Promise&lt;WorkflowApi&gt; {</w:t>
        <w:br/>
        <w:t xml:space="preserve">  const res = await fetch(`${API_BASE_URL}/workflows/${id}`, { headers: getAuthHeaders() });</w:t>
        <w:br/>
        <w:br/>
        <w:t xml:space="preserve">  if (!res.ok) {</w:t>
        <w:br/>
        <w:t xml:space="preserve">    console.error(</w:t>
        <w:br/>
        <w:t xml:space="preserve">      "[fetchWorkflowById] HTTP error:",</w:t>
        <w:br/>
        <w:t xml:space="preserve">      res.status,</w:t>
        <w:br/>
        <w:t xml:space="preserve">      res.statusText</w:t>
        <w:br/>
        <w:t xml:space="preserve">    );</w:t>
        <w:br/>
        <w:t xml:space="preserve">    throw new Error(`Failed to fetch workflow ${id} (status ${res.status})`);</w:t>
        <w:br/>
        <w:t xml:space="preserve">  }</w:t>
        <w:br/>
        <w:br/>
        <w:t xml:space="preserve">  const data = (await res.json()) as WorkflowByIdResponse;</w:t>
        <w:br/>
        <w:t xml:space="preserve">  console.log("[fetchWorkflowById] raw response:", data);</w:t>
        <w:br/>
        <w:br/>
        <w:t xml:space="preserve">  if ("data" in data) {</w:t>
        <w:br/>
        <w:t xml:space="preserve">    return data.data;</w:t>
        <w:br/>
        <w:t xml:space="preserve">  }</w:t>
        <w:br/>
        <w:br/>
        <w:t xml:space="preserve">  return data;</w:t>
        <w:br/>
        <w:t>}</w:t>
        <w:br/>
        <w:br/>
        <w:t>export async function fetchWorkflowGraph(</w:t>
        <w:br/>
        <w:t xml:space="preserve">  id: number</w:t>
        <w:br/>
        <w:t>): Promise&lt;{</w:t>
        <w:br/>
        <w:t xml:space="preserve">  workflow?: WorkflowGraphMeta;</w:t>
        <w:br/>
        <w:t xml:space="preserve">  nodes: WorkflowGraphNode[];</w:t>
        <w:br/>
        <w:t xml:space="preserve">  edges: WorkflowGraphEdge[];</w:t>
        <w:br/>
        <w:t>}&gt; {</w:t>
        <w:br/>
        <w:t xml:space="preserve">  const res = await fetch(`${API_BASE_URL}/workflows/${id}/graph`, { headers: getAuthHeaders() });</w:t>
        <w:br/>
        <w:br/>
        <w:t xml:space="preserve">  if (!res.ok) {</w:t>
        <w:br/>
        <w:t xml:space="preserve">    console.error(</w:t>
        <w:br/>
        <w:t xml:space="preserve">      "[fetchWorkflowGraph] HTTP error:",</w:t>
        <w:br/>
        <w:t xml:space="preserve">      res.status,</w:t>
        <w:br/>
        <w:t xml:space="preserve">      res.statusText</w:t>
        <w:br/>
        <w:t xml:space="preserve">    );</w:t>
        <w:br/>
        <w:t xml:space="preserve">    throw new Error(</w:t>
        <w:br/>
        <w:t xml:space="preserve">      `Failed to fetch workflow graph for ${id} (status ${res.status})`</w:t>
        <w:br/>
        <w:t xml:space="preserve">    );</w:t>
        <w:br/>
        <w:t xml:space="preserve">  }</w:t>
        <w:br/>
        <w:br/>
        <w:t xml:space="preserve">  const raw = (await res.json()) as WorkflowGraphResponse;</w:t>
        <w:br/>
        <w:t xml:space="preserve">  console.log("[fetchWorkflowGraph] raw response:", raw);</w:t>
        <w:br/>
        <w:br/>
        <w:t xml:space="preserve">  const payload: WorkflowGraphPayload = "data" in raw ? raw.data : raw;</w:t>
        <w:br/>
        <w:br/>
        <w:t xml:space="preserve">  // Normalize workflow meta if present</w:t>
        <w:br/>
        <w:t xml:space="preserve">  let workflow: WorkflowGraphMeta | undefined;</w:t>
        <w:br/>
        <w:t xml:space="preserve">  if (payload.workflow) {</w:t>
        <w:br/>
        <w:t xml:space="preserve">    const w = payload.workflow;</w:t>
        <w:br/>
        <w:t xml:space="preserve">    workflow = {</w:t>
        <w:br/>
        <w:t xml:space="preserve">      id: w.id,</w:t>
        <w:br/>
        <w:t xml:space="preserve">      name: w.name,</w:t>
        <w:br/>
        <w:t xml:space="preserve">      description: w.description ?? null,</w:t>
        <w:br/>
        <w:t xml:space="preserve">      is_active: w.is_active ?? w.isActive,</w:t>
        <w:br/>
        <w:t xml:space="preserve">      isActive: w.isActive ?? w.is_active,</w:t>
        <w:br/>
        <w:t xml:space="preserve">      version: w.version,</w:t>
        <w:br/>
        <w:t xml:space="preserve">      default_trigger: w.default_trigger ?? w.defaultTrigger ?? null,</w:t>
        <w:br/>
        <w:t xml:space="preserve">      defaultTrigger: w.defaultTrigger ?? w.default_trigger ?? null,</w:t>
        <w:br/>
        <w:t xml:space="preserve">      archived_at: w.archived_at ?? w.archivedAt ?? null,</w:t>
        <w:br/>
        <w:t xml:space="preserve">      archivedAt: w.archivedAt ?? w.archived_at ?? null,</w:t>
        <w:br/>
        <w:t xml:space="preserve">      created_at: w.created_at ?? w.createdAt,</w:t>
        <w:br/>
        <w:t xml:space="preserve">      createdAt: w.createdAt ?? w.created_at,</w:t>
        <w:br/>
        <w:t xml:space="preserve">      updated_at: w.updated_at ?? w.updatedAt,</w:t>
        <w:br/>
        <w:t xml:space="preserve">      updatedAt: w.updatedAt ?? w.updated_at,</w:t>
        <w:br/>
        <w:t xml:space="preserve">    };</w:t>
        <w:br/>
        <w:t xml:space="preserve">  }</w:t>
        <w:br/>
        <w:br/>
        <w:t xml:space="preserve">  // Normalize nodes</w:t>
        <w:br/>
        <w:t xml:space="preserve">  const nodes: WorkflowGraphNode[] = (payload.nodes ?? []).map(</w:t>
        <w:br/>
        <w:t xml:space="preserve">    (n: RawWorkflowGraphNode): WorkflowGraphNode =&gt; ({</w:t>
        <w:br/>
        <w:t xml:space="preserve">      id: n.id,</w:t>
        <w:br/>
        <w:t xml:space="preserve">      workflow_id: n.workflow_id ?? n.workflowId ?? 0,</w:t>
        <w:br/>
        <w:t xml:space="preserve">      kind: n.kind,</w:t>
        <w:br/>
        <w:t xml:space="preserve">      name: n.name ?? null,</w:t>
        <w:br/>
        <w:t xml:space="preserve">      pos_x: n.pos_x ?? n.posX ?? 0,</w:t>
        <w:br/>
        <w:t xml:space="preserve">      pos_y: n.pos_y ?? n.posY ?? 0,</w:t>
        <w:br/>
        <w:t xml:space="preserve">      config:</w:t>
        <w:br/>
        <w:t xml:space="preserve">        n.config ??</w:t>
        <w:br/>
        <w:t xml:space="preserve">        (n.config_json</w:t>
        <w:br/>
        <w:t xml:space="preserve">          ? safeParseJson&lt;WorkflowGraphConfig&gt;(n.config_json, {})</w:t>
        <w:br/>
        <w:t xml:space="preserve">          : {}),</w:t>
        <w:br/>
        <w:t xml:space="preserve">    })</w:t>
        <w:br/>
        <w:t xml:space="preserve">  );</w:t>
        <w:br/>
        <w:br/>
        <w:t xml:space="preserve">  // Normalize edges</w:t>
        <w:br/>
        <w:t xml:space="preserve">  const edges: WorkflowGraphEdge[] = (payload.edges ?? []).map(</w:t>
        <w:br/>
        <w:t xml:space="preserve">    (e: RawWorkflowGraphEdge): WorkflowGraphEdge =&gt; ({</w:t>
        <w:br/>
        <w:t xml:space="preserve">      id: e.id,</w:t>
        <w:br/>
        <w:t xml:space="preserve">      workflow_id: e.workflow_id ?? e.workflowId ?? 0,</w:t>
        <w:br/>
        <w:t xml:space="preserve">      from_node_id: e.from_node_id ?? e.fromNodeId ?? 0,</w:t>
        <w:br/>
        <w:t xml:space="preserve">      to_node_id: e.to_node_id ?? e.toNodeId ?? 0,</w:t>
        <w:br/>
        <w:t xml:space="preserve">      label: e.label ?? null,</w:t>
        <w:br/>
        <w:t xml:space="preserve">      priority: e.priority ?? null,</w:t>
        <w:br/>
        <w:t xml:space="preserve">      condition:</w:t>
        <w:br/>
        <w:t xml:space="preserve">        e.condition ??</w:t>
        <w:br/>
        <w:t xml:space="preserve">        (e.condition_json</w:t>
        <w:br/>
        <w:t xml:space="preserve">          ? safeParseJson&lt;WorkflowGraphConfig&gt;(e.condition_json, {})</w:t>
        <w:br/>
        <w:t xml:space="preserve">          : {}),</w:t>
        <w:br/>
        <w:t xml:space="preserve">    })</w:t>
        <w:br/>
        <w:t xml:space="preserve">  );</w:t>
        <w:br/>
        <w:br/>
        <w:t xml:space="preserve">  return { workflow, nodes, edges };</w:t>
        <w:br/>
        <w:t>}</w:t>
        <w:br/>
        <w:br/>
        <w:t>// POST /api/workflows/:id/nodes</w:t>
        <w:br/>
        <w:t>export async function deleteWorkflow(id: number): Promise&lt;void&gt; {</w:t>
        <w:br/>
        <w:t xml:space="preserve">  const res = await fetch(`${API_BASE_URL}/workflows/${id}`, {</w:t>
        <w:br/>
        <w:t xml:space="preserve">    method: "DELETE",</w:t>
        <w:br/>
        <w:t xml:space="preserve">    headers: getAuthHeaders(),</w:t>
        <w:br/>
        <w:t xml:space="preserve">  });</w:t>
        <w:br/>
        <w:t xml:space="preserve">  if (!res.ok) {</w:t>
        <w:br/>
        <w:t xml:space="preserve">    throw new Error(`Failed to delete workflow: ${res.statusText}`);</w:t>
        <w:br/>
        <w:t xml:space="preserve">  }</w:t>
        <w:br/>
        <w:t>}</w:t>
        <w:br/>
        <w:br/>
        <w:t>export async function createWorkflowNode(</w:t>
        <w:br/>
        <w:t xml:space="preserve">  workflowId: number,</w:t>
        <w:br/>
        <w:t xml:space="preserve">  payload: CreateWorkflowNodePayload</w:t>
        <w:br/>
        <w:t>): Promise&lt;WorkflowGraphNode&gt; {</w:t>
        <w:br/>
        <w:t xml:space="preserve">  const res = await fetch(`${API_BASE_URL}/workflows/${workflowId}/nodes`, {</w:t>
        <w:br/>
        <w:t xml:space="preserve">    method: "POST",</w:t>
        <w:br/>
        <w:t xml:space="preserve">    headers: getAuthHeaders(),</w:t>
        <w:br/>
        <w:t xml:space="preserve">    body: JSON.stringify(payload),</w:t>
        <w:br/>
        <w:t xml:space="preserve">  });</w:t>
        <w:br/>
        <w:br/>
        <w:t xml:space="preserve">  if (!res.ok) {</w:t>
        <w:br/>
        <w:t xml:space="preserve">    let serverMessage = "";</w:t>
        <w:br/>
        <w:t xml:space="preserve">    try {</w:t>
        <w:br/>
        <w:t xml:space="preserve">      const text = await res.text();</w:t>
        <w:br/>
        <w:t xml:space="preserve">      if (text) {</w:t>
        <w:br/>
        <w:t xml:space="preserve">        try {</w:t>
        <w:br/>
        <w:t xml:space="preserve">          const parsed = JSON.parse(text) as { message?: string; error?: string };</w:t>
        <w:br/>
        <w:t xml:space="preserve">          serverMessage = parsed.message || parsed.error || text;</w:t>
        <w:br/>
        <w:t xml:space="preserve">        } catch {</w:t>
        <w:br/>
        <w:t xml:space="preserve">          serverMessage = text;</w:t>
        <w:br/>
        <w:t xml:space="preserve">        }</w:t>
        <w:br/>
        <w:t xml:space="preserve">      }</w:t>
        <w:br/>
        <w:t xml:space="preserve">    } catch {</w:t>
        <w:br/>
        <w:t xml:space="preserve">      serverMessage = "";</w:t>
        <w:br/>
        <w:t xml:space="preserve">    }</w:t>
        <w:br/>
        <w:t xml:space="preserve">    console.error(</w:t>
        <w:br/>
        <w:t xml:space="preserve">      "[createWorkflowNode] HTTP error:",</w:t>
        <w:br/>
        <w:t xml:space="preserve">      res.status,</w:t>
        <w:br/>
        <w:t xml:space="preserve">      res.statusText</w:t>
        <w:br/>
        <w:t xml:space="preserve">    );</w:t>
        <w:br/>
        <w:t xml:space="preserve">    throw new Error(</w:t>
        <w:br/>
        <w:t xml:space="preserve">      `Failed to create node for workflow ${workflowId} (status ${res.status})${serverMessage ? `: ${serverMessage}` : ""}`</w:t>
        <w:br/>
        <w:t xml:space="preserve">    );</w:t>
        <w:br/>
        <w:t xml:space="preserve">  }</w:t>
        <w:br/>
        <w:br/>
        <w:t xml:space="preserve">  const json = (await res.json()) as</w:t>
        <w:br/>
        <w:t xml:space="preserve">    | WorkflowGraphNode</w:t>
        <w:br/>
        <w:t xml:space="preserve">    | { data: WorkflowGraphNode };</w:t>
        <w:br/>
        <w:br/>
        <w:t xml:space="preserve">  if ("data" in json) return json.data;</w:t>
        <w:br/>
        <w:t xml:space="preserve">  return json;</w:t>
        <w:br/>
        <w:t>}</w:t>
        <w:br/>
        <w:br/>
        <w:t>export async function updateWorkflowNodePosition(</w:t>
        <w:br/>
        <w:t xml:space="preserve">  workflowId: number,</w:t>
        <w:br/>
        <w:t xml:space="preserve">  nodeId: number,</w:t>
        <w:br/>
        <w:t xml:space="preserve">  posX: number,</w:t>
        <w:br/>
        <w:t xml:space="preserve">  posY: number</w:t>
        <w:br/>
        <w:t>): Promise&lt;WorkflowGraphNode&gt; {</w:t>
        <w:br/>
        <w:t xml:space="preserve">  const res = await fetch(</w:t>
        <w:br/>
        <w:t xml:space="preserve">    `${API_BASE_URL}/workflows/${workflowId}/nodes/${nodeId}/position`,</w:t>
        <w:br/>
        <w:t xml:space="preserve">    {</w:t>
        <w:br/>
        <w:t xml:space="preserve">      method: "PATCH",</w:t>
        <w:br/>
        <w:t xml:space="preserve">      headers: getAuthHeaders(),</w:t>
        <w:br/>
        <w:t xml:space="preserve">      body: JSON.stringify({ posX, posY }),</w:t>
        <w:br/>
        <w:t xml:space="preserve">    }</w:t>
        <w:br/>
        <w:t xml:space="preserve">  );</w:t>
        <w:br/>
        <w:br/>
        <w:t xml:space="preserve">  if (!res.ok) {</w:t>
        <w:br/>
        <w:t xml:space="preserve">    console.error(</w:t>
        <w:br/>
        <w:t xml:space="preserve">      "[updateWorkflowNodePosition] HTTP error:",</w:t>
        <w:br/>
        <w:t xml:space="preserve">      res.status,</w:t>
        <w:br/>
        <w:t xml:space="preserve">      res.statusText</w:t>
        <w:br/>
        <w:t xml:space="preserve">    );</w:t>
        <w:br/>
        <w:t xml:space="preserve">    throw new Error(`Failed to update node position (status ${res.status})`);</w:t>
        <w:br/>
        <w:t xml:space="preserve">  }</w:t>
        <w:br/>
        <w:br/>
        <w:t xml:space="preserve">  const json = (await res.json()) as UpdateNodePositionResponse;</w:t>
        <w:br/>
        <w:t xml:space="preserve">  console.log("[updateWorkflowNodePosition] raw response:", json);</w:t>
        <w:br/>
        <w:br/>
        <w:t xml:space="preserve">  const raw: WorkflowNodePositionDto =</w:t>
        <w:br/>
        <w:t xml:space="preserve">    "data" in json ? json.data : (json as WorkflowNodePositionDto);</w:t>
        <w:br/>
        <w:br/>
        <w:t xml:space="preserve">  // Normalize into WorkflowGraphNode used by the builder</w:t>
        <w:br/>
        <w:t xml:space="preserve">  const node: WorkflowGraphNode = {</w:t>
        <w:br/>
        <w:t xml:space="preserve">    id: raw.id,</w:t>
        <w:br/>
        <w:t xml:space="preserve">    workflow_id: raw.workflowId,</w:t>
        <w:br/>
        <w:t xml:space="preserve">    kind: raw.kind,</w:t>
        <w:br/>
        <w:t xml:space="preserve">    name: raw.name,</w:t>
        <w:br/>
        <w:t xml:space="preserve">    pos_x: raw.posX,</w:t>
        <w:br/>
        <w:t xml:space="preserve">    pos_y: raw.posY,</w:t>
        <w:br/>
        <w:t xml:space="preserve">    config: raw.config,</w:t>
        <w:br/>
        <w:t xml:space="preserve">  };</w:t>
        <w:br/>
        <w:br/>
        <w:t xml:space="preserve">  return node;</w:t>
        <w:br/>
        <w:t>}</w:t>
        <w:br/>
        <w:br/>
        <w:t>/* ---------- Node update (name/config/position) ---------- */</w:t>
        <w:br/>
        <w:br/>
        <w:t>type WorkflowNodeUpdateDto = {</w:t>
        <w:br/>
        <w:t xml:space="preserve">  id: number;</w:t>
        <w:br/>
        <w:t xml:space="preserve">  workflowId: number;</w:t>
        <w:br/>
        <w:t xml:space="preserve">  kind: string;</w:t>
        <w:br/>
        <w:t xml:space="preserve">  name: string | null;</w:t>
        <w:br/>
        <w:t xml:space="preserve">  config: WorkflowGraphConfig;</w:t>
        <w:br/>
        <w:t xml:space="preserve">  posX: number;</w:t>
        <w:br/>
        <w:t xml:space="preserve">  posY: number;</w:t>
        <w:br/>
        <w:t>};</w:t>
        <w:br/>
        <w:br/>
        <w:t>type UpdateWorkflowNodeResponse =</w:t>
        <w:br/>
        <w:t xml:space="preserve">  | WorkflowNodeUpdateDto</w:t>
        <w:br/>
        <w:t xml:space="preserve">  | { data: WorkflowNodeUpdateDto };</w:t>
        <w:br/>
        <w:br/>
        <w:t>export type UpdateWorkflowNodePayload = {</w:t>
        <w:br/>
        <w:t xml:space="preserve">  kind?: string;</w:t>
        <w:br/>
        <w:t xml:space="preserve">  name?: string | null;</w:t>
        <w:br/>
        <w:t xml:space="preserve">  config?: WorkflowGraphConfig;</w:t>
        <w:br/>
        <w:t xml:space="preserve">  posX?: number;</w:t>
        <w:br/>
        <w:t xml:space="preserve">  posY?: number;</w:t>
        <w:br/>
        <w:t>};</w:t>
        <w:br/>
        <w:br/>
        <w:t>/**</w:t>
        <w:br/>
        <w:t xml:space="preserve"> * PUT /api/workflows/:workflowId/nodes/:nodeId</w:t>
        <w:br/>
        <w:t xml:space="preserve"> * Update workflow node core fields (name, kind, config, position).</w:t>
        <w:br/>
        <w:t xml:space="preserve"> */</w:t>
        <w:br/>
        <w:t>export async function updateWorkflowNode(</w:t>
        <w:br/>
        <w:t xml:space="preserve">  workflowId: number,</w:t>
        <w:br/>
        <w:t xml:space="preserve">  nodeId: number,</w:t>
        <w:br/>
        <w:t xml:space="preserve">  payload: UpdateWorkflowNodePayload</w:t>
        <w:br/>
        <w:t>): Promise&lt;WorkflowGraphNode&gt; {</w:t>
        <w:br/>
        <w:t xml:space="preserve">  const res = await fetch(</w:t>
        <w:br/>
        <w:t xml:space="preserve">    `${API_BASE_URL}/workflows/${workflowId}/nodes/${nodeId}`,</w:t>
        <w:br/>
        <w:t xml:space="preserve">    {</w:t>
        <w:br/>
        <w:t xml:space="preserve">      method: "PUT",</w:t>
        <w:br/>
        <w:t xml:space="preserve">      headers: getAuthHeaders(),</w:t>
        <w:br/>
        <w:t xml:space="preserve">      body: JSON.stringify(payload),</w:t>
        <w:br/>
        <w:t xml:space="preserve">    }</w:t>
        <w:br/>
        <w:t xml:space="preserve">  );</w:t>
        <w:br/>
        <w:br/>
        <w:t xml:space="preserve">  if (!res.ok) {</w:t>
        <w:br/>
        <w:t xml:space="preserve">    console.error(</w:t>
        <w:br/>
        <w:t xml:space="preserve">      "[updateWorkflowNode] HTTP error:",</w:t>
        <w:br/>
        <w:t xml:space="preserve">      res.status,</w:t>
        <w:br/>
        <w:t xml:space="preserve">      res.statusText</w:t>
        <w:br/>
        <w:t xml:space="preserve">    );</w:t>
        <w:br/>
        <w:t xml:space="preserve">    throw new Error(</w:t>
        <w:br/>
        <w:t xml:space="preserve">      `Failed to update node ${nodeId} for workflow ${workflowId} (status ${res.status})`</w:t>
        <w:br/>
        <w:t xml:space="preserve">    );</w:t>
        <w:br/>
        <w:t xml:space="preserve">  }</w:t>
        <w:br/>
        <w:br/>
        <w:t xml:space="preserve">  const json = (await res.json()) as UpdateWorkflowNodeResponse;</w:t>
        <w:br/>
        <w:t xml:space="preserve">  console.log("[updateWorkflowNode] raw response:", json);</w:t>
        <w:br/>
        <w:br/>
        <w:t xml:space="preserve">  const raw: WorkflowNodeUpdateDto =</w:t>
        <w:br/>
        <w:t xml:space="preserve">    "data" in json ? json.data : (json as WorkflowNodeUpdateDto);</w:t>
        <w:br/>
        <w:br/>
        <w:t xml:space="preserve">  const node: WorkflowGraphNode = {</w:t>
        <w:br/>
        <w:t xml:space="preserve">    id: raw.id,</w:t>
        <w:br/>
        <w:t xml:space="preserve">    workflow_id: raw.workflowId,</w:t>
        <w:br/>
        <w:t xml:space="preserve">    kind: raw.kind,</w:t>
        <w:br/>
        <w:t xml:space="preserve">    name: raw.name,</w:t>
        <w:br/>
        <w:t xml:space="preserve">    pos_x: raw.posX,</w:t>
        <w:br/>
        <w:t xml:space="preserve">    pos_y: raw.posY,</w:t>
        <w:br/>
        <w:t xml:space="preserve">    config: raw.config,</w:t>
        <w:br/>
        <w:t xml:space="preserve">  };</w:t>
        <w:br/>
        <w:br/>
        <w:t xml:space="preserve">  return node;</w:t>
        <w:br/>
        <w:t>}</w:t>
        <w:br/>
        <w:br/>
        <w:t>/* ---------- Edge helpers ---------- */</w:t>
        <w:br/>
        <w:br/>
        <w:t>// POST /api/workflows/:id/edges</w:t>
        <w:br/>
        <w:t>export async function createWorkflowEdge(</w:t>
        <w:br/>
        <w:t xml:space="preserve">  workflowId: number,</w:t>
        <w:br/>
        <w:t xml:space="preserve">  payload: CreateWorkflowEdgePayload</w:t>
        <w:br/>
        <w:t>): Promise&lt;WorkflowGraphEdge&gt; {</w:t>
        <w:br/>
        <w:t xml:space="preserve">  const res = await fetch(`${API_BASE_URL}/workflows/${workflowId}/edges`, {</w:t>
        <w:br/>
        <w:t xml:space="preserve">    method: "POST",</w:t>
        <w:br/>
        <w:t xml:space="preserve">    headers: getAuthHeaders(),</w:t>
        <w:br/>
        <w:t xml:space="preserve">    body: JSON.stringify(payload),</w:t>
        <w:br/>
        <w:t xml:space="preserve">  });</w:t>
        <w:br/>
        <w:br/>
        <w:t xml:space="preserve">  if (!res.ok) {</w:t>
        <w:br/>
        <w:t xml:space="preserve">    console.error(</w:t>
        <w:br/>
        <w:t xml:space="preserve">      "[createWorkflowEdge] HTTP error:",</w:t>
        <w:br/>
        <w:t xml:space="preserve">      res.status,</w:t>
        <w:br/>
        <w:t xml:space="preserve">      res.statusText</w:t>
        <w:br/>
        <w:t xml:space="preserve">    );</w:t>
        <w:br/>
        <w:t xml:space="preserve">    throw new Error(</w:t>
        <w:br/>
        <w:t xml:space="preserve">      `Failed to create edge for workflow ${workflowId} (status ${res.status})`</w:t>
        <w:br/>
        <w:t xml:space="preserve">    );</w:t>
        <w:br/>
        <w:t xml:space="preserve">  }</w:t>
        <w:br/>
        <w:br/>
        <w:t xml:space="preserve">  const json = (await res.json()) as WorkflowEdgeResponse;</w:t>
        <w:br/>
        <w:t xml:space="preserve">  console.log("[createWorkflowEdge] raw response:", json);</w:t>
        <w:br/>
        <w:br/>
        <w:t xml:space="preserve">  const raw: WorkflowEdgeDto =</w:t>
        <w:br/>
        <w:t xml:space="preserve">    "data" in json ? json.data : (json as WorkflowEdgeDto);</w:t>
        <w:br/>
        <w:br/>
        <w:t xml:space="preserve">  const edge: WorkflowGraphEdge = {</w:t>
        <w:br/>
        <w:t xml:space="preserve">    id: raw.id,</w:t>
        <w:br/>
        <w:t xml:space="preserve">    workflow_id: raw.workflowId,</w:t>
        <w:br/>
        <w:t xml:space="preserve">    from_node_id: raw.fromNodeId,</w:t>
        <w:br/>
        <w:t xml:space="preserve">    to_node_id: raw.toNodeId,</w:t>
        <w:br/>
        <w:t xml:space="preserve">    label: raw.label ?? null,</w:t>
        <w:br/>
        <w:t xml:space="preserve">    priority: raw.priority ?? null,</w:t>
        <w:br/>
        <w:t xml:space="preserve">    condition: raw.condition ?? {},</w:t>
        <w:br/>
        <w:t xml:space="preserve">  };</w:t>
        <w:br/>
        <w:br/>
        <w:t xml:space="preserve">  return edge;</w:t>
        <w:br/>
        <w:t>}</w:t>
        <w:br/>
        <w:br/>
        <w:t>// DELETE /api/workflows/:id/edges/:edgeId</w:t>
        <w:br/>
        <w:t>export async function deleteWorkflowEdge(</w:t>
        <w:br/>
        <w:t xml:space="preserve">  workflowId: number,</w:t>
        <w:br/>
        <w:t xml:space="preserve">  edgeId: number</w:t>
        <w:br/>
        <w:t>): Promise&lt;void&gt; {</w:t>
        <w:br/>
        <w:t xml:space="preserve">  const res = await fetch(</w:t>
        <w:br/>
        <w:t xml:space="preserve">    `${API_BASE_URL}/workflows/${workflowId}/edges/${edgeId}`,</w:t>
        <w:br/>
        <w:t xml:space="preserve">    {</w:t>
        <w:br/>
        <w:t xml:space="preserve">      method: "DELETE",</w:t>
        <w:br/>
        <w:t xml:space="preserve">      headers: getAuthHeaders(),</w:t>
        <w:br/>
        <w:t xml:space="preserve">    }</w:t>
        <w:br/>
        <w:t xml:space="preserve">  );</w:t>
        <w:br/>
        <w:br/>
        <w:t xml:space="preserve">  // 204 is the happy path, 200 with body is also technically fine</w:t>
        <w:br/>
        <w:t xml:space="preserve">  if (!res.ok &amp;&amp; res.status !== 204) {</w:t>
        <w:br/>
        <w:t xml:space="preserve">    console.error(</w:t>
        <w:br/>
        <w:t xml:space="preserve">      "[deleteWorkflowEdge] HTTP error:",</w:t>
        <w:br/>
        <w:t xml:space="preserve">      res.status,</w:t>
        <w:br/>
        <w:t xml:space="preserve">      res.statusText</w:t>
        <w:br/>
        <w:t xml:space="preserve">    );</w:t>
        <w:br/>
        <w:t xml:space="preserve">    throw new Error(</w:t>
        <w:br/>
        <w:t xml:space="preserve">      `Failed to delete edge ${edgeId} for workflow ${workflowId} (status ${res.status})`</w:t>
        <w:br/>
        <w:t xml:space="preserve">    );</w:t>
        <w:br/>
        <w:t xml:space="preserve">  }</w:t>
        <w:br/>
        <w:t>}</w:t>
        <w:br/>
        <w:br/>
        <w:t>export async function deleteWorkflowNode(</w:t>
        <w:br/>
        <w:t xml:space="preserve">  workflowId: number,</w:t>
        <w:br/>
        <w:t xml:space="preserve">  nodeId: number</w:t>
        <w:br/>
        <w:t>): Promise&lt;boolean&gt; {</w:t>
        <w:br/>
        <w:t xml:space="preserve">  try {</w:t>
        <w:br/>
        <w:t xml:space="preserve">    const res = await fetch(</w:t>
        <w:br/>
        <w:t xml:space="preserve">      `${API_BASE_URL}/workflows/${workflowId}/nodes/${nodeId}`,</w:t>
        <w:br/>
        <w:t xml:space="preserve">      {</w:t>
        <w:br/>
        <w:t xml:space="preserve">        method: "DELETE",</w:t>
        <w:br/>
        <w:t xml:space="preserve">        headers: getAuthHeaders(),</w:t>
        <w:br/>
        <w:t xml:space="preserve">      }</w:t>
        <w:br/>
        <w:t xml:space="preserve">    );</w:t>
        <w:br/>
        <w:br/>
        <w:t xml:space="preserve">    // Any 2xx (including 204) is a success</w:t>
        <w:br/>
        <w:t xml:space="preserve">    if (res.ok) {</w:t>
        <w:br/>
        <w:t xml:space="preserve">      return true;</w:t>
        <w:br/>
        <w:t xml:space="preserve">    }</w:t>
        <w:br/>
        <w:br/>
        <w:t xml:space="preserve">    console.error(</w:t>
        <w:br/>
        <w:t xml:space="preserve">      "[deleteWorkflowNode] HTTP error:",</w:t>
        <w:br/>
        <w:t xml:space="preserve">      res.status,</w:t>
        <w:br/>
        <w:t xml:space="preserve">      res.statusText</w:t>
        <w:br/>
        <w:t xml:space="preserve">    );</w:t>
        <w:br/>
        <w:t xml:space="preserve">    return false;</w:t>
        <w:br/>
        <w:t xml:space="preserve">  } catch (err) {</w:t>
        <w:br/>
        <w:t xml:space="preserve">    console.error("[deleteWorkflowNode] Network or fetch error:", err);</w:t>
        <w:br/>
        <w:t xml:space="preserve">    return false;</w:t>
        <w:br/>
        <w:t xml:space="preserve">  }</w:t>
        <w:br/>
        <w:t>}</w:t>
        <w:br/>
        <w:br/>
        <w:t>/* ---------- Executions ---------- */</w:t>
        <w:br/>
        <w:br/>
        <w:t>export async function fetchExecution(id: number): Promise&lt;ExecutionApi&gt; {</w:t>
        <w:br/>
        <w:t xml:space="preserve">  const res = await fetch(`${API_BASE_URL}/executions/${id}`, { headers: getAuthHeaders() });</w:t>
        <w:br/>
        <w:br/>
        <w:t xml:space="preserve">  if (!res.ok) {</w:t>
        <w:br/>
        <w:t xml:space="preserve">    console.error(</w:t>
        <w:br/>
        <w:t xml:space="preserve">      "[fetchExecution] HTTP error:",</w:t>
        <w:br/>
        <w:t xml:space="preserve">      res.status,</w:t>
        <w:br/>
        <w:t xml:space="preserve">      res.statusText</w:t>
        <w:br/>
        <w:t xml:space="preserve">    );</w:t>
        <w:br/>
        <w:t xml:space="preserve">    throw new Error(`Failed to fetch execution ${id} (status ${res.status})`);</w:t>
        <w:br/>
        <w:t xml:space="preserve">  }</w:t>
        <w:br/>
        <w:br/>
        <w:t xml:space="preserve">  const data = (await res.json()) as ExecutionResponse;</w:t>
        <w:br/>
        <w:t xml:space="preserve">  console.log("[fetchExecution] raw response:", data);</w:t>
        <w:br/>
        <w:br/>
        <w:t xml:space="preserve">  if ("data" in data) {</w:t>
        <w:br/>
        <w:t xml:space="preserve">    return data.data;</w:t>
        <w:br/>
        <w:t xml:space="preserve">  }</w:t>
        <w:br/>
        <w:br/>
        <w:t xml:space="preserve">  return data;</w:t>
        <w:br/>
        <w:t>}</w:t>
        <w:br/>
        <w:br/>
        <w:t>export async function fetchExecutionSteps(</w:t>
        <w:br/>
        <w:t xml:space="preserve">  id: number</w:t>
        <w:br/>
        <w:t>): Promise&lt;ExecutionStepApi[]&gt; {</w:t>
        <w:br/>
        <w:t xml:space="preserve">  const res = await fetch(`${API_BASE_URL}/executions/${id}/steps`, { headers: getAuthHeaders() });</w:t>
        <w:br/>
        <w:br/>
        <w:t xml:space="preserve">  if (!res.ok) {</w:t>
        <w:br/>
        <w:t xml:space="preserve">    console.error(</w:t>
        <w:br/>
        <w:t xml:space="preserve">      "[fetchExecutionSteps] HTTP error:",</w:t>
        <w:br/>
        <w:t xml:space="preserve">      res.status,</w:t>
        <w:br/>
        <w:t xml:space="preserve">      res.statusText</w:t>
        <w:br/>
        <w:t xml:space="preserve">    );</w:t>
        <w:br/>
        <w:t xml:space="preserve">    throw new Error(`Failed to fetch steps for execution ${id}`);</w:t>
        <w:br/>
        <w:t xml:space="preserve">  }</w:t>
        <w:br/>
        <w:br/>
        <w:t xml:space="preserve">  const data = (await res.json()) as ExecutionStepsResponse;</w:t>
        <w:br/>
        <w:t xml:space="preserve">  console.log("[fetchExecutionSteps] raw response:", data);</w:t>
        <w:br/>
        <w:br/>
        <w:t xml:space="preserve">  if (Array.isArray(data)) {</w:t>
        <w:br/>
        <w:t xml:space="preserve">    return data;</w:t>
        <w:br/>
        <w:t xml:space="preserve">  }</w:t>
        <w:br/>
        <w:br/>
        <w:t xml:space="preserve">  if ("data" in data) {</w:t>
        <w:br/>
        <w:t xml:space="preserve">    return data.data;</w:t>
        <w:br/>
        <w:t xml:space="preserve">  }</w:t>
        <w:br/>
        <w:br/>
        <w:t xml:space="preserve">  throw new Error("Unexpected execution steps response shape");</w:t>
        <w:br/>
        <w:t>}</w:t>
        <w:br/>
        <w:br/>
        <w:t>type CreateWorkflowResponse = WorkflowApi | { data: WorkflowApi };</w:t>
        <w:br/>
        <w:br/>
        <w:t>export type CreateWorkflowPayload = {</w:t>
        <w:br/>
        <w:t xml:space="preserve">  name: string;</w:t>
        <w:br/>
        <w:t xml:space="preserve">  description?: string | null;</w:t>
        <w:br/>
        <w:t xml:space="preserve">  is_active?: boolean;</w:t>
        <w:br/>
        <w:t>};</w:t>
        <w:br/>
        <w:br/>
        <w:t>export async function createWorkflow(payload: {</w:t>
        <w:br/>
        <w:t xml:space="preserve">  name: string;</w:t>
        <w:br/>
        <w:t xml:space="preserve">  description?: string | null;</w:t>
        <w:br/>
        <w:t xml:space="preserve">  isActive?: boolean;</w:t>
        <w:br/>
        <w:t xml:space="preserve">  ownerUserId?: number | null;</w:t>
        <w:br/>
        <w:t xml:space="preserve">  defaultTrigger?: string | null;</w:t>
        <w:br/>
        <w:t>}): Promise&lt;WorkflowApi&gt; {</w:t>
        <w:br/>
        <w:t xml:space="preserve">  const res = await fetch(`${API_BASE_URL}/workflows`, {</w:t>
        <w:br/>
        <w:t xml:space="preserve">    method: "POST",</w:t>
        <w:br/>
        <w:t xml:space="preserve">    headers: getAuthHeaders(),</w:t>
        <w:br/>
        <w:t xml:space="preserve">    body: JSON.stringify(payload),</w:t>
        <w:br/>
        <w:t xml:space="preserve">  });</w:t>
        <w:br/>
        <w:br/>
        <w:t xml:space="preserve">  if (!res.ok) {</w:t>
        <w:br/>
        <w:t xml:space="preserve">    console.error("[createWorkflow] HTTP error:", res.status, res.statusText);</w:t>
        <w:br/>
        <w:t xml:space="preserve">    throw new Error(`Failed to create workflow (status ${res.status})`);</w:t>
        <w:br/>
        <w:t xml:space="preserve">  }</w:t>
        <w:br/>
        <w:br/>
        <w:t xml:space="preserve">  const json = (await res.json()) as CreateWorkflowResponse;</w:t>
        <w:br/>
        <w:t xml:space="preserve">  return "data" in json ? json.data : json;</w:t>
        <w:br/>
        <w:t>}</w:t>
        <w:br/>
        <w:br/>
        <w:t>export type UpdateWorkflowPayload = {</w:t>
        <w:br/>
        <w:t xml:space="preserve">  name?: string;</w:t>
        <w:br/>
        <w:t xml:space="preserve">  description?: string | null;</w:t>
        <w:br/>
        <w:t xml:space="preserve">  isActive?: boolean;</w:t>
        <w:br/>
        <w:t xml:space="preserve">  defaultTrigger?: string | null;</w:t>
        <w:br/>
        <w:t xml:space="preserve">  ownerUserId?: number | null;</w:t>
        <w:br/>
        <w:t xml:space="preserve">  is_active?: boolean;</w:t>
        <w:br/>
        <w:t xml:space="preserve">  default_trigger?: string | null;</w:t>
        <w:br/>
        <w:t>};</w:t>
        <w:br/>
        <w:br/>
        <w:t>// PATCH /api/workflows/:id</w:t>
        <w:br/>
        <w:t>export async function updateWorkflow(</w:t>
        <w:br/>
        <w:t xml:space="preserve">  id: number,</w:t>
        <w:br/>
        <w:t xml:space="preserve">  payload: UpdateWorkflowPayload</w:t>
        <w:br/>
        <w:t>): Promise&lt;WorkflowApi&gt; {</w:t>
        <w:br/>
        <w:t xml:space="preserve">  const res = await fetch(`${API_BASE_URL}/workflows/${id}`, {</w:t>
        <w:br/>
        <w:t xml:space="preserve">    method: "PATCH",</w:t>
        <w:br/>
        <w:t xml:space="preserve">    headers: getAuthHeaders(),</w:t>
        <w:br/>
        <w:t xml:space="preserve">    body: JSON.stringify(payload),</w:t>
        <w:br/>
        <w:t xml:space="preserve">  });</w:t>
        <w:br/>
        <w:br/>
        <w:t xml:space="preserve">  if (!res.ok) {</w:t>
        <w:br/>
        <w:t xml:space="preserve">    console.error(`[updateWorkflow] HTTP error:`, res.status, res.statusText);</w:t>
        <w:br/>
        <w:t xml:space="preserve">    throw new Error(`Failed to update workflow ${id} (status ${res.status})`);</w:t>
        <w:br/>
        <w:t xml:space="preserve">  }</w:t>
        <w:br/>
        <w:br/>
        <w:t xml:space="preserve">  const json = await res.json();</w:t>
        <w:br/>
        <w:t xml:space="preserve">  const data = "data" in json ? json.data : json;</w:t>
        <w:br/>
        <w:t xml:space="preserve">  return data as WorkflowApi;</w:t>
        <w:br/>
        <w:t>}</w:t>
        <w:br/>
        <w:br/>
        <w:t>// POST /api/workflows/:id/duplicate</w:t>
        <w:br/>
        <w:t>export async function duplicateWorkflow(id: number): Promise&lt;WorkflowApi&gt; {</w:t>
        <w:br/>
        <w:t xml:space="preserve">  const res = await fetch(`${API_BASE_URL}/workflows/${id}/duplicate`, {</w:t>
        <w:br/>
        <w:t xml:space="preserve">    method: "POST",</w:t>
        <w:br/>
        <w:t xml:space="preserve">    headers: getAuthHeaders(),</w:t>
        <w:br/>
        <w:t xml:space="preserve">  });</w:t>
        <w:br/>
        <w:br/>
        <w:t xml:space="preserve">  if (!res.ok) {</w:t>
        <w:br/>
        <w:t xml:space="preserve">    console.error(`[duplicateWorkflow] HTTP error:`, res.status, res.statusText);</w:t>
        <w:br/>
        <w:t xml:space="preserve">    throw new Error(`Failed to duplicate workflow ${id} (status ${res.status})`);</w:t>
        <w:br/>
        <w:t xml:space="preserve">  }</w:t>
        <w:br/>
        <w:br/>
        <w:t xml:space="preserve">  const json = await res.json();</w:t>
        <w:br/>
        <w:t xml:space="preserve">  const data = "data" in json ? json.data : json;</w:t>
        <w:br/>
        <w:t xml:space="preserve">  return data as WorkflowApi;</w:t>
        <w:br/>
        <w:t>}</w:t>
        <w:br/>
        <w:br/>
        <w:t>/* ---------- Settings API ---------- */</w:t>
        <w:br/>
        <w:br/>
        <w:t>export type DatabaseTable = {</w:t>
        <w:br/>
        <w:t xml:space="preserve">  name: string;</w:t>
        <w:br/>
        <w:t xml:space="preserve">  label: string;</w:t>
        <w:br/>
        <w:t xml:space="preserve">  description: string;</w:t>
        <w:br/>
        <w:t>};</w:t>
        <w:br/>
        <w:br/>
        <w:t>type DatabaseTablesResponse =</w:t>
        <w:br/>
        <w:t xml:space="preserve">  | { data: DatabaseTable[] }</w:t>
        <w:br/>
        <w:t xml:space="preserve">  | DatabaseTable[];</w:t>
        <w:br/>
        <w:br/>
        <w:t>// GET /api/settings/database-tables</w:t>
        <w:br/>
        <w:t>export async function fetchDatabaseTables(): Promise&lt;DatabaseTable[]&gt; {</w:t>
        <w:br/>
        <w:t xml:space="preserve">  const res = await fetch(`${API_BASE_URL}/settings/database-tables`, {</w:t>
        <w:br/>
        <w:t xml:space="preserve">    headers: getAuthHeaders(),</w:t>
        <w:br/>
        <w:t xml:space="preserve">  });</w:t>
        <w:br/>
        <w:br/>
        <w:t xml:space="preserve">  if (!res.ok) {</w:t>
        <w:br/>
        <w:t xml:space="preserve">    console.error("[fetchDatabaseTables] HTTP error:", res.status, res.statusText);</w:t>
        <w:br/>
        <w:t xml:space="preserve">    throw new Error(`Failed to fetch database tables (status ${res.status})`);</w:t>
        <w:br/>
        <w:t xml:space="preserve">  }</w:t>
        <w:br/>
        <w:br/>
        <w:t xml:space="preserve">  const json = (await res.json()) as DatabaseTablesResponse;</w:t>
        <w:br/>
        <w:br/>
        <w:t xml:space="preserve">  if (Array.isArray(json)) {</w:t>
        <w:br/>
        <w:t xml:space="preserve">    return json;</w:t>
        <w:br/>
        <w:t xml:space="preserve">  }</w:t>
        <w:br/>
        <w:br/>
        <w:t xml:space="preserve">  if ("data" in json) {</w:t>
        <w:br/>
        <w:t xml:space="preserve">    return json.data;</w:t>
        <w:br/>
        <w:t xml:space="preserve">  }</w:t>
        <w:br/>
        <w:br/>
        <w:t xml:space="preserve">  return [];</w:t>
        <w:br/>
        <w:t>}</w:t>
        <w:br/>
        <w:br/>
        <w:t>/**</w:t>
        <w:br/>
        <w:t xml:space="preserve"> * Fetch Google Form URL for a workflow</w:t>
        <w:br/>
        <w:t xml:space="preserve"> */</w:t>
        <w:br/>
        <w:t>export type GoogleFormUrlResponse = {</w:t>
        <w:br/>
        <w:t xml:space="preserve">  data: {</w:t>
        <w:br/>
        <w:t xml:space="preserve">    formUrl: string;</w:t>
        <w:br/>
        <w:t xml:space="preserve">    workflowId: number;</w:t>
        <w:br/>
        <w:t xml:space="preserve">    workflowName: string;</w:t>
        <w:br/>
        <w:t xml:space="preserve">    configured: boolean;</w:t>
        <w:br/>
        <w:t xml:space="preserve">  };</w:t>
        <w:br/>
        <w:t>};</w:t>
        <w:br/>
        <w:br/>
        <w:t>export async function fetchWorkflowFormUrl(workflowId: number): Promise&lt;string | null&gt; {</w:t>
        <w:br/>
        <w:t xml:space="preserve">  const res = await fetch(`${API_BASE_URL}/workflows/${workflowId}/form-url`, {</w:t>
        <w:br/>
        <w:t xml:space="preserve">    headers: getAuthHeaders(),</w:t>
        <w:br/>
        <w:t xml:space="preserve">  });</w:t>
        <w:br/>
        <w:br/>
        <w:t xml:space="preserve">  if (!res.ok) {</w:t>
        <w:br/>
        <w:t xml:space="preserve">    if (res.status === 503) {</w:t>
        <w:br/>
        <w:t xml:space="preserve">      // Google Form not configured</w:t>
        <w:br/>
        <w:t xml:space="preserve">      return null;</w:t>
        <w:br/>
        <w:t xml:space="preserve">    }</w:t>
        <w:br/>
        <w:t xml:space="preserve">    console.error("[fetchWorkflowFormUrl] HTTP error:", res.status, res.statusText);</w:t>
        <w:br/>
        <w:t xml:space="preserve">    throw new Error(`Failed to fetch form URL (status ${res.status})`);</w:t>
        <w:br/>
        <w:t xml:space="preserve">  }</w:t>
        <w:br/>
        <w:br/>
        <w:t xml:space="preserve">  const json = (await res.json()) as GoogleFormUrlResponse;</w:t>
        <w:br/>
        <w:t xml:space="preserve">  return json.data.formUrl;</w:t>
        <w:br/>
        <w:t>}</w:t>
        <w:br/>
      </w:r>
    </w:p>
    <w:p>
      <w:r>
        <w:t>____________________________________________________________________________________________________</w:t>
      </w:r>
    </w:p>
    <w:p>
      <w:pPr>
        <w:pStyle w:val="Heading2"/>
      </w:pPr>
      <w:r>
        <w:t>.\frontend\src\components\HRFlowNode.tsx</w:t>
      </w:r>
    </w:p>
    <w:p>
      <w:pPr>
        <w:spacing w:after="40"/>
      </w:pPr>
      <w:r>
        <w:t>import React, { useMemo } from "react";</w:t>
        <w:br/>
        <w:t>import { Handle, Position, type NodeProps } from "reactflow";</w:t>
        <w:br/>
        <w:t>import type { WorkflowGraphConfig } from "../api/workflows";</w:t>
        <w:br/>
        <w:br/>
        <w:t>export type HRFlowNodeData = {</w:t>
        <w:br/>
        <w:t xml:space="preserve">  backendId: number;</w:t>
        <w:br/>
        <w:t xml:space="preserve">  name: string | null;</w:t>
        <w:br/>
        <w:t xml:space="preserve">  kind: string;</w:t>
        <w:br/>
        <w:t xml:space="preserve">  config?: WorkflowGraphConfig;</w:t>
        <w:br/>
        <w:t>};</w:t>
        <w:br/>
        <w:br/>
        <w:t>function isRecord(v: unknown): v is Record&lt;string, unknown&gt; {</w:t>
        <w:br/>
        <w:t xml:space="preserve">  return !!v &amp;&amp; typeof v === "object" &amp;&amp; !Array.isArray(v);</w:t>
        <w:br/>
        <w:t>}</w:t>
        <w:br/>
        <w:br/>
        <w:t>const HRFlowNode: React.FC&lt;NodeProps&lt;HRFlowNodeData&gt;&gt; = ({ data, selected }) =&gt; {</w:t>
        <w:br/>
        <w:t xml:space="preserve">  const { hasConfig, configPreview, configLen } = useMemo(() =&gt; {</w:t>
        <w:br/>
        <w:t xml:space="preserve">    if (!isRecord(data.config) || Object.keys(data.config).length === 0) {</w:t>
        <w:br/>
        <w:t xml:space="preserve">      return { hasConfig: false, configPreview: "", configLen: 0 };</w:t>
        <w:br/>
        <w:t xml:space="preserve">    }</w:t>
        <w:br/>
        <w:br/>
        <w:t xml:space="preserve">    const str = JSON.stringify(data.config);</w:t>
        <w:br/>
        <w:t xml:space="preserve">    return {</w:t>
        <w:br/>
        <w:t xml:space="preserve">      hasConfig: true,</w:t>
        <w:br/>
        <w:t xml:space="preserve">      configPreview: str.slice(0, 60),</w:t>
        <w:br/>
        <w:t xml:space="preserve">      configLen: str.length,</w:t>
        <w:br/>
        <w:t xml:space="preserve">    };</w:t>
        <w:br/>
        <w:t xml:space="preserve">  }, [data.config]);</w:t>
        <w:br/>
        <w:br/>
        <w:t xml:space="preserve">  return (</w:t>
        <w:br/>
        <w:t xml:space="preserve">    &lt;div</w:t>
        <w:br/>
        <w:t xml:space="preserve">      className="hrflow-node"</w:t>
        <w:br/>
        <w:t xml:space="preserve">      style={{</w:t>
        <w:br/>
        <w:t xml:space="preserve">        borderRadius: "0.85rem",</w:t>
        <w:br/>
        <w:t xml:space="preserve">        backgroundColor: "rgba(15,23,42,0.95)",</w:t>
        <w:br/>
        <w:t xml:space="preserve">        border: selected ? "2px solid #3b82f6" : "1px solid rgba(148,163,184,0.5)",</w:t>
        <w:br/>
        <w:t xml:space="preserve">        boxShadow: selected</w:t>
        <w:br/>
        <w:t xml:space="preserve">          ? "0 0 0 1px rgba(59,130,246,0.7), 0 18px 35px rgba(15,23,42,0.9)"</w:t>
        <w:br/>
        <w:t xml:space="preserve">          : "0 10px 25px rgba(15,23,42,0.9), 0 0 0 1px rgba(15,23,42,1)",</w:t>
        <w:br/>
        <w:t xml:space="preserve">        padding: "0.5rem 0.75rem",</w:t>
        <w:br/>
        <w:t xml:space="preserve">        minWidth: 180,</w:t>
        <w:br/>
        <w:t xml:space="preserve">        color: "#e5e7eb",</w:t>
        <w:br/>
        <w:t xml:space="preserve">        fontSize: "0.78rem",</w:t>
        <w:br/>
        <w:t xml:space="preserve">        position: "relative",</w:t>
        <w:br/>
        <w:t xml:space="preserve">      }}</w:t>
        <w:br/>
        <w:t xml:space="preserve">    &gt;</w:t>
        <w:br/>
        <w:t xml:space="preserve">      &lt;div className="d-flex justify-content-between align-items-center mb-1"&gt;</w:t>
        <w:br/>
        <w:t xml:space="preserve">        &lt;span className="text-uppercase text-muted" style={{ fontSize: "0.65rem" }}&gt;</w:t>
        <w:br/>
        <w:t xml:space="preserve">          {data.kind}</w:t>
        <w:br/>
        <w:t xml:space="preserve">        &lt;/span&gt;</w:t>
        <w:br/>
        <w:t xml:space="preserve">        &lt;span className="badge bg-primary" style={{ fontSize: "0.65rem" }}&gt;</w:t>
        <w:br/>
        <w:t xml:space="preserve">          #{data.backendId}</w:t>
        <w:br/>
        <w:t xml:space="preserve">        &lt;/span&gt;</w:t>
        <w:br/>
        <w:t xml:space="preserve">      &lt;/div&gt;</w:t>
        <w:br/>
        <w:br/>
        <w:t xml:space="preserve">      &lt;div className="fw-semibold"&gt;</w:t>
        <w:br/>
        <w:t xml:space="preserve">        {data.name &amp;&amp; data.name.trim().length &gt; 0 ? data.name : "Untitled node"}</w:t>
        <w:br/>
        <w:t xml:space="preserve">      &lt;/div&gt;</w:t>
        <w:br/>
        <w:br/>
        <w:t xml:space="preserve">      {hasConfig &amp;&amp; (</w:t>
        <w:br/>
        <w:t xml:space="preserve">        &lt;div className="mt-1 text-muted" style={{ fontSize: "0.7rem", maxWidth: 200 }}&gt;</w:t>
        <w:br/>
        <w:t xml:space="preserve">          &lt;code&gt;</w:t>
        <w:br/>
        <w:t xml:space="preserve">            {configPreview}</w:t>
        <w:br/>
        <w:t xml:space="preserve">            {configLen &gt; 60 ? "…" : ""}</w:t>
        <w:br/>
        <w:t xml:space="preserve">          &lt;/code&gt;</w:t>
        <w:br/>
        <w:t xml:space="preserve">        &lt;/div&gt;</w:t>
        <w:br/>
        <w:t xml:space="preserve">      )}</w:t>
        <w:br/>
        <w:br/>
        <w:t xml:space="preserve">      &lt;Handle</w:t>
        <w:br/>
        <w:t xml:space="preserve">        type="target"</w:t>
        <w:br/>
        <w:t xml:space="preserve">        position={Position.Left}</w:t>
        <w:br/>
        <w:t xml:space="preserve">        style={{</w:t>
        <w:br/>
        <w:t xml:space="preserve">          width: 10,</w:t>
        <w:br/>
        <w:t xml:space="preserve">          height: 10,</w:t>
        <w:br/>
        <w:t xml:space="preserve">          borderRadius: "999px",</w:t>
        <w:br/>
        <w:t xml:space="preserve">          border: "2px solid #38bdf8",</w:t>
        <w:br/>
        <w:t xml:space="preserve">          backgroundColor: "#0f172a",</w:t>
        <w:br/>
        <w:t xml:space="preserve">        }}</w:t>
        <w:br/>
        <w:t xml:space="preserve">      /&gt;</w:t>
        <w:br/>
        <w:br/>
        <w:t xml:space="preserve">      &lt;Handle</w:t>
        <w:br/>
        <w:t xml:space="preserve">        type="source"</w:t>
        <w:br/>
        <w:t xml:space="preserve">        position={Position.Right}</w:t>
        <w:br/>
        <w:t xml:space="preserve">        style={{</w:t>
        <w:br/>
        <w:t xml:space="preserve">          width: 10,</w:t>
        <w:br/>
        <w:t xml:space="preserve">          height: 10,</w:t>
        <w:br/>
        <w:t xml:space="preserve">          borderRadius: "999px",</w:t>
        <w:br/>
        <w:t xml:space="preserve">          border: "2px solid #a855f7",</w:t>
        <w:br/>
        <w:t xml:space="preserve">          backgroundColor: "#0f172a",</w:t>
        <w:br/>
        <w:t xml:space="preserve">        }}</w:t>
        <w:br/>
        <w:t xml:space="preserve">      /&gt;</w:t>
        <w:br/>
        <w:t xml:space="preserve">    &lt;/div&gt;</w:t>
        <w:br/>
        <w:t xml:space="preserve">  );</w:t>
        <w:br/>
        <w:t>};</w:t>
        <w:br/>
        <w:br/>
        <w:t>export default HRFlowNode;</w:t>
        <w:br/>
      </w:r>
    </w:p>
    <w:p>
      <w:r>
        <w:t>____________________________________________________________________________________________________</w:t>
      </w:r>
    </w:p>
    <w:p>
      <w:pPr>
        <w:pStyle w:val="Heading2"/>
      </w:pPr>
      <w:r>
        <w:t>.\frontend\src\components\TemplatePreviewModal.tsx</w:t>
      </w:r>
    </w:p>
    <w:p>
      <w:pPr>
        <w:spacing w:after="40"/>
      </w:pPr>
      <w:r>
        <w:br/>
        <w:t>import React from 'react';</w:t>
        <w:br/>
        <w:t>import { motion, AnimatePresence } from 'framer-motion';</w:t>
        <w:br/>
        <w:t>import { LuX, LuArrowRight, LuCircleCheck, LuFileText, LuGlobe, LuMail, LuDatabase, LuSplit, LuClock, LuTerminal, LuBox, LuCalendar, LuZap } from 'react-icons/lu';</w:t>
        <w:br/>
        <w:t>import type { WorkflowTemplate } from '../data/templates';</w:t>
        <w:br/>
        <w:br/>
        <w:t>interface TemplatePreviewModalProps {</w:t>
        <w:br/>
        <w:t xml:space="preserve">    isOpen: boolean;</w:t>
        <w:br/>
        <w:t xml:space="preserve">    template: WorkflowTemplate | null;</w:t>
        <w:br/>
        <w:t xml:space="preserve">    onClose: () =&gt; void;</w:t>
        <w:br/>
        <w:t xml:space="preserve">    onUseTemplate: (template: WorkflowTemplate) =&gt; void;</w:t>
        <w:br/>
        <w:t>}</w:t>
        <w:br/>
        <w:br/>
        <w:t>// Icon mapping for node kinds</w:t>
        <w:br/>
        <w:t>const nodeIcons: Record&lt;string, React.ElementType&gt; = {</w:t>
        <w:br/>
        <w:t xml:space="preserve">    trigger: LuZap,</w:t>
        <w:br/>
        <w:t xml:space="preserve">    cv_parser: LuFileText,</w:t>
        <w:br/>
        <w:t xml:space="preserve">    email: LuMail,</w:t>
        <w:br/>
        <w:t xml:space="preserve">    http: LuGlobe,</w:t>
        <w:br/>
        <w:t xml:space="preserve">    condition: LuSplit,</w:t>
        <w:br/>
        <w:t xml:space="preserve">    database: LuDatabase,</w:t>
        <w:br/>
        <w:t xml:space="preserve">    variable: LuBox,</w:t>
        <w:br/>
        <w:t xml:space="preserve">    wait: LuClock,</w:t>
        <w:br/>
        <w:t xml:space="preserve">    datetime: LuCalendar,</w:t>
        <w:br/>
        <w:t xml:space="preserve">    logger: LuTerminal,</w:t>
        <w:br/>
        <w:t>};</w:t>
        <w:br/>
        <w:br/>
        <w:t>// Color mapping for node kinds</w:t>
        <w:br/>
        <w:t>const nodeColors: Record&lt;string, string&gt; = {</w:t>
        <w:br/>
        <w:t xml:space="preserve">    trigger: 'text-yellow-400 bg-yellow-400/10 border-yellow-400/20',</w:t>
        <w:br/>
        <w:t xml:space="preserve">    cv_parser: 'text-indigo-400 bg-indigo-400/10 border-indigo-400/20',</w:t>
        <w:br/>
        <w:t xml:space="preserve">    email: 'text-blue-400 bg-blue-400/10 border-blue-400/20',</w:t>
        <w:br/>
        <w:t xml:space="preserve">    http: 'text-green-400 bg-green-400/10 border-green-400/20',</w:t>
        <w:br/>
        <w:t xml:space="preserve">    condition: 'text-purple-400 bg-purple-400/10 border-purple-400/20',</w:t>
        <w:br/>
        <w:t xml:space="preserve">    database: 'text-rose-400 bg-rose-400/10 border-rose-400/20',</w:t>
        <w:br/>
        <w:t xml:space="preserve">    variable: 'text-teal-400 bg-teal-400/10 border-teal-400/20',</w:t>
        <w:br/>
        <w:t xml:space="preserve">    wait: 'text-amber-400 bg-amber-400/10 border-amber-400/20',</w:t>
        <w:br/>
        <w:t xml:space="preserve">    datetime: 'text-orange-400 bg-orange-400/10 border-orange-400/20',</w:t>
        <w:br/>
        <w:t xml:space="preserve">    logger: 'text-slate-300 bg-slate-400/10 border-slate-400/20',</w:t>
        <w:br/>
        <w:t>};</w:t>
        <w:br/>
        <w:br/>
        <w:t>const TemplatePreviewModal: React.FC&lt;TemplatePreviewModalProps&gt; = ({</w:t>
        <w:br/>
        <w:t xml:space="preserve">    isOpen,</w:t>
        <w:br/>
        <w:t xml:space="preserve">    template,</w:t>
        <w:br/>
        <w:t xml:space="preserve">    onClose,</w:t>
        <w:br/>
        <w:t xml:space="preserve">    onUseTemplate,</w:t>
        <w:br/>
        <w:t>}) =&gt; {</w:t>
        <w:br/>
        <w:t xml:space="preserve">    if (!isOpen || !template) return null;</w:t>
        <w:br/>
        <w:br/>
        <w:t xml:space="preserve">    return (</w:t>
        <w:br/>
        <w:t xml:space="preserve">        &lt;AnimatePresence&gt;</w:t>
        <w:br/>
        <w:t xml:space="preserve">            &lt;div className="fixed inset-0 z-50 flex items-center justify-center bg-black/60 backdrop-blur-sm"&gt;</w:t>
        <w:br/>
        <w:t xml:space="preserve">                &lt;motion.div</w:t>
        <w:br/>
        <w:t xml:space="preserve">                    initial={{ opacity: 0, scale: 0.95 }}</w:t>
        <w:br/>
        <w:t xml:space="preserve">                    animate={{ opacity: 1, scale: 1 }}</w:t>
        <w:br/>
        <w:t xml:space="preserve">                    exit={{ opacity: 0, scale: 0.95 }}</w:t>
        <w:br/>
        <w:t xml:space="preserve">                    className="bg-navy-900 border border-white/10 rounded-2xl w-[700px] max-h-[85vh] shadow-2xl flex flex-col overflow-hidden"</w:t>
        <w:br/>
        <w:t xml:space="preserve">                    onClick={(e) =&gt; e.stopPropagation()}</w:t>
        <w:br/>
        <w:t xml:space="preserve">                &gt;</w:t>
        <w:br/>
        <w:t xml:space="preserve">                    {/* Header */}</w:t>
        <w:br/>
        <w:t xml:space="preserve">                    &lt;div className="flex items-center justify-between p-6 border-b border-white/10 bg-white/5"&gt;</w:t>
        <w:br/>
        <w:t xml:space="preserve">                        &lt;div&gt;</w:t>
        <w:br/>
        <w:t xml:space="preserve">                            &lt;span className={`text-xs font-bold uppercase tracking-wider ${</w:t>
        <w:br/>
        <w:t xml:space="preserve">                                template.category === 'hr' ? 'text-blue-400' :</w:t>
        <w:br/>
        <w:t xml:space="preserve">                                template.category === 'it' ? 'text-green-400' : 'text-slate-400'</w:t>
        <w:br/>
        <w:t xml:space="preserve">                            }`}&gt;</w:t>
        <w:br/>
        <w:t xml:space="preserve">                                {template.category} Template</w:t>
        <w:br/>
        <w:t xml:space="preserve">                            &lt;/span&gt;</w:t>
        <w:br/>
        <w:t xml:space="preserve">                            &lt;h2 className="text-xl font-bold text-white mt-1"&gt;{template.name}&lt;/h2&gt;</w:t>
        <w:br/>
        <w:t xml:space="preserve">                        &lt;/div&gt;</w:t>
        <w:br/>
        <w:t xml:space="preserve">                        &lt;button</w:t>
        <w:br/>
        <w:t xml:space="preserve">                            onClick={onClose}</w:t>
        <w:br/>
        <w:t xml:space="preserve">                            className="p-2 hover:bg-white/10 rounded-lg text-slate-400 hover:text-white transition-colors"</w:t>
        <w:br/>
        <w:t xml:space="preserve">                        &gt;</w:t>
        <w:br/>
        <w:t xml:space="preserve">                            &lt;LuX className="w-5 h-5" /&gt;</w:t>
        <w:br/>
        <w:t xml:space="preserve">                        &lt;/button&gt;</w:t>
        <w:br/>
        <w:t xml:space="preserve">                    &lt;/div&gt;</w:t>
        <w:br/>
        <w:br/>
        <w:t xml:space="preserve">                    {/* Content */}</w:t>
        <w:br/>
        <w:t xml:space="preserve">                    &lt;div className="flex-1 overflow-y-auto p-6 space-y-6 custom-scrollbar"&gt;</w:t>
        <w:br/>
        <w:t xml:space="preserve">                        {/* Description */}</w:t>
        <w:br/>
        <w:t xml:space="preserve">                        &lt;div&gt;</w:t>
        <w:br/>
        <w:t xml:space="preserve">                            &lt;p className="text-slate-300 text-sm leading-relaxed"&gt;{template.description}&lt;/p&gt;</w:t>
        <w:br/>
        <w:t xml:space="preserve">                        &lt;/div&gt;</w:t>
        <w:br/>
        <w:br/>
        <w:t xml:space="preserve">                        {/* Use Case */}</w:t>
        <w:br/>
        <w:t xml:space="preserve">                        &lt;div className="p-4 rounded-xl bg-cyan-glow/5 border border-cyan-glow/20"&gt;</w:t>
        <w:br/>
        <w:t xml:space="preserve">                            &lt;h3 className="text-sm font-bold text-cyan-glow mb-2"&gt;When to Use&lt;/h3&gt;</w:t>
        <w:br/>
        <w:t xml:space="preserve">                            &lt;p className="text-sm text-slate-300 leading-relaxed"&gt;{template.useCase}&lt;/p&gt;</w:t>
        <w:br/>
        <w:t xml:space="preserve">                        &lt;/div&gt;</w:t>
        <w:br/>
        <w:br/>
        <w:t xml:space="preserve">                        {/* Workflow Preview */}</w:t>
        <w:br/>
        <w:t xml:space="preserve">                        &lt;div&gt;</w:t>
        <w:br/>
        <w:t xml:space="preserve">                            &lt;h3 className="text-sm font-bold text-white mb-3"&gt;Workflow Steps&lt;/h3&gt;</w:t>
        <w:br/>
        <w:t xml:space="preserve">                            &lt;div className="space-y-2"&gt;</w:t>
        <w:br/>
        <w:t xml:space="preserve">                                {template.nodes.map((node, index) =&gt; {</w:t>
        <w:br/>
        <w:t xml:space="preserve">                                    const Icon = nodeIcons[node.kind] || LuBox;</w:t>
        <w:br/>
        <w:t xml:space="preserve">                                    const colors = nodeColors[node.kind] || 'text-slate-400 bg-slate-400/10 border-slate-400/20';</w:t>
        <w:br/>
        <w:t xml:space="preserve">                                    const isLast = index === template.nodes.length - 1;</w:t>
        <w:br/>
        <w:br/>
        <w:t xml:space="preserve">                                    return (</w:t>
        <w:br/>
        <w:t xml:space="preserve">                                        &lt;div key={node.id} className="flex items-center gap-3"&gt;</w:t>
        <w:br/>
        <w:t xml:space="preserve">                                            &lt;div className={`p-2 rounded-lg border ${colors}`}&gt;</w:t>
        <w:br/>
        <w:t xml:space="preserve">                                                &lt;Icon className="w-4 h-4" /&gt;</w:t>
        <w:br/>
        <w:t xml:space="preserve">                                            &lt;/div&gt;</w:t>
        <w:br/>
        <w:t xml:space="preserve">                                            &lt;div className="flex-1"&gt;</w:t>
        <w:br/>
        <w:t xml:space="preserve">                                                &lt;span className="text-sm font-medium text-white"&gt;{node.name}&lt;/span&gt;</w:t>
        <w:br/>
        <w:t xml:space="preserve">                                                &lt;span className="text-xs text-slate-500 ml-2"&gt;({node.kind})&lt;/span&gt;</w:t>
        <w:br/>
        <w:t xml:space="preserve">                                            &lt;/div&gt;</w:t>
        <w:br/>
        <w:t xml:space="preserve">                                            {!isLast &amp;&amp; (</w:t>
        <w:br/>
        <w:t xml:space="preserve">                                                &lt;LuArrowRight className="w-4 h-4 text-slate-500" /&gt;</w:t>
        <w:br/>
        <w:t xml:space="preserve">                                            )}</w:t>
        <w:br/>
        <w:t xml:space="preserve">                                        &lt;/div&gt;</w:t>
        <w:br/>
        <w:t xml:space="preserve">                                    );</w:t>
        <w:br/>
        <w:t xml:space="preserve">                                })}</w:t>
        <w:br/>
        <w:t xml:space="preserve">                            &lt;/div&gt;</w:t>
        <w:br/>
        <w:t xml:space="preserve">                        &lt;/div&gt;</w:t>
        <w:br/>
        <w:br/>
        <w:t xml:space="preserve">                        {/* Required Configuration */}</w:t>
        <w:br/>
        <w:t xml:space="preserve">                        &lt;div&gt;</w:t>
        <w:br/>
        <w:t xml:space="preserve">                            &lt;h3 className="text-sm font-bold text-white mb-3"&gt;Required Configuration&lt;/h3&gt;</w:t>
        <w:br/>
        <w:t xml:space="preserve">                            &lt;ul className="space-y-2"&gt;</w:t>
        <w:br/>
        <w:t xml:space="preserve">                                {template.requiredConfig.map((item, index) =&gt; (</w:t>
        <w:br/>
        <w:t xml:space="preserve">                                    &lt;li key={index} className="flex items-start gap-2 text-sm text-slate-300"&gt;</w:t>
        <w:br/>
        <w:t xml:space="preserve">                                        &lt;LuCircleCheck className="w-4 h-4 text-amber-400 mt-0.5 flex-shrink-0" /&gt;</w:t>
        <w:br/>
        <w:t xml:space="preserve">                                        &lt;span&gt;{item}&lt;/span&gt;</w:t>
        <w:br/>
        <w:t xml:space="preserve">                                    &lt;/li&gt;</w:t>
        <w:br/>
        <w:t xml:space="preserve">                                ))}</w:t>
        <w:br/>
        <w:t xml:space="preserve">                            &lt;/ul&gt;</w:t>
        <w:br/>
        <w:t xml:space="preserve">                        &lt;/div&gt;</w:t>
        <w:br/>
        <w:br/>
        <w:t xml:space="preserve">                        {/* Node Count Summary */}</w:t>
        <w:br/>
        <w:t xml:space="preserve">                        &lt;div className="flex gap-4 text-xs text-slate-400"&gt;</w:t>
        <w:br/>
        <w:t xml:space="preserve">                            &lt;span&gt;{template.nodes.length} nodes&lt;/span&gt;</w:t>
        <w:br/>
        <w:t xml:space="preserve">                            &lt;span&gt;{template.edges.length} connections&lt;/span&gt;</w:t>
        <w:br/>
        <w:t xml:space="preserve">                        &lt;/div&gt;</w:t>
        <w:br/>
        <w:t xml:space="preserve">                    &lt;/div&gt;</w:t>
        <w:br/>
        <w:br/>
        <w:t xml:space="preserve">                    {/* Footer */}</w:t>
        <w:br/>
        <w:t xml:space="preserve">                    &lt;div className="p-6 border-t border-white/10 bg-transparent flex justify-end gap-3"&gt;</w:t>
        <w:br/>
        <w:t xml:space="preserve">                        &lt;button</w:t>
        <w:br/>
        <w:t xml:space="preserve">                            onClick={onClose}</w:t>
        <w:br/>
        <w:t xml:space="preserve">                            className="px-5 py-2.5 rounded-lg text-sm font-medium text-slate-300 hover:text-white hover:bg-white/5 transition-colors"</w:t>
        <w:br/>
        <w:t xml:space="preserve">                        &gt;</w:t>
        <w:br/>
        <w:t xml:space="preserve">                            Cancel</w:t>
        <w:br/>
        <w:t xml:space="preserve">                        &lt;/button&gt;</w:t>
        <w:br/>
        <w:t xml:space="preserve">                        &lt;button</w:t>
        <w:br/>
        <w:t xml:space="preserve">                            onClick={() =&gt; onUseTemplate(template)}</w:t>
        <w:br/>
        <w:t xml:space="preserve">                            className="px-5 py-2.5 rounded-lg text-sm font-bold bg-cyan-glow text-navy-950 hover:bg-white hover:scale-[1.02] transition-all shadow-glow-sm flex items-center gap-2"</w:t>
        <w:br/>
        <w:t xml:space="preserve">                        &gt;</w:t>
        <w:br/>
        <w:t xml:space="preserve">                            Use This Template</w:t>
        <w:br/>
        <w:t xml:space="preserve">                            &lt;LuArrowRight className="w-4 h-4" /&gt;</w:t>
        <w:br/>
        <w:t xml:space="preserve">                        &lt;/button&gt;</w:t>
        <w:br/>
        <w:t xml:space="preserve">                    &lt;/div&gt;</w:t>
        <w:br/>
        <w:t xml:space="preserve">                &lt;/motion.div&gt;</w:t>
        <w:br/>
        <w:t xml:space="preserve">            &lt;/div&gt;</w:t>
        <w:br/>
        <w:t xml:space="preserve">        &lt;/AnimatePresence&gt;</w:t>
        <w:br/>
        <w:t xml:space="preserve">    );</w:t>
        <w:br/>
        <w:t>};</w:t>
        <w:br/>
        <w:br/>
        <w:t>export default TemplatePreviewModal;</w:t>
        <w:br/>
      </w:r>
    </w:p>
    <w:p>
      <w:r>
        <w:t>____________________________________________________________________________________________________</w:t>
      </w:r>
    </w:p>
    <w:p>
      <w:pPr>
        <w:pStyle w:val="Heading2"/>
      </w:pPr>
      <w:r>
        <w:t>.\frontend\src\components\TemplateSelectionModal.tsx</w:t>
      </w:r>
    </w:p>
    <w:p>
      <w:pPr>
        <w:spacing w:after="40"/>
      </w:pPr>
      <w:r>
        <w:t>import React, { useState } from 'react';</w:t>
        <w:br/>
        <w:t>import { motion, AnimatePresence } from 'framer-motion';</w:t>
        <w:br/>
        <w:t>import { LuX, LuArrowRight, LuUsers, LuServer, LuZap, LuMail, LuDatabase, LuClock, LuFileText, LuTerminal, LuGlobe, LuSplit, LuBox } from 'react-icons/lu';</w:t>
        <w:br/>
        <w:t>import { templates, type WorkflowTemplate } from '../data/templates';</w:t>
        <w:br/>
        <w:br/>
        <w:t>interface TemplateSelectionModalProps {</w:t>
        <w:br/>
        <w:t xml:space="preserve">    isOpen: boolean;</w:t>
        <w:br/>
        <w:t xml:space="preserve">    onClose: () =&gt; void;</w:t>
        <w:br/>
        <w:t xml:space="preserve">    onSelectTemplate: (template: WorkflowTemplate) =&gt; void;</w:t>
        <w:br/>
        <w:t xml:space="preserve">    isCreating?: boolean;</w:t>
        <w:br/>
        <w:t>}</w:t>
        <w:br/>
        <w:br/>
        <w:t>// Category icons and colors</w:t>
        <w:br/>
        <w:t>const categoryConfig = {</w:t>
        <w:br/>
        <w:t xml:space="preserve">    hr: { icon: LuUsers, color: 'text-blue-400', bgColor: 'bg-blue-400/10', borderColor: 'border-blue-400/30' },</w:t>
        <w:br/>
        <w:t xml:space="preserve">    it: { icon: LuServer, color: 'text-green-400', bgColor: 'bg-green-400/10', borderColor: 'border-green-400/30' },</w:t>
        <w:br/>
        <w:t xml:space="preserve">    general: { icon: LuBox, color: 'text-slate-400', bgColor: 'bg-slate-400/10', borderColor: 'border-slate-400/30' },</w:t>
        <w:br/>
        <w:t>};</w:t>
        <w:br/>
        <w:br/>
        <w:t>// Node kind icons</w:t>
        <w:br/>
        <w:t>const nodeIcons: Record&lt;string, React.ElementType&gt; = {</w:t>
        <w:br/>
        <w:t xml:space="preserve">    trigger: LuZap,</w:t>
        <w:br/>
        <w:t xml:space="preserve">    cv_parser: LuFileText,</w:t>
        <w:br/>
        <w:t xml:space="preserve">    email: LuMail,</w:t>
        <w:br/>
        <w:t xml:space="preserve">    http: LuGlobe,</w:t>
        <w:br/>
        <w:t xml:space="preserve">    condition: LuSplit,</w:t>
        <w:br/>
        <w:t xml:space="preserve">    database: LuDatabase,</w:t>
        <w:br/>
        <w:t xml:space="preserve">    variable: LuBox,</w:t>
        <w:br/>
        <w:t xml:space="preserve">    wait: LuClock,</w:t>
        <w:br/>
        <w:t xml:space="preserve">    logger: LuTerminal,</w:t>
        <w:br/>
        <w:t>};</w:t>
        <w:br/>
        <w:br/>
        <w:t>const TemplateSelectionModal: React.FC&lt;TemplateSelectionModalProps&gt; = ({</w:t>
        <w:br/>
        <w:t xml:space="preserve">    isOpen,</w:t>
        <w:br/>
        <w:t xml:space="preserve">    onClose,</w:t>
        <w:br/>
        <w:t xml:space="preserve">    onSelectTemplate,</w:t>
        <w:br/>
        <w:t xml:space="preserve">    isCreating = false,</w:t>
        <w:br/>
        <w:t>}) =&gt; {</w:t>
        <w:br/>
        <w:t xml:space="preserve">    const [selectedId, setSelectedId] = useState&lt;string | null&gt;(null);</w:t>
        <w:br/>
        <w:br/>
        <w:t xml:space="preserve">    if (!isOpen) return null;</w:t>
        <w:br/>
        <w:br/>
        <w:t xml:space="preserve">    const handleSelect = (template: WorkflowTemplate) =&gt; {</w:t>
        <w:br/>
        <w:t xml:space="preserve">        setSelectedId(template.id);</w:t>
        <w:br/>
        <w:t xml:space="preserve">        onSelectTemplate(template);</w:t>
        <w:br/>
        <w:t xml:space="preserve">    };</w:t>
        <w:br/>
        <w:br/>
        <w:t xml:space="preserve">    return (</w:t>
        <w:br/>
        <w:t xml:space="preserve">        &lt;AnimatePresence&gt;</w:t>
        <w:br/>
        <w:t xml:space="preserve">            &lt;div </w:t>
        <w:br/>
        <w:t xml:space="preserve">                className="fixed inset-0 z-50 flex items-center justify-center bg-black/60 backdrop-blur-sm"</w:t>
        <w:br/>
        <w:t xml:space="preserve">                onClick={onClose}</w:t>
        <w:br/>
        <w:t xml:space="preserve">            &gt;</w:t>
        <w:br/>
        <w:t xml:space="preserve">                &lt;motion.div</w:t>
        <w:br/>
        <w:t xml:space="preserve">                    initial={{ opacity: 0, scale: 0.95, y: 20 }}</w:t>
        <w:br/>
        <w:t xml:space="preserve">                    animate={{ opacity: 1, scale: 1, y: 0 }}</w:t>
        <w:br/>
        <w:t xml:space="preserve">                    exit={{ opacity: 0, scale: 0.95, y: 20 }}</w:t>
        <w:br/>
        <w:t xml:space="preserve">                    className="bg-navy-900 border border-white/10 rounded-2xl w-[800px] max-h-[85vh] shadow-2xl flex flex-col overflow-hidden"</w:t>
        <w:br/>
        <w:t xml:space="preserve">                    onClick={(e) =&gt; e.stopPropagation()}</w:t>
        <w:br/>
        <w:t xml:space="preserve">                &gt;</w:t>
        <w:br/>
        <w:t xml:space="preserve">                    {/* Header */}</w:t>
        <w:br/>
        <w:t xml:space="preserve">                    &lt;div className="flex items-center justify-between p-6 border-b border-white/10 bg-gradient-to-r from-cyan-950/30 to-transparent"&gt;</w:t>
        <w:br/>
        <w:t xml:space="preserve">                        &lt;div&gt;</w:t>
        <w:br/>
        <w:t xml:space="preserve">                            &lt;h2 className="text-xl font-bold text-white"&gt;Choose a Template&lt;/h2&gt;</w:t>
        <w:br/>
        <w:t xml:space="preserve">                            &lt;p className="text-sm text-slate-400 mt-1"&gt;Start with a pre-built workflow to save time&lt;/p&gt;</w:t>
        <w:br/>
        <w:t xml:space="preserve">                        &lt;/div&gt;</w:t>
        <w:br/>
        <w:t xml:space="preserve">                        &lt;button</w:t>
        <w:br/>
        <w:t xml:space="preserve">                            onClick={onClose}</w:t>
        <w:br/>
        <w:t xml:space="preserve">                            className="p-2 hover:bg-white/10 rounded-lg text-slate-400 hover:text-white transition-colors"</w:t>
        <w:br/>
        <w:t xml:space="preserve">                        &gt;</w:t>
        <w:br/>
        <w:t xml:space="preserve">                            &lt;LuX className="w-5 h-5" /&gt;</w:t>
        <w:br/>
        <w:t xml:space="preserve">                        &lt;/button&gt;</w:t>
        <w:br/>
        <w:t xml:space="preserve">                    &lt;/div&gt;</w:t>
        <w:br/>
        <w:br/>
        <w:t xml:space="preserve">                    {/* Template Grid */}</w:t>
        <w:br/>
        <w:t xml:space="preserve">                    &lt;div className="flex-1 overflow-y-auto p-6 custom-scrollbar"&gt;</w:t>
        <w:br/>
        <w:t xml:space="preserve">                        &lt;div className="grid grid-cols-2 gap-4"&gt;</w:t>
        <w:br/>
        <w:t xml:space="preserve">                            {templates.map((template) =&gt; {</w:t>
        <w:br/>
        <w:t xml:space="preserve">                                const config = categoryConfig[template.category];</w:t>
        <w:br/>
        <w:t xml:space="preserve">                                const CategoryIcon = config.icon;</w:t>
        <w:br/>
        <w:t xml:space="preserve">                                const isSelected = selectedId === template.id;</w:t>
        <w:br/>
        <w:t xml:space="preserve">                                const isLoading = isCreating &amp;&amp; isSelected;</w:t>
        <w:br/>
        <w:br/>
        <w:t xml:space="preserve">                                return (</w:t>
        <w:br/>
        <w:t xml:space="preserve">                                    &lt;motion.div</w:t>
        <w:br/>
        <w:t xml:space="preserve">                                        key={template.id}</w:t>
        <w:br/>
        <w:t xml:space="preserve">                                        whileHover={{ scale: 1.02 }}</w:t>
        <w:br/>
        <w:t xml:space="preserve">                                        whileTap={{ scale: 0.98 }}</w:t>
        <w:br/>
        <w:t xml:space="preserve">                                        className={`relative p-5 rounded-xl border cursor-pointer transition-all duration-300 group shadow-sm ${</w:t>
        <w:br/>
        <w:t xml:space="preserve">                                            isSelected</w:t>
        <w:br/>
        <w:t xml:space="preserve">                                                ? 'border-cyan-400 bg-cyan-400/10 shadow-[0_0_30px_rgba(34,211,238,0.2)]'</w:t>
        <w:br/>
        <w:t xml:space="preserve">                                                : `border-white/10 bg-white/5 hover:border-white/20 hover:bg-white/10 hover:shadow-[0_0_24px_rgba(15,23,42,0.6)] hover:-translate-y-0.5`</w:t>
        <w:br/>
        <w:t xml:space="preserve">                                        }`}</w:t>
        <w:br/>
        <w:t xml:space="preserve">                                        onClick={() =&gt; !isCreating &amp;&amp; handleSelect(template)}</w:t>
        <w:br/>
        <w:t xml:space="preserve">                                    &gt;</w:t>
        <w:br/>
        <w:t xml:space="preserve">                                        {/* Loading Overlay */}</w:t>
        <w:br/>
        <w:t xml:space="preserve">                                        {isLoading &amp;&amp; (</w:t>
        <w:br/>
        <w:t xml:space="preserve">                                            &lt;div className="absolute inset-0 bg-navy-900/80 rounded-xl flex items-center justify-center z-10"&gt;</w:t>
        <w:br/>
        <w:t xml:space="preserve">                                                &lt;div className="flex items-center gap-3 text-cyan-400"&gt;</w:t>
        <w:br/>
        <w:t xml:space="preserve">                                                    &lt;div className="w-5 h-5 border-2 border-cyan-400 border-t-transparent rounded-full animate-spin" /&gt;</w:t>
        <w:br/>
        <w:t xml:space="preserve">                                                    &lt;span className="text-sm font-medium"&gt;Creating workflow...&lt;/span&gt;</w:t>
        <w:br/>
        <w:t xml:space="preserve">                                                &lt;/div&gt;</w:t>
        <w:br/>
        <w:t xml:space="preserve">                                            &lt;/div&gt;</w:t>
        <w:br/>
        <w:t xml:space="preserve">                                        )}</w:t>
        <w:br/>
        <w:br/>
        <w:t xml:space="preserve">                                        {/* Category Badge */}</w:t>
        <w:br/>
        <w:t xml:space="preserve">                                        &lt;div className={`inline-flex items-center gap-1.5 px-2.5 py-1 rounded-full text-xs font-bold uppercase tracking-wider ${config.bgColor} ${config.color} ${config.borderColor} border mb-3`}&gt;</w:t>
        <w:br/>
        <w:t xml:space="preserve">                                            &lt;CategoryIcon className="w-3 h-3" /&gt;</w:t>
        <w:br/>
        <w:t xml:space="preserve">                                            {template.category}</w:t>
        <w:br/>
        <w:t xml:space="preserve">                                        &lt;/div&gt;</w:t>
        <w:br/>
        <w:br/>
        <w:t xml:space="preserve">                                        {/* Template Name */}</w:t>
        <w:br/>
        <w:t xml:space="preserve">                                        &lt;h3 className="text-lg font-bold text-white mb-2 group-hover:text-cyan-300 transition-colors"&gt;</w:t>
        <w:br/>
        <w:t xml:space="preserve">                                            {template.name}</w:t>
        <w:br/>
        <w:t xml:space="preserve">                                        &lt;/h3&gt;</w:t>
        <w:br/>
        <w:br/>
        <w:t xml:space="preserve">                                        {/* Description */}</w:t>
        <w:br/>
        <w:t xml:space="preserve">                                        &lt;p className="text-sm text-slate-400 mb-4 line-clamp-2"&gt;</w:t>
        <w:br/>
        <w:t xml:space="preserve">                                            {template.description}</w:t>
        <w:br/>
        <w:t xml:space="preserve">                                        &lt;/p&gt;</w:t>
        <w:br/>
        <w:br/>
        <w:t xml:space="preserve">                                        {/* Node Preview */}</w:t>
        <w:br/>
        <w:t xml:space="preserve">                                        &lt;div className="flex items-center gap-1.5 mb-4"&gt;</w:t>
        <w:br/>
        <w:t xml:space="preserve">                                            {template.nodes.slice(0, 5).map((node, idx) =&gt; {</w:t>
        <w:br/>
        <w:t xml:space="preserve">                                                const NodeIcon = nodeIcons[node.kind] || LuBox;</w:t>
        <w:br/>
        <w:t xml:space="preserve">                                                return (</w:t>
        <w:br/>
        <w:t xml:space="preserve">                                                    &lt;div</w:t>
        <w:br/>
        <w:t xml:space="preserve">                                                        key={idx}</w:t>
        <w:br/>
        <w:t xml:space="preserve">                                                        className="w-7 h-7 rounded-lg bg-navy-950 border border-white/10 flex items-center justify-center"</w:t>
        <w:br/>
        <w:t xml:space="preserve">                                                        title={node.name}</w:t>
        <w:br/>
        <w:t xml:space="preserve">                                                    &gt;</w:t>
        <w:br/>
        <w:t xml:space="preserve">                                                        &lt;NodeIcon className="w-3.5 h-3.5 text-slate-400" /&gt;</w:t>
        <w:br/>
        <w:t xml:space="preserve">                                                    &lt;/div&gt;</w:t>
        <w:br/>
        <w:t xml:space="preserve">                                                );</w:t>
        <w:br/>
        <w:t xml:space="preserve">                                            })}</w:t>
        <w:br/>
        <w:t xml:space="preserve">                                            {template.nodes.length &gt; 5 &amp;&amp; (</w:t>
        <w:br/>
        <w:t xml:space="preserve">                                                &lt;div className="w-7 h-7 rounded-lg bg-navy-950 border border-white/10 flex items-center justify-center text-xs text-slate-500"&gt;</w:t>
        <w:br/>
        <w:t xml:space="preserve">                                                    +{template.nodes.length - 5}</w:t>
        <w:br/>
        <w:t xml:space="preserve">                                                &lt;/div&gt;</w:t>
        <w:br/>
        <w:t xml:space="preserve">                                            )}</w:t>
        <w:br/>
        <w:t xml:space="preserve">                                        &lt;/div&gt;</w:t>
        <w:br/>
        <w:br/>
        <w:t xml:space="preserve">                                        {/* Stats */}</w:t>
        <w:br/>
        <w:t xml:space="preserve">                                        &lt;div className="flex items-center justify-between"&gt;</w:t>
        <w:br/>
        <w:t xml:space="preserve">                                            &lt;span className="text-xs text-slate-500"&gt;</w:t>
        <w:br/>
        <w:t xml:space="preserve">                                                {template.nodes.length} nodes • {template.edges.length} connections</w:t>
        <w:br/>
        <w:t xml:space="preserve">                                            &lt;/span&gt;</w:t>
        <w:br/>
        <w:t xml:space="preserve">                                            &lt;div className={`flex items-center gap-1 text-sm font-medium transition-all ${</w:t>
        <w:br/>
        <w:t xml:space="preserve">                                                isSelected ? 'text-cyan-400' : 'text-slate-500 group-hover:text-cyan-400'</w:t>
        <w:br/>
        <w:t xml:space="preserve">                                            }`}&gt;</w:t>
        <w:br/>
        <w:t xml:space="preserve">                                                Use Template</w:t>
        <w:br/>
        <w:t xml:space="preserve">                                                &lt;LuArrowRight className="w-4 h-4 group-hover:translate-x-0.5 transition-transform" /&gt;</w:t>
        <w:br/>
        <w:t xml:space="preserve">                                            &lt;/div&gt;</w:t>
        <w:br/>
        <w:t xml:space="preserve">                                        &lt;/div&gt;</w:t>
        <w:br/>
        <w:t xml:space="preserve">                                    &lt;/motion.div&gt;</w:t>
        <w:br/>
        <w:t xml:space="preserve">                                );</w:t>
        <w:br/>
        <w:t xml:space="preserve">                            })}</w:t>
        <w:br/>
        <w:t xml:space="preserve">                        &lt;/div&gt;</w:t>
        <w:br/>
        <w:t xml:space="preserve">                    &lt;/div&gt;</w:t>
        <w:br/>
        <w:br/>
        <w:t xml:space="preserve">                    {/* Footer */}</w:t>
        <w:br/>
        <w:t xml:space="preserve">                    &lt;div className="p-4 border-t border-white/10 bg-navy-950/50 flex items-center justify-between"&gt;</w:t>
        <w:br/>
        <w:t xml:space="preserve">                        &lt;p className="text-xs text-slate-500"&gt;</w:t>
        <w:br/>
        <w:t xml:space="preserve">                            Templates provide a starting point. You can customize after creation.</w:t>
        <w:br/>
        <w:t xml:space="preserve">                        &lt;/p&gt;</w:t>
        <w:br/>
        <w:t xml:space="preserve">                        &lt;button</w:t>
        <w:br/>
        <w:t xml:space="preserve">                            onClick={onClose}</w:t>
        <w:br/>
        <w:t xml:space="preserve">                            className="px-4 py-2 rounded-lg text-sm font-medium text-slate-400 hover:text-white hover:bg-white/5 transition-colors"</w:t>
        <w:br/>
        <w:t xml:space="preserve">                        &gt;</w:t>
        <w:br/>
        <w:t xml:space="preserve">                            Cancel</w:t>
        <w:br/>
        <w:t xml:space="preserve">                        &lt;/button&gt;</w:t>
        <w:br/>
        <w:t xml:space="preserve">                    &lt;/div&gt;</w:t>
        <w:br/>
        <w:t xml:space="preserve">                &lt;/motion.div&gt;</w:t>
        <w:br/>
        <w:t xml:space="preserve">            &lt;/div&gt;</w:t>
        <w:br/>
        <w:t xml:space="preserve">        &lt;/AnimatePresence&gt;</w:t>
        <w:br/>
        <w:t xml:space="preserve">    );</w:t>
        <w:br/>
        <w:t>};</w:t>
        <w:br/>
        <w:br/>
        <w:t>export default TemplateSelectionModal;</w:t>
        <w:br/>
      </w:r>
    </w:p>
    <w:p>
      <w:r>
        <w:t>____________________________________________________________________________________________________</w:t>
      </w:r>
    </w:p>
    <w:p>
      <w:pPr>
        <w:pStyle w:val="Heading2"/>
      </w:pPr>
      <w:r>
        <w:t>.\frontend\src\components\builder\ConfigPanel.tsx</w:t>
      </w:r>
    </w:p>
    <w:p>
      <w:pPr>
        <w:spacing w:after="40"/>
      </w:pPr>
      <w:r>
        <w:t>import React, { useEffect, useState, useMemo, useRef } from 'react';</w:t>
        <w:br/>
        <w:t>import { motion } from 'framer-motion';</w:t>
        <w:br/>
        <w:t>import {</w:t>
        <w:br/>
        <w:t xml:space="preserve">    LuX, LuSave, LuTrash2, LuPlus, LuMinus, LuUpload, LuFile,</w:t>
        <w:br/>
        <w:t xml:space="preserve">    LuMail, LuUser, LuCalendar, LuClock, LuDatabase, LuGlobe,</w:t>
        <w:br/>
        <w:t xml:space="preserve">    LuMessageSquare, LuZap, LuArrowRight, LuInfo, LuCheck, LuLoader,</w:t>
        <w:br/>
        <w:t xml:space="preserve">    LuCopy, LuExternalLink</w:t>
        <w:br/>
        <w:t>} from 'react-icons/lu';</w:t>
        <w:br/>
        <w:t>import DatePicker from 'react-datepicker';</w:t>
        <w:br/>
        <w:t>import 'react-datepicker/dist/react-datepicker.css';</w:t>
        <w:br/>
        <w:t>import { CONDITION_OPERATORS, CV_PARSER_FIELDS } from '../../types/nodeConfigs';</w:t>
        <w:br/>
        <w:t>import { fetchDatabaseTables, type DatabaseTable, fetchWorkflowFormUrl } from '../../api/workflows';</w:t>
        <w:br/>
        <w:t>import { apiUploadFile } from '../../api/apiClient';</w:t>
        <w:br/>
        <w:t>import type { NodeKind } from '../../types/nodeConfigs';</w:t>
        <w:br/>
        <w:t>import VariableGrid from './VariableGrid';</w:t>
        <w:br/>
        <w:t>import SmartField from './SmartField';</w:t>
        <w:br/>
        <w:br/>
        <w:t>// Node structure from the workflow builder</w:t>
        <w:br/>
        <w:t>interface WorkflowNode {</w:t>
        <w:br/>
        <w:t xml:space="preserve">    id: number;</w:t>
        <w:br/>
        <w:t xml:space="preserve">    name: string;</w:t>
        <w:br/>
        <w:t xml:space="preserve">    kind: NodeKind;</w:t>
        <w:br/>
        <w:t xml:space="preserve">    config: Record&lt;string, unknown&gt;;</w:t>
        <w:br/>
        <w:t>}</w:t>
        <w:br/>
        <w:br/>
        <w:t>type ConfigPanelProps = {</w:t>
        <w:br/>
        <w:t xml:space="preserve">    isOpen: boolean;</w:t>
        <w:br/>
        <w:t xml:space="preserve">    node: WorkflowNode | null;</w:t>
        <w:br/>
        <w:t xml:space="preserve">    workflowId: number;</w:t>
        <w:br/>
        <w:t xml:space="preserve">    onClose: () =&gt; void;</w:t>
        <w:br/>
        <w:t xml:space="preserve">    onUpdate: (id: number, update: { config?: Record&lt;string, unknown&gt;; name?: string }) =&gt; void;</w:t>
        <w:br/>
        <w:t xml:space="preserve">    onDelete: (id: number) =&gt; void;</w:t>
        <w:br/>
        <w:t>};</w:t>
        <w:br/>
        <w:br/>
        <w:t>// Type-safe accessor helpers for localConfig</w:t>
        <w:br/>
        <w:t>type KeyValuePair = { key: string; value: string };</w:t>
        <w:br/>
        <w:br/>
        <w:t>const getString = (config: Record&lt;string, unknown&gt;, key: string, fallback = ''): string =&gt; {</w:t>
        <w:br/>
        <w:t xml:space="preserve">    const val = config[key];</w:t>
        <w:br/>
        <w:t xml:space="preserve">    return typeof val === 'string' ? val : fallback;</w:t>
        <w:br/>
        <w:t>};</w:t>
        <w:br/>
        <w:br/>
        <w:t>const getNumber = (config: Record&lt;string, unknown&gt;, key: string, fallback = 0): number =&gt; {</w:t>
        <w:br/>
        <w:t xml:space="preserve">    const val = config[key];</w:t>
        <w:br/>
        <w:t xml:space="preserve">    return typeof val === 'number' ? val : fallback;</w:t>
        <w:br/>
        <w:t>};</w:t>
        <w:br/>
        <w:br/>
        <w:t>const getKeyValueArray = (config: Record&lt;string, unknown&gt;, key: string): KeyValuePair[] =&gt; {</w:t>
        <w:br/>
        <w:t xml:space="preserve">    const val = config[key];</w:t>
        <w:br/>
        <w:t xml:space="preserve">    return Array.isArray(val) ? val as KeyValuePair[] : [];</w:t>
        <w:br/>
        <w:t>};</w:t>
        <w:br/>
        <w:br/>
        <w:t>const getStringArray = (config: Record&lt;string, unknown&gt;, key: string): string[] =&gt; {</w:t>
        <w:br/>
        <w:t xml:space="preserve">    const val = config[key];</w:t>
        <w:br/>
        <w:t xml:space="preserve">    return Array.isArray(val) ? val as string[] : [];</w:t>
        <w:br/>
        <w:t>};</w:t>
        <w:br/>
        <w:br/>
        <w:t>// Reusable form field components</w:t>
        <w:br/>
        <w:t>const FormField: React.FC&lt;{</w:t>
        <w:br/>
        <w:t xml:space="preserve">    label: string;</w:t>
        <w:br/>
        <w:t xml:space="preserve">    children: React.ReactNode;</w:t>
        <w:br/>
        <w:t xml:space="preserve">    hint?: string;</w:t>
        <w:br/>
        <w:t xml:space="preserve">    icon?: React.ReactNode;</w:t>
        <w:br/>
        <w:t>}&gt; = ({ label, children, hint, icon }) =&gt; (</w:t>
        <w:br/>
        <w:t xml:space="preserve">    &lt;div className="space-y-1"&gt;</w:t>
        <w:br/>
        <w:t xml:space="preserve">        &lt;label className="flex items-center gap-1.5 text-[10px] font-semibold text-slate-400 uppercase tracking-wide"&gt;</w:t>
        <w:br/>
        <w:t xml:space="preserve">            {icon &amp;&amp; &lt;span className="text-slate-500"&gt;{icon}&lt;/span&gt;}</w:t>
        <w:br/>
        <w:t xml:space="preserve">            {label}</w:t>
        <w:br/>
        <w:t xml:space="preserve">        &lt;/label&gt;</w:t>
        <w:br/>
        <w:t xml:space="preserve">        {children}</w:t>
        <w:br/>
        <w:t xml:space="preserve">        {hint &amp;&amp; &lt;p className="text-[10px] text-slate-500"&gt;{hint}&lt;/p&gt;}</w:t>
        <w:br/>
        <w:t xml:space="preserve">    &lt;/div&gt;</w:t>
        <w:br/>
        <w:t>);</w:t>
        <w:br/>
        <w:br/>
        <w:t>const TextInput: React.FC&lt;{</w:t>
        <w:br/>
        <w:t xml:space="preserve">    value: string;</w:t>
        <w:br/>
        <w:t xml:space="preserve">    onChange: (val: string) =&gt; void;</w:t>
        <w:br/>
        <w:t xml:space="preserve">    placeholder?: string;</w:t>
        <w:br/>
        <w:t xml:space="preserve">    type?: string;</w:t>
        <w:br/>
        <w:t xml:space="preserve">    icon?: React.ReactNode;</w:t>
        <w:br/>
        <w:t>}&gt; = ({ value, onChange, placeholder, type = 'text', icon }) =&gt; (</w:t>
        <w:br/>
        <w:t xml:space="preserve">    &lt;div className="relative"&gt;</w:t>
        <w:br/>
        <w:t xml:space="preserve">        {icon &amp;&amp; (</w:t>
        <w:br/>
        <w:t xml:space="preserve">            &lt;div className="absolute left-2.5 top-1/2 -translate-y-1/2 text-slate-500 text-sm"&gt;</w:t>
        <w:br/>
        <w:t xml:space="preserve">                {icon}</w:t>
        <w:br/>
        <w:t xml:space="preserve">            &lt;/div&gt;</w:t>
        <w:br/>
        <w:t xml:space="preserve">        )}</w:t>
        <w:br/>
        <w:t xml:space="preserve">        &lt;input</w:t>
        <w:br/>
        <w:t xml:space="preserve">            type={type}</w:t>
        <w:br/>
        <w:t xml:space="preserve">            value={value || ''}</w:t>
        <w:br/>
        <w:t xml:space="preserve">            onChange={(e) =&gt; onChange(e.target.value)}</w:t>
        <w:br/>
        <w:t xml:space="preserve">            placeholder={placeholder}</w:t>
        <w:br/>
        <w:t xml:space="preserve">            className={`w-full bg-navy-950 border border-white/10 rounded-lg px-2.5 py-1.5 text-sm text-white focus:border-cyan-glow focus:outline-none transition-colors ${icon ? 'pl-8' : ''}`}</w:t>
        <w:br/>
        <w:t xml:space="preserve">        /&gt;</w:t>
        <w:br/>
        <w:t xml:space="preserve">    &lt;/div&gt;</w:t>
        <w:br/>
        <w:t>);</w:t>
        <w:br/>
        <w:br/>
        <w:t>const TextArea: React.FC&lt;{</w:t>
        <w:br/>
        <w:t xml:space="preserve">    value: string;</w:t>
        <w:br/>
        <w:t xml:space="preserve">    onChange: (val: string) =&gt; void;</w:t>
        <w:br/>
        <w:t xml:space="preserve">    placeholder?: string;</w:t>
        <w:br/>
        <w:t xml:space="preserve">    rows?: number;</w:t>
        <w:br/>
        <w:t>}&gt; = ({ value, onChange, placeholder, rows = 3 }) =&gt; (</w:t>
        <w:br/>
        <w:t xml:space="preserve">    &lt;textarea</w:t>
        <w:br/>
        <w:t xml:space="preserve">        rows={rows}</w:t>
        <w:br/>
        <w:t xml:space="preserve">        value={value || ''}</w:t>
        <w:br/>
        <w:t xml:space="preserve">        onChange={(e) =&gt; onChange(e.target.value)}</w:t>
        <w:br/>
        <w:t xml:space="preserve">        placeholder={placeholder}</w:t>
        <w:br/>
        <w:t xml:space="preserve">        className="w-full bg-navy-950 border border-white/10 rounded-lg px-2.5 py-1.5 text-sm text-white focus:border-cyan-glow focus:outline-none transition-colors resize-none"</w:t>
        <w:br/>
        <w:t xml:space="preserve">    /&gt;</w:t>
        <w:br/>
        <w:t>);</w:t>
        <w:br/>
        <w:br/>
        <w:t>const Select: React.FC&lt;{</w:t>
        <w:br/>
        <w:t xml:space="preserve">    value: string;</w:t>
        <w:br/>
        <w:t xml:space="preserve">    onChange: (val: string) =&gt; void;</w:t>
        <w:br/>
        <w:t xml:space="preserve">    options: { value: string; label: string; description?: string }[];</w:t>
        <w:br/>
        <w:t xml:space="preserve">    icon?: React.ReactNode;</w:t>
        <w:br/>
        <w:t>}&gt; = ({ value, onChange, options, icon }) =&gt; (</w:t>
        <w:br/>
        <w:t xml:space="preserve">    &lt;div className="relative"&gt;</w:t>
        <w:br/>
        <w:t xml:space="preserve">        {icon &amp;&amp; (</w:t>
        <w:br/>
        <w:t xml:space="preserve">            &lt;div className="absolute left-2.5 top-1/2 -translate-y-1/2 text-slate-500 pointer-events-none text-sm"&gt;</w:t>
        <w:br/>
        <w:t xml:space="preserve">                {icon}</w:t>
        <w:br/>
        <w:t xml:space="preserve">            &lt;/div&gt;</w:t>
        <w:br/>
        <w:t xml:space="preserve">        )}</w:t>
        <w:br/>
        <w:t xml:space="preserve">        &lt;select</w:t>
        <w:br/>
        <w:t xml:space="preserve">            value={value || options[0]?.value || ''}</w:t>
        <w:br/>
        <w:t xml:space="preserve">            onChange={(e) =&gt; onChange(e.target.value)}</w:t>
        <w:br/>
        <w:t xml:space="preserve">            className={`w-full bg-navy-950 border border-white/10 rounded-lg px-2.5 py-1.5 text-sm text-white focus:border-cyan-glow focus:outline-none transition-colors appearance-none cursor-pointer ${icon ? 'pl-8' : ''}`}</w:t>
        <w:br/>
        <w:t xml:space="preserve">        &gt;</w:t>
        <w:br/>
        <w:t xml:space="preserve">            {options.map((opt) =&gt; (</w:t>
        <w:br/>
        <w:t xml:space="preserve">                &lt;option key={opt.value} value={opt.value}&gt;</w:t>
        <w:br/>
        <w:t xml:space="preserve">                    {opt.label}</w:t>
        <w:br/>
        <w:t xml:space="preserve">                &lt;/option&gt;</w:t>
        <w:br/>
        <w:t xml:space="preserve">            ))}</w:t>
        <w:br/>
        <w:t xml:space="preserve">        &lt;/select&gt;</w:t>
        <w:br/>
        <w:t xml:space="preserve">        &lt;div className="absolute right-2.5 top-1/2 -translate-y-1/2 text-slate-500 pointer-events-none"&gt;</w:t>
        <w:br/>
        <w:t xml:space="preserve">            &lt;svg className="w-3 h-3" fill="none" stroke="currentColor" viewBox="0 0 24 24"&gt;</w:t>
        <w:br/>
        <w:t xml:space="preserve">                &lt;path strokeLinecap="round" strokeLinejoin="round" strokeWidth={2} d="M19 9l-7 7-7-7" /&gt;</w:t>
        <w:br/>
        <w:t xml:space="preserve">            &lt;/svg&gt;</w:t>
        <w:br/>
        <w:t xml:space="preserve">        &lt;/div&gt;</w:t>
        <w:br/>
        <w:t xml:space="preserve">    &lt;/div&gt;</w:t>
        <w:br/>
        <w:t>);</w:t>
        <w:br/>
        <w:br/>
        <w:t>const NumberInput: React.FC&lt;{</w:t>
        <w:br/>
        <w:t xml:space="preserve">    value: number;</w:t>
        <w:br/>
        <w:t xml:space="preserve">    onChange: (val: number) =&gt; void;</w:t>
        <w:br/>
        <w:t xml:space="preserve">    min?: number;</w:t>
        <w:br/>
        <w:t xml:space="preserve">    max?: number;</w:t>
        <w:br/>
        <w:t>}&gt; = ({ value, onChange, min = 0, max }) =&gt; (</w:t>
        <w:br/>
        <w:t xml:space="preserve">    &lt;input</w:t>
        <w:br/>
        <w:t xml:space="preserve">        type="number"</w:t>
        <w:br/>
        <w:t xml:space="preserve">        value={value ?? 0}</w:t>
        <w:br/>
        <w:t xml:space="preserve">        onChange={(e) =&gt; onChange(parseInt(e.target.value) || 0)}</w:t>
        <w:br/>
        <w:t xml:space="preserve">        min={min}</w:t>
        <w:br/>
        <w:t xml:space="preserve">        max={max}</w:t>
        <w:br/>
        <w:t xml:space="preserve">        className="w-full bg-navy-950 border border-white/10 rounded-lg px-2.5 py-1.5 text-sm text-white focus:border-cyan-glow focus:outline-none transition-colors"</w:t>
        <w:br/>
        <w:t xml:space="preserve">    /&gt;</w:t>
        <w:br/>
        <w:t>);</w:t>
        <w:br/>
        <w:br/>
        <w:t>// Quick Action Button Component</w:t>
        <w:br/>
        <w:t>const QuickActionButton: React.FC&lt;{</w:t>
        <w:br/>
        <w:t xml:space="preserve">    label: string;</w:t>
        <w:br/>
        <w:t xml:space="preserve">    description: string;</w:t>
        <w:br/>
        <w:t xml:space="preserve">    icon: React.ReactNode;</w:t>
        <w:br/>
        <w:t xml:space="preserve">    onClick: () =&gt; void;</w:t>
        <w:br/>
        <w:t xml:space="preserve">    selected?: boolean;</w:t>
        <w:br/>
        <w:t xml:space="preserve">    disabled?: boolean;</w:t>
        <w:br/>
        <w:t>}&gt; = ({ label, description, icon, onClick, selected, disabled }) =&gt; (</w:t>
        <w:br/>
        <w:t xml:space="preserve">    &lt;button</w:t>
        <w:br/>
        <w:t xml:space="preserve">        type="button"</w:t>
        <w:br/>
        <w:t xml:space="preserve">        onClick={onClick}</w:t>
        <w:br/>
        <w:t xml:space="preserve">        disabled={disabled}</w:t>
        <w:br/>
        <w:t xml:space="preserve">        className={`w-full p-2 rounded-lg border text-left transition-all ${</w:t>
        <w:br/>
        <w:t xml:space="preserve">            disabled</w:t>
        <w:br/>
        <w:t xml:space="preserve">                ? 'border-white/5 bg-white/5 opacity-50 cursor-not-allowed'</w:t>
        <w:br/>
        <w:t xml:space="preserve">                : selected</w:t>
        <w:br/>
        <w:t xml:space="preserve">                    ? 'border-cyan-glow bg-cyan-glow/10'</w:t>
        <w:br/>
        <w:t xml:space="preserve">                    : 'border-white/10 hover:border-white/20 hover:bg-white/5'</w:t>
        <w:br/>
        <w:t xml:space="preserve">        }`}</w:t>
        <w:br/>
        <w:t xml:space="preserve">    &gt;</w:t>
        <w:br/>
        <w:t xml:space="preserve">        &lt;div className="flex items-center gap-2"&gt;</w:t>
        <w:br/>
        <w:t xml:space="preserve">            &lt;div className={`p-1.5 rounded-md text-sm ${selected ? 'bg-cyan-glow/20 text-cyan-glow' : 'bg-white/10 text-slate-400'}`}&gt;</w:t>
        <w:br/>
        <w:t xml:space="preserve">                {icon}</w:t>
        <w:br/>
        <w:t xml:space="preserve">            &lt;/div&gt;</w:t>
        <w:br/>
        <w:t xml:space="preserve">            &lt;div className="flex-1 min-w-0"&gt;</w:t>
        <w:br/>
        <w:t xml:space="preserve">                &lt;div className={`text-sm font-medium ${selected ? 'text-cyan-glow' : 'text-white'}`}&gt;{label}&lt;/div&gt;</w:t>
        <w:br/>
        <w:t xml:space="preserve">                &lt;div className="text-[10px] text-slate-500 truncate"&gt;{description}&lt;/div&gt;</w:t>
        <w:br/>
        <w:t xml:space="preserve">            &lt;/div&gt;</w:t>
        <w:br/>
        <w:t xml:space="preserve">            {selected &amp;&amp; &lt;LuCheck className="text-cyan-glow text-sm flex-shrink-0" /&gt;}</w:t>
        <w:br/>
        <w:t xml:space="preserve">        &lt;/div&gt;</w:t>
        <w:br/>
        <w:t xml:space="preserve">    &lt;/button&gt;</w:t>
        <w:br/>
        <w:t>);</w:t>
        <w:br/>
        <w:br/>
        <w:t>// Info Box Component</w:t>
        <w:br/>
        <w:t>const InfoBox: React.FC&lt;{</w:t>
        <w:br/>
        <w:t xml:space="preserve">    children: React.ReactNode;</w:t>
        <w:br/>
        <w:t xml:space="preserve">    variant?: 'info' | 'success' | 'warning' | 'tip' | 'error';</w:t>
        <w:br/>
        <w:t>}&gt; = ({ children, variant = 'info' }) =&gt; {</w:t>
        <w:br/>
        <w:t xml:space="preserve">    const styles = {</w:t>
        <w:br/>
        <w:t xml:space="preserve">        info: 'bg-blue-500/10 border-blue-500/20 text-blue-200',</w:t>
        <w:br/>
        <w:t xml:space="preserve">        success: 'bg-emerald-500/10 border-emerald-500/20 text-emerald-200',</w:t>
        <w:br/>
        <w:t xml:space="preserve">        warning: 'bg-amber-500/10 border-amber-500/20 text-amber-200',</w:t>
        <w:br/>
        <w:t xml:space="preserve">        tip: 'bg-purple-500/10 border-purple-500/20 text-purple-200',</w:t>
        <w:br/>
        <w:t xml:space="preserve">        error: 'bg-red-500/10 border-red-500/20 text-red-200',</w:t>
        <w:br/>
        <w:t xml:space="preserve">    };</w:t>
        <w:br/>
        <w:br/>
        <w:t xml:space="preserve">    return (</w:t>
        <w:br/>
        <w:t xml:space="preserve">        &lt;div className={`p-2 rounded-md border text-[10px] ${styles[variant]}`}&gt;</w:t>
        <w:br/>
        <w:t xml:space="preserve">            {children}</w:t>
        <w:br/>
        <w:t xml:space="preserve">        &lt;/div&gt;</w:t>
        <w:br/>
        <w:t xml:space="preserve">    );</w:t>
        <w:br/>
        <w:t>};</w:t>
        <w:br/>
        <w:br/>
        <w:t>// Google Form Trigger Section Component</w:t>
        <w:br/>
        <w:t>const GoogleFormTriggerSection: React.FC&lt;{ workflowId: number }&gt; = ({ workflowId }) =&gt; {</w:t>
        <w:br/>
        <w:t xml:space="preserve">    const [formUrl, setFormUrl] = useState&lt;string | null&gt;(null);</w:t>
        <w:br/>
        <w:t xml:space="preserve">    const [loading, setLoading] = useState(true);</w:t>
        <w:br/>
        <w:t xml:space="preserve">    const [error, setError] = useState&lt;string | null&gt;(null);</w:t>
        <w:br/>
        <w:t xml:space="preserve">    const [copied, setCopied] = useState(false);</w:t>
        <w:br/>
        <w:br/>
        <w:t xml:space="preserve">    useEffect(() =&gt; {</w:t>
        <w:br/>
        <w:t xml:space="preserve">        async function loadFormUrl() {</w:t>
        <w:br/>
        <w:t xml:space="preserve">            try {</w:t>
        <w:br/>
        <w:t xml:space="preserve">                setLoading(true);</w:t>
        <w:br/>
        <w:t xml:space="preserve">                setError(null);</w:t>
        <w:br/>
        <w:t xml:space="preserve">                const url = await fetchWorkflowFormUrl(workflowId);</w:t>
        <w:br/>
        <w:t xml:space="preserve">                setFormUrl(url);</w:t>
        <w:br/>
        <w:t xml:space="preserve">            } catch (err) {</w:t>
        <w:br/>
        <w:t xml:space="preserve">                console.error('[GoogleFormTriggerSection] Error loading form URL:', err);</w:t>
        <w:br/>
        <w:t xml:space="preserve">                setError(err instanceof Error ? err.message : 'Failed to load form URL');</w:t>
        <w:br/>
        <w:t xml:space="preserve">            } finally {</w:t>
        <w:br/>
        <w:t xml:space="preserve">                setLoading(false);</w:t>
        <w:br/>
        <w:t xml:space="preserve">            }</w:t>
        <w:br/>
        <w:t xml:space="preserve">        }</w:t>
        <w:br/>
        <w:t xml:space="preserve">        loadFormUrl();</w:t>
        <w:br/>
        <w:t xml:space="preserve">    }, [workflowId]);</w:t>
        <w:br/>
        <w:br/>
        <w:t xml:space="preserve">    const handleCopyLink = () =&gt; {</w:t>
        <w:br/>
        <w:t xml:space="preserve">        if (formUrl) {</w:t>
        <w:br/>
        <w:t xml:space="preserve">            navigator.clipboard.writeText(formUrl);</w:t>
        <w:br/>
        <w:t xml:space="preserve">            setCopied(true);</w:t>
        <w:br/>
        <w:t xml:space="preserve">            setTimeout(() =&gt; setCopied(false), 2000);</w:t>
        <w:br/>
        <w:t xml:space="preserve">        }</w:t>
        <w:br/>
        <w:t xml:space="preserve">    };</w:t>
        <w:br/>
        <w:br/>
        <w:t xml:space="preserve">    return (</w:t>
        <w:br/>
        <w:t xml:space="preserve">        &lt;div className="space-y-4 border-t border-white/5 pt-4"&gt;</w:t>
        <w:br/>
        <w:t xml:space="preserve">            &lt;h3 className="text-sm font-bold text-white flex items-center gap-2"&gt;</w:t>
        <w:br/>
        <w:t xml:space="preserve">                &lt;LuGlobe className="w-4 h-4 text-cyan-glow" /&gt;</w:t>
        <w:br/>
        <w:t xml:space="preserve">                Google Form Integration</w:t>
        <w:br/>
        <w:t xml:space="preserve">            &lt;/h3&gt;</w:t>
        <w:br/>
        <w:br/>
        <w:t xml:space="preserve">            {loading &amp;&amp; (</w:t>
        <w:br/>
        <w:t xml:space="preserve">                &lt;div className="flex items-center gap-2 text-sm text-slate-400"&gt;</w:t>
        <w:br/>
        <w:t xml:space="preserve">                    &lt;LuLoader className="w-4 h-4 animate-spin" /&gt;</w:t>
        <w:br/>
        <w:t xml:space="preserve">                    Loading form URL...</w:t>
        <w:br/>
        <w:t xml:space="preserve">                &lt;/div&gt;</w:t>
        <w:br/>
        <w:t xml:space="preserve">            )}</w:t>
        <w:br/>
        <w:br/>
        <w:t xml:space="preserve">            {error &amp;&amp; (</w:t>
        <w:br/>
        <w:t xml:space="preserve">                &lt;InfoBox variant="warning"&gt;</w:t>
        <w:br/>
        <w:t xml:space="preserve">                    &lt;div className="flex items-start gap-2"&gt;</w:t>
        <w:br/>
        <w:t xml:space="preserve">                        &lt;LuInfo className="w-4 h-4 mt-0.5 flex-shrink-0" /&gt;</w:t>
        <w:br/>
        <w:t xml:space="preserve">                        &lt;div&gt;</w:t>
        <w:br/>
        <w:t xml:space="preserve">                            &lt;strong&gt;Error Loading Form&lt;/strong&gt;</w:t>
        <w:br/>
        <w:t xml:space="preserve">                            &lt;p className="mt-1 opacity-80"&gt;{error}&lt;/p&gt;</w:t>
        <w:br/>
        <w:t xml:space="preserve">                        &lt;/div&gt;</w:t>
        <w:br/>
        <w:t xml:space="preserve">                    &lt;/div&gt;</w:t>
        <w:br/>
        <w:t xml:space="preserve">                &lt;/InfoBox&gt;</w:t>
        <w:br/>
        <w:t xml:space="preserve">            )}</w:t>
        <w:br/>
        <w:br/>
        <w:t xml:space="preserve">            {!loading &amp;&amp; !error &amp;&amp; !formUrl &amp;&amp; (</w:t>
        <w:br/>
        <w:t xml:space="preserve">                &lt;InfoBox variant="warning"&gt;</w:t>
        <w:br/>
        <w:t xml:space="preserve">                    &lt;div className="flex items-start gap-2"&gt;</w:t>
        <w:br/>
        <w:t xml:space="preserve">                        &lt;LuInfo className="w-4 h-4 mt-0.5 flex-shrink-0" /&gt;</w:t>
        <w:br/>
        <w:t xml:space="preserve">                        &lt;div&gt;</w:t>
        <w:br/>
        <w:t xml:space="preserve">                            &lt;strong&gt;Google Form Not Configured&lt;/strong&gt;</w:t>
        <w:br/>
        <w:t xml:space="preserve">                            &lt;p className="mt-1 opacity-80"&gt;</w:t>
        <w:br/>
        <w:t xml:space="preserve">                                Please contact your administrator to configure the Google Form integration.</w:t>
        <w:br/>
        <w:t xml:space="preserve">                            &lt;/p&gt;</w:t>
        <w:br/>
        <w:t xml:space="preserve">                        &lt;/div&gt;</w:t>
        <w:br/>
        <w:t xml:space="preserve">                    &lt;/div&gt;</w:t>
        <w:br/>
        <w:t xml:space="preserve">                &lt;/InfoBox&gt;</w:t>
        <w:br/>
        <w:t xml:space="preserve">            )}</w:t>
        <w:br/>
        <w:br/>
        <w:t xml:space="preserve">            {!loading &amp;&amp; !error &amp;&amp; formUrl &amp;&amp; (</w:t>
        <w:br/>
        <w:t xml:space="preserve">                &lt;&gt;</w:t>
        <w:br/>
        <w:t xml:space="preserve">                    {/* Info box */}</w:t>
        <w:br/>
        <w:t xml:space="preserve">                    &lt;InfoBox variant="info"&gt;</w:t>
        <w:br/>
        <w:t xml:space="preserve">                        &lt;div className="flex items-start gap-2"&gt;</w:t>
        <w:br/>
        <w:t xml:space="preserve">                            &lt;LuInfo className="w-4 h-4 mt-0.5 flex-shrink-0" /&gt;</w:t>
        <w:br/>
        <w:t xml:space="preserve">                            &lt;div&gt;</w:t>
        <w:br/>
        <w:t xml:space="preserve">                                &lt;strong&gt;Google Form Trigger&lt;/strong&gt;</w:t>
        <w:br/>
        <w:t xml:space="preserve">                                &lt;p className="mt-1 opacity-80"&gt;</w:t>
        <w:br/>
        <w:t xml:space="preserve">                                    This workflow will automatically run when someone submits the Google Form</w:t>
        <w:br/>
        <w:t xml:space="preserve">                                    using the link below.</w:t>
        <w:br/>
        <w:t xml:space="preserve">                                &lt;/p&gt;</w:t>
        <w:br/>
        <w:t xml:space="preserve">                            &lt;/div&gt;</w:t>
        <w:br/>
        <w:t xml:space="preserve">                        &lt;/div&gt;</w:t>
        <w:br/>
        <w:t xml:space="preserve">                    &lt;/InfoBox&gt;</w:t>
        <w:br/>
        <w:br/>
        <w:t xml:space="preserve">                    &lt;div className="space-y-2 pt-2 border-t border-white/5"&gt;</w:t>
        <w:br/>
        <w:t xml:space="preserve">                        &lt;h4 className="text-xs font-bold text-white uppercase tracking-wider"&gt;</w:t>
        <w:br/>
        <w:t xml:space="preserve">                            Available Trigger Variables</w:t>
        <w:br/>
        <w:t xml:space="preserve">                        &lt;/h4&gt;</w:t>
        <w:br/>
        <w:t xml:space="preserve">                        &lt;VariableGrid /&gt;</w:t>
        <w:br/>
        <w:t xml:space="preserve">                    &lt;/div&gt;</w:t>
        <w:br/>
        <w:br/>
        <w:t xml:space="preserve">                    {/* Copy Link Section */}</w:t>
        <w:br/>
        <w:t xml:space="preserve">                    &lt;div className="space-y-3 pt-2 border-t border-white/5"&gt;</w:t>
        <w:br/>
        <w:t xml:space="preserve">                        &lt;h4 className="text-xs font-bold text-white uppercase tracking-wider"&gt;</w:t>
        <w:br/>
        <w:t xml:space="preserve">                            Share this link with candidates</w:t>
        <w:br/>
        <w:t xml:space="preserve">                        &lt;/h4&gt;</w:t>
        <w:br/>
        <w:br/>
        <w:t xml:space="preserve">                        &lt;div className="flex gap-2"&gt;</w:t>
        <w:br/>
        <w:t xml:space="preserve">                            &lt;input</w:t>
        <w:br/>
        <w:t xml:space="preserve">                                type="text"</w:t>
        <w:br/>
        <w:t xml:space="preserve">                                value={formUrl}</w:t>
        <w:br/>
        <w:t xml:space="preserve">                                readOnly</w:t>
        <w:br/>
        <w:t xml:space="preserve">                                className="flex-1 px-3 py-2 bg-gray-900 border border-white/10 rounded-lg text-cyan-400 font-mono text-xs focus:outline-none select-all cursor-pointer truncate"</w:t>
        <w:br/>
        <w:t xml:space="preserve">                                onClick={(e) =&gt; (e.target as HTMLInputElement).select()}</w:t>
        <w:br/>
        <w:t xml:space="preserve">                            /&gt;</w:t>
        <w:br/>
        <w:t xml:space="preserve">                            &lt;button</w:t>
        <w:br/>
        <w:t xml:space="preserve">                                onClick={handleCopyLink}</w:t>
        <w:br/>
        <w:t xml:space="preserve">                                className="px-4 py-2 bg-cyan-400 hover:bg-cyan-300 text-navy-950 font-semibold rounded-lg transition-colors flex items-center gap-2 whitespace-nowrap"</w:t>
        <w:br/>
        <w:t xml:space="preserve">                            &gt;</w:t>
        <w:br/>
        <w:t xml:space="preserve">                                {copied ? (</w:t>
        <w:br/>
        <w:t xml:space="preserve">                                    &lt;&gt;</w:t>
        <w:br/>
        <w:t xml:space="preserve">                                        &lt;LuCheck className="w-4 h-4" /&gt;</w:t>
        <w:br/>
        <w:t xml:space="preserve">                                        Copied!</w:t>
        <w:br/>
        <w:t xml:space="preserve">                                    &lt;/&gt;</w:t>
        <w:br/>
        <w:t xml:space="preserve">                                ) : (</w:t>
        <w:br/>
        <w:t xml:space="preserve">                                    &lt;&gt;</w:t>
        <w:br/>
        <w:t xml:space="preserve">                                        &lt;LuCopy className="w-4 h-4" /&gt;</w:t>
        <w:br/>
        <w:t xml:space="preserve">                                        Copy</w:t>
        <w:br/>
        <w:t xml:space="preserve">                                    &lt;/&gt;</w:t>
        <w:br/>
        <w:t xml:space="preserve">                                )}</w:t>
        <w:br/>
        <w:t xml:space="preserve">                            &lt;/button&gt;</w:t>
        <w:br/>
        <w:t xml:space="preserve">                        &lt;/div&gt;</w:t>
        <w:br/>
        <w:br/>
        <w:t xml:space="preserve">                        &lt;a</w:t>
        <w:br/>
        <w:t xml:space="preserve">                            href={formUrl}</w:t>
        <w:br/>
        <w:t xml:space="preserve">                            target="_blank"</w:t>
        <w:br/>
        <w:t xml:space="preserve">                            rel="noopener noreferrer"</w:t>
        <w:br/>
        <w:t xml:space="preserve">                            className="flex items-center justify-center gap-2 w-full px-4 py-2 bg-white/5 hover:bg-white/10 text-white border border-white/10 rounded-lg transition-colors text-sm"</w:t>
        <w:br/>
        <w:t xml:space="preserve">                        &gt;</w:t>
        <w:br/>
        <w:t xml:space="preserve">                            &lt;LuExternalLink className="w-4 h-4" /&gt;</w:t>
        <w:br/>
        <w:t xml:space="preserve">                            Preview Form</w:t>
        <w:br/>
        <w:t xml:space="preserve">                        &lt;/a&gt;</w:t>
        <w:br/>
        <w:t xml:space="preserve">                    &lt;/div&gt;</w:t>
        <w:br/>
        <w:br/>
        <w:t xml:space="preserve">                    {/* How it works */}</w:t>
        <w:br/>
        <w:t xml:space="preserve">                    &lt;InfoBox variant="tip"&gt;</w:t>
        <w:br/>
        <w:t xml:space="preserve">                        &lt;div className="flex items-start gap-2"&gt;</w:t>
        <w:br/>
        <w:t xml:space="preserve">                            &lt;LuInfo className="w-4 h-4 mt-0.5 flex-shrink-0" /&gt;</w:t>
        <w:br/>
        <w:t xml:space="preserve">                            &lt;div&gt;</w:t>
        <w:br/>
        <w:t xml:space="preserve">                                &lt;strong&gt;How it works&lt;/strong&gt;</w:t>
        <w:br/>
        <w:t xml:space="preserve">                                &lt;ul className="mt-1 space-y-0.5 opacity-80 list-disc list-inside text-[10px]"&gt;</w:t>
        <w:br/>
        <w:t xml:space="preserve">                                    &lt;li&gt;Candidate clicks the link above&lt;/li&gt;</w:t>
        <w:br/>
        <w:t xml:space="preserve">                                    &lt;li&gt;Fills out the standardized Google Form&lt;/li&gt;</w:t>
        <w:br/>
        <w:t xml:space="preserve">                                    &lt;li&gt;On submit, this workflow automatically starts&lt;/li&gt;</w:t>
        <w:br/>
        <w:t xml:space="preserve">                                    &lt;li&gt;Check Executions page to monitor results&lt;/li&gt;</w:t>
        <w:br/>
        <w:t xml:space="preserve">                                &lt;/ul&gt;</w:t>
        <w:br/>
        <w:t xml:space="preserve">                            &lt;/div&gt;</w:t>
        <w:br/>
        <w:t xml:space="preserve">                        &lt;/div&gt;</w:t>
        <w:br/>
        <w:t xml:space="preserve">                    &lt;/InfoBox&gt;</w:t>
        <w:br/>
        <w:t xml:space="preserve">                &lt;/&gt;</w:t>
        <w:br/>
        <w:t xml:space="preserve">            )}</w:t>
        <w:br/>
        <w:t xml:space="preserve">        &lt;/div&gt;</w:t>
        <w:br/>
        <w:t xml:space="preserve">    );</w:t>
        <w:br/>
        <w:t>};</w:t>
        <w:br/>
        <w:br/>
        <w:t>// Checkbox Group Component</w:t>
        <w:br/>
        <w:t>const CheckboxGroup: React.FC&lt;{</w:t>
        <w:br/>
        <w:t xml:space="preserve">    options: { value: string; label: string }[];</w:t>
        <w:br/>
        <w:t xml:space="preserve">    selected: string[];</w:t>
        <w:br/>
        <w:t xml:space="preserve">    onChange: (selected: string[]) =&gt; void;</w:t>
        <w:br/>
        <w:t>}&gt; = ({ options, selected = [], onChange }) =&gt; {</w:t>
        <w:br/>
        <w:t xml:space="preserve">    const handleToggle = (value: string) =&gt; {</w:t>
        <w:br/>
        <w:t xml:space="preserve">        if (selected.includes(value)) {</w:t>
        <w:br/>
        <w:t xml:space="preserve">            onChange(selected.filter((v) =&gt; v !== value));</w:t>
        <w:br/>
        <w:t xml:space="preserve">        } else {</w:t>
        <w:br/>
        <w:t xml:space="preserve">            onChange([...selected, value]);</w:t>
        <w:br/>
        <w:t xml:space="preserve">        }</w:t>
        <w:br/>
        <w:t xml:space="preserve">    };</w:t>
        <w:br/>
        <w:br/>
        <w:t xml:space="preserve">    return (</w:t>
        <w:br/>
        <w:t xml:space="preserve">        &lt;div className="grid grid-cols-2 gap-1.5"&gt;</w:t>
        <w:br/>
        <w:t xml:space="preserve">            {options.map((opt) =&gt; (</w:t>
        <w:br/>
        <w:t xml:space="preserve">                &lt;button</w:t>
        <w:br/>
        <w:t xml:space="preserve">                    key={opt.value}</w:t>
        <w:br/>
        <w:t xml:space="preserve">                    type="button"</w:t>
        <w:br/>
        <w:t xml:space="preserve">                    onClick={() =&gt; handleToggle(opt.value)}</w:t>
        <w:br/>
        <w:t xml:space="preserve">                    className={`flex items-center gap-1.5 px-2 py-1.5 rounded-md border transition-all text-left ${</w:t>
        <w:br/>
        <w:t xml:space="preserve">                        selected.includes(opt.value)</w:t>
        <w:br/>
        <w:t xml:space="preserve">                            ? 'border-cyan-glow bg-cyan-glow/10 text-white'</w:t>
        <w:br/>
        <w:t xml:space="preserve">                            : 'border-white/10 hover:border-white/20 text-slate-400 hover:text-white'</w:t>
        <w:br/>
        <w:t xml:space="preserve">                    }`}</w:t>
        <w:br/>
        <w:t xml:space="preserve">                &gt;</w:t>
        <w:br/>
        <w:t xml:space="preserve">                    &lt;div</w:t>
        <w:br/>
        <w:t xml:space="preserve">                        className={`w-3 h-3 rounded border flex items-center justify-center transition-colors ${</w:t>
        <w:br/>
        <w:t xml:space="preserve">                            selected.includes(opt.value)</w:t>
        <w:br/>
        <w:t xml:space="preserve">                                ? 'bg-cyan-glow border-cyan-glow'</w:t>
        <w:br/>
        <w:t xml:space="preserve">                                : 'border-white/30'</w:t>
        <w:br/>
        <w:t xml:space="preserve">                        }`}</w:t>
        <w:br/>
        <w:t xml:space="preserve">                    &gt;</w:t>
        <w:br/>
        <w:t xml:space="preserve">                        {selected.includes(opt.value) &amp;&amp; (</w:t>
        <w:br/>
        <w:t xml:space="preserve">                            &lt;svg className="w-2 h-2 text-navy-950" fill="currentColor" viewBox="0 0 20 20"&gt;</w:t>
        <w:br/>
        <w:t xml:space="preserve">                                &lt;path</w:t>
        <w:br/>
        <w:t xml:space="preserve">                                    fillRule="evenodd"</w:t>
        <w:br/>
        <w:t xml:space="preserve">                                    d="M16.707 5.293a1 1 0 010 1.414l-8 8a1 1 0 01-1.414 0l-4-4a1 1 0 011.414-1.414L8 12.586l7.293-7.293a1 1 0 011.414 0z"</w:t>
        <w:br/>
        <w:t xml:space="preserve">                                    clipRule="evenodd"</w:t>
        <w:br/>
        <w:t xml:space="preserve">                                /&gt;</w:t>
        <w:br/>
        <w:t xml:space="preserve">                            &lt;/svg&gt;</w:t>
        <w:br/>
        <w:t xml:space="preserve">                        )}</w:t>
        <w:br/>
        <w:t xml:space="preserve">                    &lt;/div&gt;</w:t>
        <w:br/>
        <w:t xml:space="preserve">                    &lt;span className="text-xs"&gt;{opt.label}&lt;/span&gt;</w:t>
        <w:br/>
        <w:t xml:space="preserve">                &lt;/button&gt;</w:t>
        <w:br/>
        <w:t xml:space="preserve">            ))}</w:t>
        <w:br/>
        <w:t xml:space="preserve">        &lt;/div&gt;</w:t>
        <w:br/>
        <w:t xml:space="preserve">    );</w:t>
        <w:br/>
        <w:t>};</w:t>
        <w:br/>
        <w:br/>
        <w:t>// File Upload Component</w:t>
        <w:br/>
        <w:t>const FileUploadButton: React.FC&lt;{</w:t>
        <w:br/>
        <w:t xml:space="preserve">    onFileSelect: (file: File) =&gt; void;</w:t>
        <w:br/>
        <w:t xml:space="preserve">    accept?: string;</w:t>
        <w:br/>
        <w:t xml:space="preserve">    currentFile?: string;</w:t>
        <w:br/>
        <w:t>}&gt; = ({ onFileSelect, accept = ".pdf,.docx,.doc", currentFile }) =&gt; {</w:t>
        <w:br/>
        <w:t xml:space="preserve">    const fileInputRef = useRef&lt;HTMLInputElement&gt;(null);</w:t>
        <w:br/>
        <w:t xml:space="preserve">    const [isDragging, setIsDragging] = useState(false);</w:t>
        <w:br/>
        <w:br/>
        <w:t xml:space="preserve">    const handleDrop = (e: React.DragEvent) =&gt; {</w:t>
        <w:br/>
        <w:t xml:space="preserve">        e.preventDefault();</w:t>
        <w:br/>
        <w:t xml:space="preserve">        setIsDragging(false);</w:t>
        <w:br/>
        <w:t xml:space="preserve">        const file = e.dataTransfer.files[0];</w:t>
        <w:br/>
        <w:t xml:space="preserve">        if (file) onFileSelect(file);</w:t>
        <w:br/>
        <w:t xml:space="preserve">    };</w:t>
        <w:br/>
        <w:br/>
        <w:t xml:space="preserve">    return (</w:t>
        <w:br/>
        <w:t xml:space="preserve">        &lt;div</w:t>
        <w:br/>
        <w:t xml:space="preserve">            onClick={() =&gt; fileInputRef.current?.click()}</w:t>
        <w:br/>
        <w:t xml:space="preserve">            onDragOver={(e) =&gt; { e.preventDefault(); setIsDragging(true); }}</w:t>
        <w:br/>
        <w:t xml:space="preserve">            onDragLeave={() =&gt; setIsDragging(false)}</w:t>
        <w:br/>
        <w:t xml:space="preserve">            onDrop={handleDrop}</w:t>
        <w:br/>
        <w:t xml:space="preserve">            className={`border-2 border-dashed rounded-xl p-6 text-center cursor-pointer transition-all ${</w:t>
        <w:br/>
        <w:t xml:space="preserve">                isDragging</w:t>
        <w:br/>
        <w:t xml:space="preserve">                    ? 'border-cyan-glow bg-cyan-glow/10'</w:t>
        <w:br/>
        <w:t xml:space="preserve">                    : 'border-white/20 hover:border-white/40 hover:bg-white/5'</w:t>
        <w:br/>
        <w:t xml:space="preserve">            }`}</w:t>
        <w:br/>
        <w:t xml:space="preserve">        &gt;</w:t>
        <w:br/>
        <w:t xml:space="preserve">            &lt;input</w:t>
        <w:br/>
        <w:t xml:space="preserve">                ref={fileInputRef}</w:t>
        <w:br/>
        <w:t xml:space="preserve">                type="file"</w:t>
        <w:br/>
        <w:t xml:space="preserve">                accept={accept}</w:t>
        <w:br/>
        <w:t xml:space="preserve">                onChange={(e) =&gt; e.target.files?.[0] &amp;&amp; onFileSelect(e.target.files[0])}</w:t>
        <w:br/>
        <w:t xml:space="preserve">                className="hidden"</w:t>
        <w:br/>
        <w:t xml:space="preserve">            /&gt;</w:t>
        <w:br/>
        <w:t xml:space="preserve">            &lt;div className="flex flex-col items-center gap-3"&gt;</w:t>
        <w:br/>
        <w:t xml:space="preserve">                {currentFile ? (</w:t>
        <w:br/>
        <w:t xml:space="preserve">                    &lt;&gt;</w:t>
        <w:br/>
        <w:t xml:space="preserve">                        &lt;div className="w-12 h-12 rounded-xl bg-emerald-500/20 flex items-center justify-center"&gt;</w:t>
        <w:br/>
        <w:t xml:space="preserve">                            &lt;LuFile className="w-6 h-6 text-emerald-400" /&gt;</w:t>
        <w:br/>
        <w:t xml:space="preserve">                        &lt;/div&gt;</w:t>
        <w:br/>
        <w:t xml:space="preserve">                        &lt;div&gt;</w:t>
        <w:br/>
        <w:t xml:space="preserve">                            &lt;div className="text-sm font-medium text-white"&gt;{currentFile}&lt;/div&gt;</w:t>
        <w:br/>
        <w:t xml:space="preserve">                            &lt;div className="text-xs text-slate-500 mt-1"&gt;Click to change file&lt;/div&gt;</w:t>
        <w:br/>
        <w:t xml:space="preserve">                        &lt;/div&gt;</w:t>
        <w:br/>
        <w:t xml:space="preserve">                    &lt;/&gt;</w:t>
        <w:br/>
        <w:t xml:space="preserve">                ) : (</w:t>
        <w:br/>
        <w:t xml:space="preserve">                    &lt;&gt;</w:t>
        <w:br/>
        <w:t xml:space="preserve">                        &lt;div className="w-12 h-12 rounded-xl bg-white/10 flex items-center justify-center"&gt;</w:t>
        <w:br/>
        <w:t xml:space="preserve">                            &lt;LuUpload className="w-6 h-6 text-slate-400" /&gt;</w:t>
        <w:br/>
        <w:t xml:space="preserve">                        &lt;/div&gt;</w:t>
        <w:br/>
        <w:t xml:space="preserve">                        &lt;div&gt;</w:t>
        <w:br/>
        <w:t xml:space="preserve">                            &lt;div className="text-sm font-medium text-white"&gt;Upload CV/Resume&lt;/div&gt;</w:t>
        <w:br/>
        <w:t xml:space="preserve">                            &lt;div className="text-xs text-slate-500 mt-1"&gt;</w:t>
        <w:br/>
        <w:t xml:space="preserve">                                Drag &amp; drop or click to browse</w:t>
        <w:br/>
        <w:t xml:space="preserve">                            &lt;/div&gt;</w:t>
        <w:br/>
        <w:t xml:space="preserve">                            &lt;div className="text-xs text-slate-600 mt-1"&gt;</w:t>
        <w:br/>
        <w:t xml:space="preserve">                                Supports PDF, DOCX (max 5MB)</w:t>
        <w:br/>
        <w:t xml:space="preserve">                            &lt;/div&gt;</w:t>
        <w:br/>
        <w:t xml:space="preserve">                        &lt;/div&gt;</w:t>
        <w:br/>
        <w:t xml:space="preserve">                    &lt;/&gt;</w:t>
        <w:br/>
        <w:t xml:space="preserve">                )}</w:t>
        <w:br/>
        <w:t xml:space="preserve">            &lt;/div&gt;</w:t>
        <w:br/>
        <w:t xml:space="preserve">        &lt;/div&gt;</w:t>
        <w:br/>
        <w:t xml:space="preserve">    );</w:t>
        <w:br/>
        <w:t>};</w:t>
        <w:br/>
        <w:br/>
        <w:t>const ConfigPanel: React.FC&lt;ConfigPanelProps&gt; = ({ isOpen, node, workflowId, onClose, onUpdate, onDelete }) =&gt; {</w:t>
        <w:br/>
        <w:t xml:space="preserve">    // Use useMemo to derive initial config, avoiding setState in effect</w:t>
        <w:br/>
        <w:t xml:space="preserve">    const initialConfig = useMemo(() =&gt; node?.config || {}, [node]);</w:t>
        <w:br/>
        <w:t xml:space="preserve">    const [localConfig, setLocalConfig] = useState&lt;Record&lt;string, unknown&gt;&gt;({});</w:t>
        <w:br/>
        <w:t xml:space="preserve">    const [showDeleteConfirm, setShowDeleteConfirm] = useState(false);</w:t>
        <w:br/>
        <w:t xml:space="preserve">    const [databaseTables, setDatabaseTables] = useState&lt;DatabaseTable[]&gt;([]);</w:t>
        <w:br/>
        <w:t xml:space="preserve">    const firstInputRef = React.useRef&lt;HTMLInputElement&gt;(null);</w:t>
        <w:br/>
        <w:br/>
        <w:t xml:space="preserve">    // CV parser file upload state (always declared, conditionally used)</w:t>
        <w:br/>
        <w:t xml:space="preserve">    const [isUploading, setIsUploading] = useState(false);</w:t>
        <w:br/>
        <w:t xml:space="preserve">    const [uploadError, setUploadError] = useState&lt;string | null&gt;(null);</w:t>
        <w:br/>
        <w:t xml:space="preserve">    const fileInputRef = useRef&lt;HTMLInputElement&gt;(null);</w:t>
        <w:br/>
        <w:br/>
        <w:t xml:space="preserve">    // Sync localConfig when node changes - this is intentional state synchronization</w:t>
        <w:br/>
        <w:t xml:space="preserve">    const nodeId = node?.id;</w:t>
        <w:br/>
        <w:t xml:space="preserve">    useEffect(() =&gt; {</w:t>
        <w:br/>
        <w:t xml:space="preserve">        setLocalConfig(initialConfig);</w:t>
        <w:br/>
        <w:t xml:space="preserve">    }, [nodeId, initialConfig]);</w:t>
        <w:br/>
        <w:br/>
        <w:t xml:space="preserve">    // Fetch database tables on mount</w:t>
        <w:br/>
        <w:t xml:space="preserve">    useEffect(() =&gt; {</w:t>
        <w:br/>
        <w:t xml:space="preserve">        fetchDatabaseTables()</w:t>
        <w:br/>
        <w:t xml:space="preserve">            .then(setDatabaseTables)</w:t>
        <w:br/>
        <w:t xml:space="preserve">            .catch(console.error);</w:t>
        <w:br/>
        <w:t xml:space="preserve">    }, []);</w:t>
        <w:br/>
        <w:br/>
        <w:t xml:space="preserve">    // Focus first input when panel opens</w:t>
        <w:br/>
        <w:t xml:space="preserve">    useEffect(() =&gt; {</w:t>
        <w:br/>
        <w:t xml:space="preserve">        if (isOpen &amp;&amp; firstInputRef.current) {</w:t>
        <w:br/>
        <w:t xml:space="preserve">            setTimeout(() =&gt; {</w:t>
        <w:br/>
        <w:t xml:space="preserve">                firstInputRef.current?.focus();</w:t>
        <w:br/>
        <w:t xml:space="preserve">            }, 100);</w:t>
        <w:br/>
        <w:t xml:space="preserve">        }</w:t>
        <w:br/>
        <w:t xml:space="preserve">    }, [isOpen]);</w:t>
        <w:br/>
        <w:br/>
        <w:t xml:space="preserve">    // Keyboard navigation handler</w:t>
        <w:br/>
        <w:t xml:space="preserve">    useEffect(() =&gt; {</w:t>
        <w:br/>
        <w:t xml:space="preserve">        if (!isOpen) return;</w:t>
        <w:br/>
        <w:br/>
        <w:t xml:space="preserve">        const handleKeyDown = (e: KeyboardEvent) =&gt; {</w:t>
        <w:br/>
        <w:t xml:space="preserve">            if (e.key === 'Escape') {</w:t>
        <w:br/>
        <w:t xml:space="preserve">                if (showDeleteConfirm) {</w:t>
        <w:br/>
        <w:t xml:space="preserve">                    setShowDeleteConfirm(false);</w:t>
        <w:br/>
        <w:t xml:space="preserve">                } else {</w:t>
        <w:br/>
        <w:t xml:space="preserve">                    onClose();</w:t>
        <w:br/>
        <w:t xml:space="preserve">                }</w:t>
        <w:br/>
        <w:t xml:space="preserve">                e.preventDefault();</w:t>
        <w:br/>
        <w:t xml:space="preserve">            }</w:t>
        <w:br/>
        <w:br/>
        <w:t xml:space="preserve">            if ((e.ctrlKey || e.metaKey) &amp;&amp; e.key === 's') {</w:t>
        <w:br/>
        <w:t xml:space="preserve">                e.preventDefault();</w:t>
        <w:br/>
        <w:t xml:space="preserve">                if (node) {</w:t>
        <w:br/>
        <w:t xml:space="preserve">                    onUpdate(node.id, { config: localConfig });</w:t>
        <w:br/>
        <w:t xml:space="preserve">                }</w:t>
        <w:br/>
        <w:t xml:space="preserve">            }</w:t>
        <w:br/>
        <w:br/>
        <w:t xml:space="preserve">            if ((e.ctrlKey || e.metaKey) &amp;&amp; e.key === 'Enter') {</w:t>
        <w:br/>
        <w:t xml:space="preserve">                e.preventDefault();</w:t>
        <w:br/>
        <w:t xml:space="preserve">                if (node) {</w:t>
        <w:br/>
        <w:t xml:space="preserve">                    onUpdate(node.id, { config: localConfig });</w:t>
        <w:br/>
        <w:t xml:space="preserve">                    onClose();</w:t>
        <w:br/>
        <w:t xml:space="preserve">                }</w:t>
        <w:br/>
        <w:t xml:space="preserve">            }</w:t>
        <w:br/>
        <w:t xml:space="preserve">        };</w:t>
        <w:br/>
        <w:br/>
        <w:t xml:space="preserve">        document.addEventListener('keydown', handleKeyDown);</w:t>
        <w:br/>
        <w:t xml:space="preserve">        return () =&gt; document.removeEventListener('keydown', handleKeyDown);</w:t>
        <w:br/>
        <w:t xml:space="preserve">    }, [isOpen, showDeleteConfirm, node, localConfig, onClose, onUpdate]);</w:t>
        <w:br/>
        <w:br/>
        <w:t xml:space="preserve">    const handleChange = (key: string, val: unknown) =&gt; {</w:t>
        <w:br/>
        <w:t xml:space="preserve">        setLocalConfig((prev) =&gt; ({ ...prev, [key]: val }));</w:t>
        <w:br/>
        <w:t xml:space="preserve">    };</w:t>
        <w:br/>
        <w:br/>
        <w:t xml:space="preserve">    const handleSave = () =&gt; {</w:t>
        <w:br/>
        <w:t xml:space="preserve">        if (node) {</w:t>
        <w:br/>
        <w:t xml:space="preserve">            onUpdate(node.id, { config: localConfig });</w:t>
        <w:br/>
        <w:t xml:space="preserve">        }</w:t>
        <w:br/>
        <w:t xml:space="preserve">    };</w:t>
        <w:br/>
        <w:br/>
        <w:t xml:space="preserve">    const handleDeleteClick = () =&gt; {</w:t>
        <w:br/>
        <w:t xml:space="preserve">        setShowDeleteConfirm(true);</w:t>
        <w:br/>
        <w:t xml:space="preserve">    };</w:t>
        <w:br/>
        <w:br/>
        <w:t xml:space="preserve">    const confirmDelete = () =&gt; {</w:t>
        <w:br/>
        <w:t xml:space="preserve">        if (node) {</w:t>
        <w:br/>
        <w:t xml:space="preserve">            onDelete(node.id);</w:t>
        <w:br/>
        <w:t xml:space="preserve">            onClose();</w:t>
        <w:br/>
        <w:t xml:space="preserve">        }</w:t>
        <w:br/>
        <w:t xml:space="preserve">        setShowDeleteConfirm(false);</w:t>
        <w:br/>
        <w:t xml:space="preserve">    };</w:t>
        <w:br/>
        <w:br/>
        <w:t xml:space="preserve">    if (!isOpen || !node) return null;</w:t>
        <w:br/>
        <w:br/>
        <w:t xml:space="preserve">    // Render form based on node kind</w:t>
        <w:br/>
        <w:t xml:space="preserve">    const renderForm = () =&gt; {</w:t>
        <w:br/>
        <w:t xml:space="preserve">        switch (node.kind) {</w:t>
        <w:br/>
        <w:t xml:space="preserve">            case 'trigger': {</w:t>
        <w:br/>
        <w:t xml:space="preserve">                const triggerSource = getString(localConfig, 'triggerSource', 'manual');</w:t>
        <w:br/>
        <w:br/>
        <w:t xml:space="preserve">                return (</w:t>
        <w:br/>
        <w:t xml:space="preserve">                    &lt;div className="space-y-5"&gt;</w:t>
        <w:br/>
        <w:t xml:space="preserve">                        &lt;InfoBox variant="info"&gt;</w:t>
        <w:br/>
        <w:t xml:space="preserve">                            &lt;div className="flex items-start gap-2"&gt;</w:t>
        <w:br/>
        <w:t xml:space="preserve">                                &lt;LuInfo className="w-4 h-4 mt-0.5 flex-shrink-0" /&gt;</w:t>
        <w:br/>
        <w:t xml:space="preserve">                                &lt;div&gt;</w:t>
        <w:br/>
        <w:t xml:space="preserve">                                    &lt;strong&gt;Workflow Starting Point&lt;/strong&gt;</w:t>
        <w:br/>
        <w:t xml:space="preserve">                                    &lt;p className="mt-1 opacity-80"&gt;Choose how this workflow should be triggered.&lt;/p&gt;</w:t>
        <w:br/>
        <w:t xml:space="preserve">                                &lt;/div&gt;</w:t>
        <w:br/>
        <w:t xml:space="preserve">                            &lt;/div&gt;</w:t>
        <w:br/>
        <w:t xml:space="preserve">                        &lt;/InfoBox&gt;</w:t>
        <w:br/>
        <w:br/>
        <w:t xml:space="preserve">                        {/* Trigger Source Selector - Segmented Control */}</w:t>
        <w:br/>
        <w:t xml:space="preserve">                        &lt;div className="flex bg-navy-950 p-1 rounded-lg border border-white/10 w-full mb-6"&gt;</w:t>
        <w:br/>
        <w:t xml:space="preserve">                            &lt;button</w:t>
        <w:br/>
        <w:t xml:space="preserve">                                type="button"</w:t>
        <w:br/>
        <w:t xml:space="preserve">                                onClick={() =&gt; handleChange('triggerSource', 'manual')}</w:t>
        <w:br/>
        <w:t xml:space="preserve">                                className={`flex-1 flex items-center justify-center gap-2 py-2 text-xs font-semibold rounded-md transition-all ${</w:t>
        <w:br/>
        <w:t xml:space="preserve">                                    triggerSource === 'manual'</w:t>
        <w:br/>
        <w:t xml:space="preserve">                                        ? 'bg-cyan-glow/20 text-cyan-glow shadow-sm border border-cyan-glow/20'</w:t>
        <w:br/>
        <w:t xml:space="preserve">                                        : 'text-slate-400 hover:text-slate-200 hover:bg-white/5'</w:t>
        <w:br/>
        <w:t xml:space="preserve">                                }`}</w:t>
        <w:br/>
        <w:t xml:space="preserve">                            &gt;</w:t>
        <w:br/>
        <w:t xml:space="preserve">                                &lt;LuZap className="w-4 h-4" /&gt;</w:t>
        <w:br/>
        <w:t xml:space="preserve">                                Manual Trigger</w:t>
        <w:br/>
        <w:t xml:space="preserve">                            &lt;/button&gt;</w:t>
        <w:br/>
        <w:t xml:space="preserve">                            &lt;button</w:t>
        <w:br/>
        <w:t xml:space="preserve">                                type="button"</w:t>
        <w:br/>
        <w:t xml:space="preserve">                                onClick={() =&gt; handleChange('triggerSource', 'google_form')}</w:t>
        <w:br/>
        <w:t xml:space="preserve">                                className={`flex-1 flex items-center justify-center gap-2 py-2 text-xs font-semibold rounded-md transition-all ${</w:t>
        <w:br/>
        <w:t xml:space="preserve">                                    triggerSource === 'google_form'</w:t>
        <w:br/>
        <w:t xml:space="preserve">                                        ? 'bg-purple-500/20 text-purple-300 shadow-sm border border-purple-500/20'</w:t>
        <w:br/>
        <w:t xml:space="preserve">                                        : 'text-slate-400 hover:text-slate-200 hover:bg-white/5'</w:t>
        <w:br/>
        <w:t xml:space="preserve">                                }`}</w:t>
        <w:br/>
        <w:t xml:space="preserve">                            &gt;</w:t>
        <w:br/>
        <w:t xml:space="preserve">                                &lt;LuGlobe className="w-4 h-4" /&gt;</w:t>
        <w:br/>
        <w:t xml:space="preserve">                                Google Form</w:t>
        <w:br/>
        <w:t xml:space="preserve">                            &lt;/button&gt;</w:t>
        <w:br/>
        <w:t xml:space="preserve">                        &lt;/div&gt;</w:t>
        <w:br/>
        <w:br/>
        <w:t xml:space="preserve">                        {/* Conditional rendering based on trigger source */}</w:t>
        <w:br/>
        <w:t xml:space="preserve">                        {triggerSource === 'manual' &amp;&amp; (</w:t>
        <w:br/>
        <w:t xml:space="preserve">                            &lt;div className="space-y-4 border-t border-white/5 pt-4"&gt;</w:t>
        <w:br/>
        <w:t xml:space="preserve">                                &lt;h3 className="text-sm font-bold text-white flex items-center gap-2"&gt;</w:t>
        <w:br/>
        <w:t xml:space="preserve">                                    &lt;LuUser className="w-4 h-4 text-cyan-glow" /&gt;</w:t>
        <w:br/>
        <w:t xml:space="preserve">                                    Employee Information</w:t>
        <w:br/>
        <w:t xml:space="preserve">                                &lt;/h3&gt;</w:t>
        <w:br/>
        <w:br/>
        <w:t xml:space="preserve">                                &lt;FormField label="Full Name" icon={&lt;LuUser className="w-3 h-3" /&gt;}&gt;</w:t>
        <w:br/>
        <w:t xml:space="preserve">                                    &lt;TextInput</w:t>
        <w:br/>
        <w:t xml:space="preserve">                                        value={getString(localConfig, 'name')}</w:t>
        <w:br/>
        <w:t xml:space="preserve">                                        onChange={(val) =&gt; handleChange('name', val)}</w:t>
        <w:br/>
        <w:t xml:space="preserve">                                        placeholder="e.g. John Doe"</w:t>
        <w:br/>
        <w:t xml:space="preserve">                                        icon={&lt;LuUser className="w-4 h-4" /&gt;}</w:t>
        <w:br/>
        <w:t xml:space="preserve">                                    /&gt;</w:t>
        <w:br/>
        <w:t xml:space="preserve">                                &lt;/FormField&gt;</w:t>
        <w:br/>
        <w:br/>
        <w:t xml:space="preserve">                                &lt;FormField label="Email Address" icon={&lt;LuMail className="w-3 h-3" /&gt;}&gt;</w:t>
        <w:br/>
        <w:t xml:space="preserve">                                    &lt;TextInput</w:t>
        <w:br/>
        <w:t xml:space="preserve">                                        value={getString(localConfig, 'email')}</w:t>
        <w:br/>
        <w:t xml:space="preserve">                                        onChange={(val) =&gt; handleChange('email', val)}</w:t>
        <w:br/>
        <w:t xml:space="preserve">                                        placeholder="e.g. john.doe@company.com"</w:t>
        <w:br/>
        <w:t xml:space="preserve">                                        icon={&lt;LuMail className="w-4 h-4" /&gt;}</w:t>
        <w:br/>
        <w:t xml:space="preserve">                                    /&gt;</w:t>
        <w:br/>
        <w:t xml:space="preserve">                                &lt;/FormField&gt;</w:t>
        <w:br/>
        <w:br/>
        <w:t xml:space="preserve">                                &lt;div className="grid grid-cols-2 gap-3"&gt;</w:t>
        <w:br/>
        <w:t xml:space="preserve">                                    &lt;FormField label="Department"&gt;</w:t>
        <w:br/>
        <w:t xml:space="preserve">                                        &lt;Select</w:t>
        <w:br/>
        <w:t xml:space="preserve">                                            value={getString(localConfig, 'department')}</w:t>
        <w:br/>
        <w:t xml:space="preserve">                                            onChange={(val) =&gt; handleChange('department', val)}</w:t>
        <w:br/>
        <w:t xml:space="preserve">                                            options={[</w:t>
        <w:br/>
        <w:t xml:space="preserve">                                                { value: '', label: 'Select department...' },</w:t>
        <w:br/>
        <w:t xml:space="preserve">                                                { value: 'Engineering', label: 'Engineering' },</w:t>
        <w:br/>
        <w:t xml:space="preserve">                                                { value: 'Marketing', label: 'Marketing' },</w:t>
        <w:br/>
        <w:t xml:space="preserve">                                                { value: 'Sales', label: 'Sales' },</w:t>
        <w:br/>
        <w:t xml:space="preserve">                                                { value: 'HR', label: 'Human Resources' },</w:t>
        <w:br/>
        <w:t xml:space="preserve">                                                { value: 'Finance', label: 'Finance' },</w:t>
        <w:br/>
        <w:t xml:space="preserve">                                                { value: 'Operations', label: 'Operations' },</w:t>
        <w:br/>
        <w:t xml:space="preserve">                                                { value: 'Other', label: 'Other' },</w:t>
        <w:br/>
        <w:t xml:space="preserve">                                            ]}</w:t>
        <w:br/>
        <w:t xml:space="preserve">                                        /&gt;</w:t>
        <w:br/>
        <w:t xml:space="preserve">                                    &lt;/FormField&gt;</w:t>
        <w:br/>
        <w:t xml:space="preserve">                                    &lt;FormField label="Role/Position"&gt;</w:t>
        <w:br/>
        <w:t xml:space="preserve">                                        &lt;TextInput</w:t>
        <w:br/>
        <w:t xml:space="preserve">                                            value={getString(localConfig, 'role')}</w:t>
        <w:br/>
        <w:t xml:space="preserve">                                            onChange={(val) =&gt; handleChange('role', val)}</w:t>
        <w:br/>
        <w:t xml:space="preserve">                                            placeholder="e.g. Developer"</w:t>
        <w:br/>
        <w:t xml:space="preserve">                                        /&gt;</w:t>
        <w:br/>
        <w:t xml:space="preserve">                                    &lt;/FormField&gt;</w:t>
        <w:br/>
        <w:t xml:space="preserve">                                &lt;/div&gt;</w:t>
        <w:br/>
        <w:br/>
        <w:t xml:space="preserve">                                &lt;FormField label="Start Date" icon={&lt;LuCalendar className="w-3 h-3" /&gt;}&gt;</w:t>
        <w:br/>
        <w:t xml:space="preserve">                                    &lt;div className="relative"&gt;</w:t>
        <w:br/>
        <w:t xml:space="preserve">                                        &lt;DatePicker</w:t>
        <w:br/>
        <w:t xml:space="preserve">                                            selected={getString(localConfig, 'startDate') ? new Date(getString(localConfig, 'startDate')) : null}</w:t>
        <w:br/>
        <w:t xml:space="preserve">                                            onChange={(date: Date | null) =&gt; handleChange('startDate', date ? date.toISOString().split('T')[0] : '')}</w:t>
        <w:br/>
        <w:t xml:space="preserve">                                            dateFormat="MMMM d, yyyy"</w:t>
        <w:br/>
        <w:t xml:space="preserve">                                            placeholderText="Click to select date"</w:t>
        <w:br/>
        <w:t xml:space="preserve">                                            className="w-full bg-navy-950 border border-white/10 rounded-lg px-2.5 py-1.5 pl-7 text-sm text-white focus:border-cyan-glow focus:outline-none transition-colors cursor-pointer"</w:t>
        <w:br/>
        <w:t xml:space="preserve">                                            calendarClassName="bg-navy-900 border border-white/10 rounded-xl shadow-2xl"</w:t>
        <w:br/>
        <w:t xml:space="preserve">                                            wrapperClassName="w-full"</w:t>
        <w:br/>
        <w:t xml:space="preserve">                                            showPopperArrow={false}</w:t>
        <w:br/>
        <w:t xml:space="preserve">                                            minDate={new Date()}</w:t>
        <w:br/>
        <w:t xml:space="preserve">                                        /&gt;</w:t>
        <w:br/>
        <w:t xml:space="preserve">                                        &lt;LuCalendar className="absolute left-2.5 top-1/2 -translate-y-1/2 w-3.5 h-3.5 text-slate-500" /&gt;</w:t>
        <w:br/>
        <w:t xml:space="preserve">                                    &lt;/div&gt;</w:t>
        <w:br/>
        <w:t xml:space="preserve">                                &lt;/FormField&gt;</w:t>
        <w:br/>
        <w:br/>
        <w:t xml:space="preserve">                                &lt;FormField label="Manager Email" hint="Their manager will receive notifications"&gt;</w:t>
        <w:br/>
        <w:t xml:space="preserve">                                    &lt;TextInput</w:t>
        <w:br/>
        <w:t xml:space="preserve">                                        value={getString(localConfig, 'managerEmail')}</w:t>
        <w:br/>
        <w:t xml:space="preserve">                                        onChange={(val) =&gt; handleChange('managerEmail', val)}</w:t>
        <w:br/>
        <w:t xml:space="preserve">                                        placeholder="e.g. manager@company.com"</w:t>
        <w:br/>
        <w:t xml:space="preserve">                                        icon={&lt;LuMail className="w-4 h-4" /&gt;}</w:t>
        <w:br/>
        <w:t xml:space="preserve">                                    /&gt;</w:t>
        <w:br/>
        <w:t xml:space="preserve">                                &lt;/FormField&gt;</w:t>
        <w:br/>
        <w:t xml:space="preserve">                            &lt;/div&gt;</w:t>
        <w:br/>
        <w:t xml:space="preserve">                        )}</w:t>
        <w:br/>
        <w:br/>
        <w:t xml:space="preserve">                        {triggerSource === 'google_form' &amp;&amp; (</w:t>
        <w:br/>
        <w:t xml:space="preserve">                            &lt;GoogleFormTriggerSection workflowId={workflowId} /&gt;</w:t>
        <w:br/>
        <w:t xml:space="preserve">                        )}</w:t>
        <w:br/>
        <w:t xml:space="preserve">                    &lt;/div&gt;</w:t>
        <w:br/>
        <w:t xml:space="preserve">                );</w:t>
        <w:br/>
        <w:t xml:space="preserve">            }</w:t>
        <w:br/>
        <w:br/>
        <w:t xml:space="preserve">            case 'email': {</w:t>
        <w:br/>
        <w:t xml:space="preserve">                const recipientType = getString(localConfig, 'recipientType', 'employee');</w:t>
        <w:br/>
        <w:t xml:space="preserve">                return (</w:t>
        <w:br/>
        <w:t xml:space="preserve">                    &lt;div className="space-y-5"&gt;</w:t>
        <w:br/>
        <w:t xml:space="preserve">                        &lt;InfoBox variant="info"&gt;</w:t>
        <w:br/>
        <w:t xml:space="preserve">                            &lt;div className="flex items-start gap-2"&gt;</w:t>
        <w:br/>
        <w:t xml:space="preserve">                                &lt;LuMail className="w-4 h-4 mt-0.5 flex-shrink-0" /&gt;</w:t>
        <w:br/>
        <w:t xml:space="preserve">                                &lt;div&gt;</w:t>
        <w:br/>
        <w:t xml:space="preserve">                                    &lt;strong&gt;Send Email Notification&lt;/strong&gt;</w:t>
        <w:br/>
        <w:t xml:space="preserve">                                    &lt;p className="mt-1 opacity-80"&gt;This step will send an email when the workflow reaches this point.&lt;/p&gt;</w:t>
        <w:br/>
        <w:t xml:space="preserve">                                &lt;/div&gt;</w:t>
        <w:br/>
        <w:t xml:space="preserve">                            &lt;/div&gt;</w:t>
        <w:br/>
        <w:t xml:space="preserve">                        &lt;/InfoBox&gt;</w:t>
        <w:br/>
        <w:br/>
        <w:t xml:space="preserve">                        &lt;div className="space-y-4 border-t border-white/5 pt-4"&gt;</w:t>
        <w:br/>
        <w:t xml:space="preserve">                            &lt;h3 className="text-sm font-bold text-white"&gt;Who should receive this email?&lt;/h3&gt;</w:t>
        <w:br/>
        <w:br/>
        <w:t xml:space="preserve">                            &lt;div className="space-y-2"&gt;</w:t>
        <w:br/>
        <w:t xml:space="preserve">                                &lt;QuickActionButton</w:t>
        <w:br/>
        <w:t xml:space="preserve">                                    label="The Employee"</w:t>
        <w:br/>
        <w:t xml:space="preserve">                                    description="Send to the employee from the trigger step"</w:t>
        <w:br/>
        <w:t xml:space="preserve">                                    icon={&lt;LuUser className="w-4 h-4" /&gt;}</w:t>
        <w:br/>
        <w:t xml:space="preserve">                                    onClick={() =&gt; {</w:t>
        <w:br/>
        <w:t xml:space="preserve">                                        handleChange('recipientType', 'employee');</w:t>
        <w:br/>
        <w:t xml:space="preserve">                                        handleChange('to', '{{trigger.email}}');</w:t>
        <w:br/>
        <w:t xml:space="preserve">                                    }}</w:t>
        <w:br/>
        <w:t xml:space="preserve">                                    selected={recipientType === 'employee'}</w:t>
        <w:br/>
        <w:t xml:space="preserve">                                /&gt;</w:t>
        <w:br/>
        <w:t xml:space="preserve">                                &lt;QuickActionButton</w:t>
        <w:br/>
        <w:t xml:space="preserve">                                    label="The Manager"</w:t>
        <w:br/>
        <w:t xml:space="preserve">                                    description="Send to the manager from the trigger step"</w:t>
        <w:br/>
        <w:t xml:space="preserve">                                    icon={&lt;LuUser className="w-4 h-4" /&gt;}</w:t>
        <w:br/>
        <w:t xml:space="preserve">                                    onClick={() =&gt; {</w:t>
        <w:br/>
        <w:t xml:space="preserve">                                        handleChange('recipientType', 'manager');</w:t>
        <w:br/>
        <w:t xml:space="preserve">                                        handleChange('to', '{{trigger.managerEmail}}');</w:t>
        <w:br/>
        <w:t xml:space="preserve">                                    }}</w:t>
        <w:br/>
        <w:t xml:space="preserve">                                    selected={recipientType === 'manager'}</w:t>
        <w:br/>
        <w:t xml:space="preserve">                                /&gt;</w:t>
        <w:br/>
        <w:t xml:space="preserve">                                &lt;QuickActionButton</w:t>
        <w:br/>
        <w:t xml:space="preserve">                                    label="Custom Recipient"</w:t>
        <w:br/>
        <w:t xml:space="preserve">                                    description="Enter a specific email address"</w:t>
        <w:br/>
        <w:t xml:space="preserve">                                    icon={&lt;LuMail className="w-4 h-4" /&gt;}</w:t>
        <w:br/>
        <w:t xml:space="preserve">                                    onClick={() =&gt; {</w:t>
        <w:br/>
        <w:t xml:space="preserve">                                        handleChange('recipientType', 'custom');</w:t>
        <w:br/>
        <w:t xml:space="preserve">                                        handleChange('to', '');</w:t>
        <w:br/>
        <w:t xml:space="preserve">                                    }}</w:t>
        <w:br/>
        <w:t xml:space="preserve">                                    selected={recipientType === 'custom'}</w:t>
        <w:br/>
        <w:t xml:space="preserve">                                /&gt;</w:t>
        <w:br/>
        <w:t xml:space="preserve">                            &lt;/div&gt;</w:t>
        <w:br/>
        <w:br/>
        <w:t xml:space="preserve">                            {recipientType === 'custom' &amp;&amp; (</w:t>
        <w:br/>
        <w:t xml:space="preserve">                                &lt;FormField label="Email Address"&gt;</w:t>
        <w:br/>
        <w:t xml:space="preserve">                                    &lt;SmartField</w:t>
        <w:br/>
        <w:t xml:space="preserve">                                        value={getString(localConfig, 'to')}</w:t>
        <w:br/>
        <w:t xml:space="preserve">                                        onChange={(val) =&gt; handleChange('to', val)}</w:t>
        <w:br/>
        <w:t xml:space="preserve">                                        placeholder="e.g. hr@company.com"</w:t>
        <w:br/>
        <w:t xml:space="preserve">                                    /&gt;</w:t>
        <w:br/>
        <w:t xml:space="preserve">                                &lt;/FormField&gt;</w:t>
        <w:br/>
        <w:t xml:space="preserve">                            )}</w:t>
        <w:br/>
        <w:br/>
        <w:t xml:space="preserve">                            &lt;FormField label="Subject Line"&gt;</w:t>
        <w:br/>
        <w:t xml:space="preserve">                                &lt;SmartField</w:t>
        <w:br/>
        <w:t xml:space="preserve">                                    value={getString(localConfig, 'subject')}</w:t>
        <w:br/>
        <w:t xml:space="preserve">                                    onChange={(val) =&gt; handleChange('subject', val)}</w:t>
        <w:br/>
        <w:t xml:space="preserve">                                    placeholder="e.g. Welcome to the team!"</w:t>
        <w:br/>
        <w:t xml:space="preserve">                                /&gt;</w:t>
        <w:br/>
        <w:t xml:space="preserve">                            &lt;/FormField&gt;</w:t>
        <w:br/>
        <w:br/>
        <w:t xml:space="preserve">                            &lt;FormField label="Email Body" hint="Write your message below"&gt;</w:t>
        <w:br/>
        <w:t xml:space="preserve">                                &lt;SmartField</w:t>
        <w:br/>
        <w:t xml:space="preserve">                                    rows={6}</w:t>
        <w:br/>
        <w:t xml:space="preserve">                                    value={getString(localConfig, 'body')}</w:t>
        <w:br/>
        <w:t xml:space="preserve">                                    onChange={(val) =&gt; handleChange('body', val)}</w:t>
        <w:br/>
        <w:t xml:space="preserve">                                    placeholder="Hello,&amp;#10;&amp;#10;Welcome to our company! We're excited to have you join the team.&amp;#10;&amp;#10;Best regards,&amp;#10;HR Team"</w:t>
        <w:br/>
        <w:t xml:space="preserve">                                /&gt;</w:t>
        <w:br/>
        <w:t xml:space="preserve">                            &lt;/FormField&gt;</w:t>
        <w:br/>
        <w:br/>
        <w:t xml:space="preserve">                            &lt;InfoBox variant="tip"&gt;</w:t>
        <w:br/>
        <w:t xml:space="preserve">                                &lt;strong&gt;Tip:&lt;/strong&gt; You can personalize the email by typing the employee's name directly. The system will automatically include their details.</w:t>
        <w:br/>
        <w:t xml:space="preserve">                            &lt;/InfoBox&gt;</w:t>
        <w:br/>
        <w:t xml:space="preserve">                        &lt;/div&gt;</w:t>
        <w:br/>
        <w:t xml:space="preserve">                    &lt;/div&gt;</w:t>
        <w:br/>
        <w:t xml:space="preserve">                );</w:t>
        <w:br/>
        <w:t xml:space="preserve">            }</w:t>
        <w:br/>
        <w:br/>
        <w:t xml:space="preserve">            case 'http': {</w:t>
        <w:br/>
        <w:t xml:space="preserve">                const useCase = getString(localConfig, 'useCase', 'custom');</w:t>
        <w:br/>
        <w:t xml:space="preserve">                return (</w:t>
        <w:br/>
        <w:t xml:space="preserve">                    &lt;div className="space-y-5"&gt;</w:t>
        <w:br/>
        <w:t xml:space="preserve">                        &lt;InfoBox variant="info"&gt;</w:t>
        <w:br/>
        <w:t xml:space="preserve">                            &lt;div className="flex items-start gap-2"&gt;</w:t>
        <w:br/>
        <w:t xml:space="preserve">                                &lt;LuGlobe className="w-4 h-4 mt-0.5 flex-shrink-0" /&gt;</w:t>
        <w:br/>
        <w:t xml:space="preserve">                                &lt;div&gt;</w:t>
        <w:br/>
        <w:t xml:space="preserve">                                    &lt;strong&gt;Connect to External Service&lt;/strong&gt;</w:t>
        <w:br/>
        <w:t xml:space="preserve">                                    &lt;p className="mt-1 opacity-80"&gt;Send data to another system or service when this step runs.&lt;/p&gt;</w:t>
        <w:br/>
        <w:t xml:space="preserve">                                &lt;/div&gt;</w:t>
        <w:br/>
        <w:t xml:space="preserve">                            &lt;/div&gt;</w:t>
        <w:br/>
        <w:t xml:space="preserve">                        &lt;/InfoBox&gt;</w:t>
        <w:br/>
        <w:br/>
        <w:t xml:space="preserve">                        &lt;div className="space-y-4 border-t border-white/5 pt-4"&gt;</w:t>
        <w:br/>
        <w:t xml:space="preserve">                            &lt;h3 className="text-sm font-bold text-white"&gt;What do you want to do?&lt;/h3&gt;</w:t>
        <w:br/>
        <w:br/>
        <w:t xml:space="preserve">                            &lt;div className="space-y-2"&gt;</w:t>
        <w:br/>
        <w:t xml:space="preserve">                                &lt;QuickActionButton</w:t>
        <w:br/>
        <w:t xml:space="preserve">                                    label="Notify Slack Channel"</w:t>
        <w:br/>
        <w:t xml:space="preserve">                                    description="Send a message to a Slack channel"</w:t>
        <w:br/>
        <w:t xml:space="preserve">                                    icon={&lt;LuMessageSquare className="w-4 h-4" /&gt;}</w:t>
        <w:br/>
        <w:t xml:space="preserve">                                    onClick={() =&gt; {</w:t>
        <w:br/>
        <w:t xml:space="preserve">                                        handleChange('useCase', 'slack');</w:t>
        <w:br/>
        <w:t xml:space="preserve">                                        handleChange('method', 'POST');</w:t>
        <w:br/>
        <w:t xml:space="preserve">                                        handleChange('url', '');</w:t>
        <w:br/>
        <w:t xml:space="preserve">                                        handleChange('headers', [{ key: 'Content-Type', value: 'application/json' }]);</w:t>
        <w:br/>
        <w:t xml:space="preserve">                                    }}</w:t>
        <w:br/>
        <w:t xml:space="preserve">                                    selected={useCase === 'slack'}</w:t>
        <w:br/>
        <w:t xml:space="preserve">                                /&gt;</w:t>
        <w:br/>
        <w:t xml:space="preserve">                                &lt;QuickActionButton</w:t>
        <w:br/>
        <w:t xml:space="preserve">                                    label="Update HR System"</w:t>
        <w:br/>
        <w:t xml:space="preserve">                                    description="Send employee data to your HRIS"</w:t>
        <w:br/>
        <w:t xml:space="preserve">                                    icon={&lt;LuDatabase className="w-4 h-4" /&gt;}</w:t>
        <w:br/>
        <w:t xml:space="preserve">                                    onClick={() =&gt; {</w:t>
        <w:br/>
        <w:t xml:space="preserve">                                        handleChange('useCase', 'hris');</w:t>
        <w:br/>
        <w:t xml:space="preserve">                                        handleChange('method', 'POST');</w:t>
        <w:br/>
        <w:t xml:space="preserve">                                    }}</w:t>
        <w:br/>
        <w:t xml:space="preserve">                                    selected={useCase === 'hris'}</w:t>
        <w:br/>
        <w:t xml:space="preserve">                                /&gt;</w:t>
        <w:br/>
        <w:t xml:space="preserve">                                &lt;QuickActionButton</w:t>
        <w:br/>
        <w:t xml:space="preserve">                                    label="Custom API Request"</w:t>
        <w:br/>
        <w:t xml:space="preserve">                                    description="Configure a custom HTTP request"</w:t>
        <w:br/>
        <w:t xml:space="preserve">                                    icon={&lt;LuZap className="w-4 h-4" /&gt;}</w:t>
        <w:br/>
        <w:t xml:space="preserve">                                    onClick={() =&gt; handleChange('useCase', 'custom')}</w:t>
        <w:br/>
        <w:t xml:space="preserve">                                    selected={useCase === 'custom'}</w:t>
        <w:br/>
        <w:t xml:space="preserve">                                /&gt;</w:t>
        <w:br/>
        <w:t xml:space="preserve">                            &lt;/div&gt;</w:t>
        <w:br/>
        <w:br/>
        <w:t xml:space="preserve">                            {useCase === 'slack' &amp;&amp; (</w:t>
        <w:br/>
        <w:t xml:space="preserve">                                &lt;&gt;</w:t>
        <w:br/>
        <w:t xml:space="preserve">                                    &lt;FormField label="Slack Webhook URL" hint="Get this from your Slack app settings"&gt;</w:t>
        <w:br/>
        <w:t xml:space="preserve">                                        &lt;SmartField</w:t>
        <w:br/>
        <w:t xml:space="preserve">                                            value={getString(localConfig, 'url')}</w:t>
        <w:br/>
        <w:t xml:space="preserve">                                            onChange={(val) =&gt; handleChange('url', val)}</w:t>
        <w:br/>
        <w:t xml:space="preserve">                                            placeholder="https://hooks.slack.com/services/..."</w:t>
        <w:br/>
        <w:t xml:space="preserve">                                        /&gt;</w:t>
        <w:br/>
        <w:t xml:space="preserve">                                    &lt;/FormField&gt;</w:t>
        <w:br/>
        <w:t xml:space="preserve">                                    &lt;FormField label="Message"&gt;</w:t>
        <w:br/>
        <w:t xml:space="preserve">                                        &lt;SmartField</w:t>
        <w:br/>
        <w:t xml:space="preserve">                                            rows={3}</w:t>
        <w:br/>
        <w:t xml:space="preserve">                                            value={getString(localConfig, 'slackMessage') || getString(localConfig, 'body')}</w:t>
        <w:br/>
        <w:t xml:space="preserve">                                            onChange={(val) =&gt; {</w:t>
        <w:br/>
        <w:t xml:space="preserve">                                                handleChange('slackMessage', val);</w:t>
        <w:br/>
        <w:t xml:space="preserve">                                                handleChange('body', JSON.stringify({ text: val }));</w:t>
        <w:br/>
        <w:t xml:space="preserve">                                            }}</w:t>
        <w:br/>
        <w:t xml:space="preserve">                                            placeholder="New employee joining: John Doe in Engineering"</w:t>
        <w:br/>
        <w:t xml:space="preserve">                                        /&gt;</w:t>
        <w:br/>
        <w:t xml:space="preserve">                                    &lt;/FormField&gt;</w:t>
        <w:br/>
        <w:t xml:space="preserve">                                &lt;/&gt;</w:t>
        <w:br/>
        <w:t xml:space="preserve">                            )}</w:t>
        <w:br/>
        <w:br/>
        <w:t xml:space="preserve">                            {useCase === 'hris' &amp;&amp; (</w:t>
        <w:br/>
        <w:t xml:space="preserve">                                &lt;&gt;</w:t>
        <w:br/>
        <w:t xml:space="preserve">                                    &lt;FormField label="API Endpoint URL" hint="The URL of your HR system's API"&gt;</w:t>
        <w:br/>
        <w:t xml:space="preserve">                                        &lt;SmartField</w:t>
        <w:br/>
        <w:t xml:space="preserve">                                            value={getString(localConfig, 'url')}</w:t>
        <w:br/>
        <w:t xml:space="preserve">                                            onChange={(val) =&gt; handleChange('url', val)}</w:t>
        <w:br/>
        <w:t xml:space="preserve">                                            placeholder="https://api.yourhris.com/employees"</w:t>
        <w:br/>
        <w:t xml:space="preserve">                                        /&gt;</w:t>
        <w:br/>
        <w:t xml:space="preserve">                                    &lt;/FormField&gt;</w:t>
        <w:br/>
        <w:t xml:space="preserve">                                    &lt;InfoBox variant="success"&gt;</w:t>
        <w:br/>
        <w:t xml:space="preserve">                                        Employee data from the trigger step will be automatically sent to this endpoint.</w:t>
        <w:br/>
        <w:t xml:space="preserve">                                    &lt;/InfoBox&gt;</w:t>
        <w:br/>
        <w:t xml:space="preserve">                                &lt;/&gt;</w:t>
        <w:br/>
        <w:t xml:space="preserve">                            )}</w:t>
        <w:br/>
        <w:br/>
        <w:t xml:space="preserve">                            {useCase === 'custom' &amp;&amp; (</w:t>
        <w:br/>
        <w:t xml:space="preserve">                                &lt;&gt;</w:t>
        <w:br/>
        <w:t xml:space="preserve">                                    &lt;div className="grid grid-cols-3 gap-3"&gt;</w:t>
        <w:br/>
        <w:t xml:space="preserve">                                        &lt;FormField label="Method"&gt;</w:t>
        <w:br/>
        <w:t xml:space="preserve">                                            &lt;Select</w:t>
        <w:br/>
        <w:t xml:space="preserve">                                                value={getString(localConfig, 'method', 'GET')}</w:t>
        <w:br/>
        <w:t xml:space="preserve">                                                onChange={(val) =&gt; handleChange('method', val)}</w:t>
        <w:br/>
        <w:t xml:space="preserve">                                                options={[</w:t>
        <w:br/>
        <w:t xml:space="preserve">                                                    { value: 'GET', label: 'GET' },</w:t>
        <w:br/>
        <w:t xml:space="preserve">                                                    { value: 'POST', label: 'POST' },</w:t>
        <w:br/>
        <w:t xml:space="preserve">                                                    { value: 'PUT', label: 'PUT' },</w:t>
        <w:br/>
        <w:t xml:space="preserve">                                                    { value: 'DELETE', label: 'DELETE' },</w:t>
        <w:br/>
        <w:t xml:space="preserve">                                                ]}</w:t>
        <w:br/>
        <w:t xml:space="preserve">                                            /&gt;</w:t>
        <w:br/>
        <w:t xml:space="preserve">                                        &lt;/FormField&gt;</w:t>
        <w:br/>
        <w:t xml:space="preserve">                                        &lt;div className="col-span-2"&gt;</w:t>
        <w:br/>
        <w:t xml:space="preserve">                                            &lt;FormField label="URL"&gt;</w:t>
        <w:br/>
        <w:t xml:space="preserve">                                                &lt;SmartField</w:t>
        <w:br/>
        <w:t xml:space="preserve">                                                    value={getString(localConfig, 'url')}</w:t>
        <w:br/>
        <w:t xml:space="preserve">                                                    onChange={(val) =&gt; handleChange('url', val)}</w:t>
        <w:br/>
        <w:t xml:space="preserve">                                                    placeholder="https://api.example.com/endpoint"</w:t>
        <w:br/>
        <w:t xml:space="preserve">                                                /&gt;</w:t>
        <w:br/>
        <w:t xml:space="preserve">                                            &lt;/FormField&gt;</w:t>
        <w:br/>
        <w:t xml:space="preserve">                                        &lt;/div&gt;</w:t>
        <w:br/>
        <w:t xml:space="preserve">                                    &lt;/div&gt;</w:t>
        <w:br/>
        <w:br/>
        <w:t xml:space="preserve">                                    {(getString(localConfig, 'method') === 'POST' || getString(localConfig, 'method') === 'PUT') &amp;&amp; (</w:t>
        <w:br/>
        <w:t xml:space="preserve">                                        &lt;FormField label="Request Data" hint="The data to send (JSON format)"&gt;</w:t>
        <w:br/>
        <w:t xml:space="preserve">                                            &lt;SmartField</w:t>
        <w:br/>
        <w:t xml:space="preserve">                                                rows={4}</w:t>
        <w:br/>
        <w:t xml:space="preserve">                                                value={getString(localConfig, 'body')}</w:t>
        <w:br/>
        <w:t xml:space="preserve">                                                onChange={(val) =&gt; handleChange('body', val)}</w:t>
        <w:br/>
        <w:t xml:space="preserve">                                                placeholder='{"name": "value"}'</w:t>
        <w:br/>
        <w:t xml:space="preserve">                                            /&gt;</w:t>
        <w:br/>
        <w:t xml:space="preserve">                                        &lt;/FormField&gt;</w:t>
        <w:br/>
        <w:t xml:space="preserve">                                    )}</w:t>
        <w:br/>
        <w:t xml:space="preserve">                                &lt;/&gt;</w:t>
        <w:br/>
        <w:t xml:space="preserve">                            )}</w:t>
        <w:br/>
        <w:t xml:space="preserve">                        &lt;/div&gt;</w:t>
        <w:br/>
        <w:t xml:space="preserve">                    &lt;/div&gt;</w:t>
        <w:br/>
        <w:t xml:space="preserve">                );</w:t>
        <w:br/>
        <w:t xml:space="preserve">            }</w:t>
        <w:br/>
        <w:br/>
        <w:t xml:space="preserve">            case 'database': {</w:t>
        <w:br/>
        <w:t xml:space="preserve">                const operation = getString(localConfig, 'operation', 'query');</w:t>
        <w:br/>
        <w:t xml:space="preserve">                return (</w:t>
        <w:br/>
        <w:t xml:space="preserve">                    &lt;div className="space-y-5"&gt;</w:t>
        <w:br/>
        <w:t xml:space="preserve">                        &lt;InfoBox variant="info"&gt;</w:t>
        <w:br/>
        <w:t xml:space="preserve">                            &lt;div className="flex items-start gap-2"&gt;</w:t>
        <w:br/>
        <w:t xml:space="preserve">                                &lt;LuDatabase className="w-4 h-4 mt-0.5 flex-shrink-0" /&gt;</w:t>
        <w:br/>
        <w:t xml:space="preserve">                                &lt;div&gt;</w:t>
        <w:br/>
        <w:t xml:space="preserve">                                    &lt;strong&gt;Database Operation&lt;/strong&gt;</w:t>
        <w:br/>
        <w:t xml:space="preserve">                                    &lt;p className="mt-1 opacity-80"&gt;Read or write data from your HR database.&lt;/p&gt;</w:t>
        <w:br/>
        <w:t xml:space="preserve">                                &lt;/div&gt;</w:t>
        <w:br/>
        <w:t xml:space="preserve">                            &lt;/div&gt;</w:t>
        <w:br/>
        <w:t xml:space="preserve">                        &lt;/InfoBox&gt;</w:t>
        <w:br/>
        <w:br/>
        <w:t xml:space="preserve">                        &lt;div className="space-y-4 border-t border-white/5 pt-4"&gt;</w:t>
        <w:br/>
        <w:t xml:space="preserve">                            &lt;h3 className="text-sm font-bold text-white"&gt;What do you want to do?&lt;/h3&gt;</w:t>
        <w:br/>
        <w:br/>
        <w:t xml:space="preserve">                            &lt;div className="space-y-2"&gt;</w:t>
        <w:br/>
        <w:t xml:space="preserve">                                &lt;QuickActionButton</w:t>
        <w:br/>
        <w:t xml:space="preserve">                                    label="Look Up Records"</w:t>
        <w:br/>
        <w:t xml:space="preserve">                                    description="Search and retrieve data from a table"</w:t>
        <w:br/>
        <w:t xml:space="preserve">                                    icon={&lt;LuDatabase className="w-4 h-4" /&gt;}</w:t>
        <w:br/>
        <w:t xml:space="preserve">                                    onClick={() =&gt; handleChange('operation', 'query')}</w:t>
        <w:br/>
        <w:t xml:space="preserve">                                    selected={operation === 'query'}</w:t>
        <w:br/>
        <w:t xml:space="preserve">                                /&gt;</w:t>
        <w:br/>
        <w:t xml:space="preserve">                                &lt;QuickActionButton</w:t>
        <w:br/>
        <w:t xml:space="preserve">                                    label="Add New Record"</w:t>
        <w:br/>
        <w:t xml:space="preserve">                                    description="Insert a new row into a table"</w:t>
        <w:br/>
        <w:t xml:space="preserve">                                    icon={&lt;LuPlus className="w-4 h-4" /&gt;}</w:t>
        <w:br/>
        <w:t xml:space="preserve">                                    onClick={() =&gt; handleChange('operation', 'create')}</w:t>
        <w:br/>
        <w:t xml:space="preserve">                                    selected={operation === 'create'}</w:t>
        <w:br/>
        <w:t xml:space="preserve">                                /&gt;</w:t>
        <w:br/>
        <w:t xml:space="preserve">                                &lt;QuickActionButton</w:t>
        <w:br/>
        <w:t xml:space="preserve">                                    label="Update Existing Record"</w:t>
        <w:br/>
        <w:t xml:space="preserve">                                    description="Modify data in an existing row"</w:t>
        <w:br/>
        <w:t xml:space="preserve">                                    icon={&lt;LuArrowRight className="w-4 h-4" /&gt;}</w:t>
        <w:br/>
        <w:t xml:space="preserve">                                    onClick={() =&gt; handleChange('operation', 'update')}</w:t>
        <w:br/>
        <w:t xml:space="preserve">                                    selected={operation === 'update'}</w:t>
        <w:br/>
        <w:t xml:space="preserve">                                /&gt;</w:t>
        <w:br/>
        <w:t xml:space="preserve">                            &lt;/div&gt;</w:t>
        <w:br/>
        <w:br/>
        <w:t xml:space="preserve">                            &lt;FormField label="Select Table" icon={&lt;LuDatabase className="w-3 h-3" /&gt;}&gt;</w:t>
        <w:br/>
        <w:t xml:space="preserve">                                &lt;Select</w:t>
        <w:br/>
        <w:t xml:space="preserve">                                    value={getString(localConfig, 'table')}</w:t>
        <w:br/>
        <w:t xml:space="preserve">                                    onChange={(val) =&gt; handleChange('table', val)}</w:t>
        <w:br/>
        <w:t xml:space="preserve">                                    options={[</w:t>
        <w:br/>
        <w:t xml:space="preserve">                                        { value: '', label: 'Choose a table...' },</w:t>
        <w:br/>
        <w:t xml:space="preserve">                                        ...databaseTables.map(t =&gt; ({</w:t>
        <w:br/>
        <w:t xml:space="preserve">                                            value: t.name,</w:t>
        <w:br/>
        <w:t xml:space="preserve">                                            label: t.label,</w:t>
        <w:br/>
        <w:t xml:space="preserve">                                            description: t.description</w:t>
        <w:br/>
        <w:t xml:space="preserve">                                        }))</w:t>
        <w:br/>
        <w:t xml:space="preserve">                                    ]}</w:t>
        <w:br/>
        <w:t xml:space="preserve">                                    icon={&lt;LuDatabase className="w-4 h-4" /&gt;}</w:t>
        <w:br/>
        <w:t xml:space="preserve">                                /&gt;</w:t>
        <w:br/>
        <w:t xml:space="preserve">                            &lt;/FormField&gt;</w:t>
        <w:br/>
        <w:br/>
        <w:t xml:space="preserve">                            {(operation === 'query' || operation === 'update') &amp;&amp; (</w:t>
        <w:br/>
        <w:t xml:space="preserve">                                &lt;FormField label="Filter By" hint="Which records should be affected?"&gt;</w:t>
        <w:br/>
        <w:t xml:space="preserve">                                    &lt;Select</w:t>
        <w:br/>
        <w:t xml:space="preserve">                                        value={getString(localConfig, 'filterField', 'email')}</w:t>
        <w:br/>
        <w:t xml:space="preserve">                                        onChange={(val) =&gt; handleChange('filterField', val)}</w:t>
        <w:br/>
        <w:t xml:space="preserve">                                        options={[</w:t>
        <w:br/>
        <w:t xml:space="preserve">                                            { value: 'email', label: 'Employee Email (from trigger)' },</w:t>
        <w:br/>
        <w:t xml:space="preserve">                                            { value: 'id', label: 'Record ID' },</w:t>
        <w:br/>
        <w:t xml:space="preserve">                                            { value: 'custom', label: 'Custom filter' },</w:t>
        <w:br/>
        <w:t xml:space="preserve">                                        ]}</w:t>
        <w:br/>
        <w:t xml:space="preserve">                                    /&gt;</w:t>
        <w:br/>
        <w:t xml:space="preserve">                                    {getString(localConfig, 'filterField') === 'custom' &amp;&amp; (</w:t>
        <w:br/>
        <w:t xml:space="preserve">                                        &lt;div className="mt-2"&gt;</w:t>
        <w:br/>
        <w:t xml:space="preserve">                                            &lt;SmartField</w:t>
        <w:br/>
        <w:t xml:space="preserve">                                                value={getString(localConfig, 'whereClause')}</w:t>
        <w:br/>
        <w:t xml:space="preserve">                                                onChange={(val) =&gt; handleChange('whereClause', val)}</w:t>
        <w:br/>
        <w:t xml:space="preserve">                                                placeholder="e.g. department = 'Engineering'"</w:t>
        <w:br/>
        <w:t xml:space="preserve">                                            /&gt;</w:t>
        <w:br/>
        <w:t xml:space="preserve">                                        &lt;/div&gt;</w:t>
        <w:br/>
        <w:t xml:space="preserve">                                    )}</w:t>
        <w:br/>
        <w:t xml:space="preserve">                                &lt;/FormField&gt;</w:t>
        <w:br/>
        <w:t xml:space="preserve">                            )}</w:t>
        <w:br/>
        <w:br/>
        <w:t xml:space="preserve">                            {operation !== 'query' &amp;&amp; (</w:t>
        <w:br/>
        <w:t xml:space="preserve">                                &lt;InfoBox variant="success"&gt;</w:t>
        <w:br/>
        <w:t xml:space="preserve">                                    Employee data from the trigger step will be used to populate the record fields.</w:t>
        <w:br/>
        <w:t xml:space="preserve">                                &lt;/InfoBox&gt;</w:t>
        <w:br/>
        <w:t xml:space="preserve">                            )}</w:t>
        <w:br/>
        <w:t xml:space="preserve">                        &lt;/div&gt;</w:t>
        <w:br/>
        <w:t xml:space="preserve">                    &lt;/div&gt;</w:t>
        <w:br/>
        <w:t xml:space="preserve">                );</w:t>
        <w:br/>
        <w:t xml:space="preserve">            }</w:t>
        <w:br/>
        <w:br/>
        <w:t xml:space="preserve">            case 'condition': {</w:t>
        <w:br/>
        <w:t xml:space="preserve">                const operator = getString(localConfig, 'operator', 'equals');</w:t>
        <w:br/>
        <w:t xml:space="preserve">                const checkField = getString(localConfig, 'checkField', 'department');</w:t>
        <w:br/>
        <w:t xml:space="preserve">                return (</w:t>
        <w:br/>
        <w:t xml:space="preserve">                    &lt;div className="space-y-5"&gt;</w:t>
        <w:br/>
        <w:t xml:space="preserve">                        &lt;InfoBox variant="info"&gt;</w:t>
        <w:br/>
        <w:t xml:space="preserve">                            &lt;div className="flex items-start gap-2"&gt;</w:t>
        <w:br/>
        <w:t xml:space="preserve">                                &lt;LuArrowRight className="w-4 h-4 mt-0.5 flex-shrink-0" /&gt;</w:t>
        <w:br/>
        <w:t xml:space="preserve">                                &lt;div&gt;</w:t>
        <w:br/>
        <w:t xml:space="preserve">                                    &lt;strong&gt;Decision Point&lt;/strong&gt;</w:t>
        <w:br/>
        <w:t xml:space="preserve">                                    &lt;p className="mt-1 opacity-80"&gt;Split the workflow based on a condition. Different paths will be taken depending on the result.&lt;/p&gt;</w:t>
        <w:br/>
        <w:t xml:space="preserve">                                &lt;/div&gt;</w:t>
        <w:br/>
        <w:t xml:space="preserve">                            &lt;/div&gt;</w:t>
        <w:br/>
        <w:t xml:space="preserve">                        &lt;/InfoBox&gt;</w:t>
        <w:br/>
        <w:br/>
        <w:t xml:space="preserve">                        &lt;div className="space-y-4 border-t border-white/5 pt-4"&gt;</w:t>
        <w:br/>
        <w:t xml:space="preserve">                            &lt;h3 className="text-sm font-bold text-white"&gt;Set Up Your Condition&lt;/h3&gt;</w:t>
        <w:br/>
        <w:br/>
        <w:t xml:space="preserve">                            &lt;div className="p-4 rounded-xl bg-white/5 border border-white/10 space-y-4"&gt;</w:t>
        <w:br/>
        <w:t xml:space="preserve">                                &lt;div className="text-sm text-slate-300"&gt;</w:t>
        <w:br/>
        <w:t xml:space="preserve">                                    &lt;span className="text-white font-medium"&gt;IF&lt;/span&gt; the employee's...</w:t>
        <w:br/>
        <w:t xml:space="preserve">                                &lt;/div&gt;</w:t>
        <w:br/>
        <w:br/>
        <w:t xml:space="preserve">                                &lt;FormField label="Field to Check"&gt;</w:t>
        <w:br/>
        <w:t xml:space="preserve">                                    &lt;Select</w:t>
        <w:br/>
        <w:t xml:space="preserve">                                        value={checkField}</w:t>
        <w:br/>
        <w:t xml:space="preserve">                                        onChange={(val) =&gt; {</w:t>
        <w:br/>
        <w:t xml:space="preserve">                                            handleChange('checkField', val);</w:t>
        <w:br/>
        <w:t xml:space="preserve">                                            handleChange('field', `{{trigger.${val}}}`);</w:t>
        <w:br/>
        <w:t xml:space="preserve">                                        }}</w:t>
        <w:br/>
        <w:t xml:space="preserve">                                        options={[</w:t>
        <w:br/>
        <w:t xml:space="preserve">                                            { value: 'department', label: 'Department' },</w:t>
        <w:br/>
        <w:t xml:space="preserve">                                            { value: 'role', label: 'Role/Position' },</w:t>
        <w:br/>
        <w:t xml:space="preserve">                                            { value: 'email', label: 'Email Address' },</w:t>
        <w:br/>
        <w:t xml:space="preserve">                                            { value: 'name', label: 'Name' },</w:t>
        <w:br/>
        <w:t xml:space="preserve">                                        ]}</w:t>
        <w:br/>
        <w:t xml:space="preserve">                                    /&gt;</w:t>
        <w:br/>
        <w:t xml:space="preserve">                                &lt;/FormField&gt;</w:t>
        <w:br/>
        <w:br/>
        <w:t xml:space="preserve">                                &lt;FormField label="Condition"&gt;</w:t>
        <w:br/>
        <w:t xml:space="preserve">                                    &lt;Select</w:t>
        <w:br/>
        <w:t xml:space="preserve">                                        value={operator}</w:t>
        <w:br/>
        <w:t xml:space="preserve">                                        onChange={(val) =&gt; handleChange('operator', val)}</w:t>
        <w:br/>
        <w:t xml:space="preserve">                                        options={CONDITION_OPERATORS}</w:t>
        <w:br/>
        <w:t xml:space="preserve">                                    /&gt;</w:t>
        <w:br/>
        <w:t xml:space="preserve">                                &lt;/FormField&gt;</w:t>
        <w:br/>
        <w:br/>
        <w:t xml:space="preserve">                                {!['is_empty', 'is_not_empty'].includes(operator) &amp;&amp; (</w:t>
        <w:br/>
        <w:t xml:space="preserve">                                    &lt;FormField label="Value"&gt;</w:t>
        <w:br/>
        <w:t xml:space="preserve">                                        &lt;SmartField</w:t>
        <w:br/>
        <w:t xml:space="preserve">                                            value={getString(localConfig, 'value')}</w:t>
        <w:br/>
        <w:t xml:space="preserve">                                            onChange={(val) =&gt; handleChange('value', val)}</w:t>
        <w:br/>
        <w:t xml:space="preserve">                                            placeholder={checkField === 'department' ? 'e.g. Engineering' : 'Enter value...'}</w:t>
        <w:br/>
        <w:t xml:space="preserve">                                        /&gt;</w:t>
        <w:br/>
        <w:t xml:space="preserve">                                    &lt;/FormField&gt;</w:t>
        <w:br/>
        <w:t xml:space="preserve">                                )}</w:t>
        <w:br/>
        <w:t xml:space="preserve">                            &lt;/div&gt;</w:t>
        <w:br/>
        <w:br/>
        <w:t xml:space="preserve">                            &lt;div className="grid grid-cols-2 gap-3"&gt;</w:t>
        <w:br/>
        <w:t xml:space="preserve">                                &lt;div className="p-3 rounded-lg bg-emerald-500/10 border border-emerald-500/20"&gt;</w:t>
        <w:br/>
        <w:t xml:space="preserve">                                    &lt;div className="flex items-center gap-2 text-emerald-400 text-sm font-medium"&gt;</w:t>
        <w:br/>
        <w:t xml:space="preserve">                                        &lt;LuCheck className="w-4 h-4" /&gt;</w:t>
        <w:br/>
        <w:t xml:space="preserve">                                        If TRUE</w:t>
        <w:br/>
        <w:t xml:space="preserve">                                    &lt;/div&gt;</w:t>
        <w:br/>
        <w:t xml:space="preserve">                                    &lt;p className="text-xs text-slate-400 mt-1"&gt;Continue to the next step&lt;/p&gt;</w:t>
        <w:br/>
        <w:t xml:space="preserve">                                &lt;/div&gt;</w:t>
        <w:br/>
        <w:t xml:space="preserve">                                &lt;div className="p-3 rounded-lg bg-red-500/10 border border-red-500/20"&gt;</w:t>
        <w:br/>
        <w:t xml:space="preserve">                                    &lt;div className="flex items-center gap-2 text-red-400 text-sm font-medium"&gt;</w:t>
        <w:br/>
        <w:t xml:space="preserve">                                        &lt;LuX className="w-4 h-4" /&gt;</w:t>
        <w:br/>
        <w:t xml:space="preserve">                                        If FALSE</w:t>
        <w:br/>
        <w:t xml:space="preserve">                                    &lt;/div&gt;</w:t>
        <w:br/>
        <w:t xml:space="preserve">                                    &lt;p className="text-xs text-slate-400 mt-1"&gt;Take alternate path&lt;/p&gt;</w:t>
        <w:br/>
        <w:t xml:space="preserve">                                &lt;/div&gt;</w:t>
        <w:br/>
        <w:t xml:space="preserve">                            &lt;/div&gt;</w:t>
        <w:br/>
        <w:br/>
        <w:t xml:space="preserve">                            &lt;InfoBox variant="tip"&gt;</w:t>
        <w:br/>
        <w:t xml:space="preserve">                                &lt;strong&gt;Tip:&lt;/strong&gt; Connect two separate paths from this node - one for when the condition is true, and one for when it's false.</w:t>
        <w:br/>
        <w:t xml:space="preserve">                            &lt;/InfoBox&gt;</w:t>
        <w:br/>
        <w:t xml:space="preserve">                        &lt;/div&gt;</w:t>
        <w:br/>
        <w:t xml:space="preserve">                    &lt;/div&gt;</w:t>
        <w:br/>
        <w:t xml:space="preserve">                );</w:t>
        <w:br/>
        <w:t xml:space="preserve">            }</w:t>
        <w:br/>
        <w:br/>
        <w:t xml:space="preserve">            case 'cv_parser': {</w:t>
        <w:br/>
        <w:t xml:space="preserve">                const extractFields = getStringArray(localConfig, 'extractFields');</w:t>
        <w:br/>
        <w:t xml:space="preserve">                const fileId = getString(localConfig, 'fileId', '');</w:t>
        <w:br/>
        <w:t xml:space="preserve">                const fileName = getString(localConfig, 'fileName', '');</w:t>
        <w:br/>
        <w:br/>
        <w:t xml:space="preserve">                const handleFileUpload = async (file: File) =&gt; {</w:t>
        <w:br/>
        <w:t xml:space="preserve">                    setIsUploading(true);</w:t>
        <w:br/>
        <w:t xml:space="preserve">                    setUploadError(null);</w:t>
        <w:br/>
        <w:t xml:space="preserve">                    try {</w:t>
        <w:br/>
        <w:t xml:space="preserve">                        const response = await apiUploadFile('/files/upload', file);</w:t>
        <w:br/>
        <w:t xml:space="preserve">                        if (response.success) {</w:t>
        <w:br/>
        <w:t xml:space="preserve">                            handleChange('fileId', response.file.id);</w:t>
        <w:br/>
        <w:t xml:space="preserve">                            handleChange('fileName', response.file.originalName);</w:t>
        <w:br/>
        <w:t xml:space="preserve">                        }</w:t>
        <w:br/>
        <w:t xml:space="preserve">                    } catch (err) {</w:t>
        <w:br/>
        <w:t xml:space="preserve">                        setUploadError(err instanceof Error ? err.message : 'Upload failed');</w:t>
        <w:br/>
        <w:t xml:space="preserve">                    } finally {</w:t>
        <w:br/>
        <w:t xml:space="preserve">                        setIsUploading(false);</w:t>
        <w:br/>
        <w:t xml:space="preserve">                    }</w:t>
        <w:br/>
        <w:t xml:space="preserve">                };</w:t>
        <w:br/>
        <w:br/>
        <w:t xml:space="preserve">                return (</w:t>
        <w:br/>
        <w:t xml:space="preserve">                    &lt;div className="space-y-5"&gt;</w:t>
        <w:br/>
        <w:t xml:space="preserve">                        &lt;InfoBox variant="info"&gt;</w:t>
        <w:br/>
        <w:t xml:space="preserve">                            &lt;div className="flex items-start gap-2"&gt;</w:t>
        <w:br/>
        <w:t xml:space="preserve">                                &lt;LuFile className="w-4 h-4 mt-0.5 flex-shrink-0" /&gt;</w:t>
        <w:br/>
        <w:t xml:space="preserve">                                &lt;div&gt;</w:t>
        <w:br/>
        <w:t xml:space="preserve">                                    &lt;strong&gt;CV/Resume Parser&lt;/strong&gt;</w:t>
        <w:br/>
        <w:t xml:space="preserve">                                    &lt;p className="mt-1 opacity-80"&gt;Extract information from a CV or resume file automatically.&lt;/p&gt;</w:t>
        <w:br/>
        <w:t xml:space="preserve">                                &lt;/div&gt;</w:t>
        <w:br/>
        <w:t xml:space="preserve">                            &lt;/div&gt;</w:t>
        <w:br/>
        <w:t xml:space="preserve">                        &lt;/InfoBox&gt;</w:t>
        <w:br/>
        <w:br/>
        <w:t xml:space="preserve">                        &lt;div className="space-y-4 border-t border-white/5 pt-4"&gt;</w:t>
        <w:br/>
        <w:t xml:space="preserve">                            &lt;h3 className="text-sm font-bold text-white"&gt;Upload CV/Resume&lt;/h3&gt;</w:t>
        <w:br/>
        <w:br/>
        <w:t xml:space="preserve">                            &lt;input</w:t>
        <w:br/>
        <w:t xml:space="preserve">                                ref={fileInputRef}</w:t>
        <w:br/>
        <w:t xml:space="preserve">                                type="file"</w:t>
        <w:br/>
        <w:t xml:space="preserve">                                accept=".pdf,.docx,.doc"</w:t>
        <w:br/>
        <w:t xml:space="preserve">                                onChange={(e) =&gt; {</w:t>
        <w:br/>
        <w:t xml:space="preserve">                                    const file = e.target.files?.[0];</w:t>
        <w:br/>
        <w:t xml:space="preserve">                                    if (file) handleFileUpload(file);</w:t>
        <w:br/>
        <w:t xml:space="preserve">                                }}</w:t>
        <w:br/>
        <w:t xml:space="preserve">                                className="hidden"</w:t>
        <w:br/>
        <w:t xml:space="preserve">                            /&gt;</w:t>
        <w:br/>
        <w:br/>
        <w:t xml:space="preserve">                            &lt;div</w:t>
        <w:br/>
        <w:t xml:space="preserve">                                onClick={() =&gt; !isUploading &amp;&amp; fileInputRef.current?.click()}</w:t>
        <w:br/>
        <w:t xml:space="preserve">                                className={`border-2 border-dashed rounded-xl p-6 text-center cursor-pointer transition-all ${</w:t>
        <w:br/>
        <w:t xml:space="preserve">                                    isUploading</w:t>
        <w:br/>
        <w:t xml:space="preserve">                                        ? 'border-cyan-glow/50 bg-cyan-glow/5'</w:t>
        <w:br/>
        <w:t xml:space="preserve">                                        : fileId</w:t>
        <w:br/>
        <w:t xml:space="preserve">                                            ? 'border-emerald-500/30 bg-emerald-500/5'</w:t>
        <w:br/>
        <w:t xml:space="preserve">                                            : 'border-white/20 hover:border-white/40 hover:bg-white/5'</w:t>
        <w:br/>
        <w:t xml:space="preserve">                                }`}</w:t>
        <w:br/>
        <w:t xml:space="preserve">                            &gt;</w:t>
        <w:br/>
        <w:t xml:space="preserve">                                &lt;div className="flex flex-col items-center gap-3"&gt;</w:t>
        <w:br/>
        <w:t xml:space="preserve">                                    {isUploading ? (</w:t>
        <w:br/>
        <w:t xml:space="preserve">                                        &lt;&gt;</w:t>
        <w:br/>
        <w:t xml:space="preserve">                                            &lt;div className="w-12 h-12 rounded-xl bg-cyan-glow/20 flex items-center justify-center"&gt;</w:t>
        <w:br/>
        <w:t xml:space="preserve">                                                &lt;LuLoader className="w-6 h-6 text-cyan-glow animate-spin" /&gt;</w:t>
        <w:br/>
        <w:t xml:space="preserve">                                            &lt;/div&gt;</w:t>
        <w:br/>
        <w:t xml:space="preserve">                                            &lt;div className="text-sm text-cyan-glow"&gt;Uploading...&lt;/div&gt;</w:t>
        <w:br/>
        <w:t xml:space="preserve">                                        &lt;/&gt;</w:t>
        <w:br/>
        <w:t xml:space="preserve">                                    ) : fileId &amp;&amp; fileName ? (</w:t>
        <w:br/>
        <w:t xml:space="preserve">                                        &lt;&gt;</w:t>
        <w:br/>
        <w:t xml:space="preserve">                                            &lt;div className="w-12 h-12 rounded-xl bg-emerald-500/20 flex items-center justify-center"&gt;</w:t>
        <w:br/>
        <w:t xml:space="preserve">                                                &lt;LuFile className="w-6 h-6 text-emerald-400" /&gt;</w:t>
        <w:br/>
        <w:t xml:space="preserve">                                            &lt;/div&gt;</w:t>
        <w:br/>
        <w:t xml:space="preserve">                                            &lt;div&gt;</w:t>
        <w:br/>
        <w:t xml:space="preserve">                                                &lt;div className="text-sm font-medium text-white"&gt;{fileName}&lt;/div&gt;</w:t>
        <w:br/>
        <w:t xml:space="preserve">                                                &lt;div className="text-xs text-slate-500 mt-1"&gt;Click to change file&lt;/div&gt;</w:t>
        <w:br/>
        <w:t xml:space="preserve">                                            &lt;/div&gt;</w:t>
        <w:br/>
        <w:t xml:space="preserve">                                        &lt;/&gt;</w:t>
        <w:br/>
        <w:t xml:space="preserve">                                    ) : (</w:t>
        <w:br/>
        <w:t xml:space="preserve">                                        &lt;&gt;</w:t>
        <w:br/>
        <w:t xml:space="preserve">                                            &lt;div className="w-12 h-12 rounded-xl bg-white/10 flex items-center justify-center"&gt;</w:t>
        <w:br/>
        <w:t xml:space="preserve">                                                &lt;LuUpload className="w-6 h-6 text-slate-400" /&gt;</w:t>
        <w:br/>
        <w:t xml:space="preserve">                                            &lt;/div&gt;</w:t>
        <w:br/>
        <w:t xml:space="preserve">                                            &lt;div&gt;</w:t>
        <w:br/>
        <w:t xml:space="preserve">                                                &lt;div className="text-sm font-medium text-white"&gt;Drop file here or click to upload&lt;/div&gt;</w:t>
        <w:br/>
        <w:t xml:space="preserve">                                                &lt;div className="text-xs text-slate-500 mt-1"&gt;PDF or DOCX (max 10MB)&lt;/div&gt;</w:t>
        <w:br/>
        <w:t xml:space="preserve">                                            &lt;/div&gt;</w:t>
        <w:br/>
        <w:t xml:space="preserve">                                        &lt;/&gt;</w:t>
        <w:br/>
        <w:t xml:space="preserve">                                    )}</w:t>
        <w:br/>
        <w:t xml:space="preserve">                                &lt;/div&gt;</w:t>
        <w:br/>
        <w:t xml:space="preserve">                            &lt;/div&gt;</w:t>
        <w:br/>
        <w:br/>
        <w:t xml:space="preserve">                            {uploadError &amp;&amp; (</w:t>
        <w:br/>
        <w:t xml:space="preserve">                                &lt;InfoBox variant="error"&gt;</w:t>
        <w:br/>
        <w:t xml:space="preserve">                                    &lt;strong&gt;Upload failed:&lt;/strong&gt; {uploadError}</w:t>
        <w:br/>
        <w:t xml:space="preserve">                                &lt;/InfoBox&gt;</w:t>
        <w:br/>
        <w:t xml:space="preserve">                            )}</w:t>
        <w:br/>
        <w:br/>
        <w:t xml:space="preserve">                            &lt;FormField label="Information to Extract" hint="Select what you want to pull from the CV"&gt;</w:t>
        <w:br/>
        <w:t xml:space="preserve">                                &lt;CheckboxGroup</w:t>
        <w:br/>
        <w:t xml:space="preserve">                                    options={CV_PARSER_FIELDS}</w:t>
        <w:br/>
        <w:t xml:space="preserve">                                    selected={extractFields}</w:t>
        <w:br/>
        <w:t xml:space="preserve">                                    onChange={(selected) =&gt; handleChange('extractFields', selected)}</w:t>
        <w:br/>
        <w:t xml:space="preserve">                                /&gt;</w:t>
        <w:br/>
        <w:t xml:space="preserve">                            &lt;/FormField&gt;</w:t>
        <w:br/>
        <w:br/>
        <w:t xml:space="preserve">                            {extractFields.length &gt; 0 &amp;&amp; (</w:t>
        <w:br/>
        <w:t xml:space="preserve">                                &lt;InfoBox variant="success"&gt;</w:t>
        <w:br/>
        <w:t xml:space="preserve">                                    &lt;strong&gt;Extracted data will include:&lt;/strong&gt;</w:t>
        <w:br/>
        <w:t xml:space="preserve">                                    &lt;ul className="list-disc list-inside mt-1 space-y-0.5"&gt;</w:t>
        <w:br/>
        <w:t xml:space="preserve">                                        {extractFields.map((field: string) =&gt; (</w:t>
        <w:br/>
        <w:t xml:space="preserve">                                            &lt;li key={field}&gt;{CV_PARSER_FIELDS.find(f =&gt; f.value === field)?.label || field}&lt;/li&gt;</w:t>
        <w:br/>
        <w:t xml:space="preserve">                                        ))}</w:t>
        <w:br/>
        <w:t xml:space="preserve">                                    &lt;/ul&gt;</w:t>
        <w:br/>
        <w:t xml:space="preserve">                                &lt;/InfoBox&gt;</w:t>
        <w:br/>
        <w:t xml:space="preserve">                            )}</w:t>
        <w:br/>
        <w:t xml:space="preserve">                        &lt;/div&gt;</w:t>
        <w:br/>
        <w:t xml:space="preserve">                    &lt;/div&gt;</w:t>
        <w:br/>
        <w:t xml:space="preserve">                );</w:t>
        <w:br/>
        <w:t xml:space="preserve">            }</w:t>
        <w:br/>
        <w:br/>
        <w:t xml:space="preserve">            case 'wait': {</w:t>
        <w:br/>
        <w:t xml:space="preserve">                const duration = getNumber(localConfig, 'duration', 30);</w:t>
        <w:br/>
        <w:t xml:space="preserve">                const unit = getString(localConfig, 'unit', 'seconds');</w:t>
        <w:br/>
        <w:t xml:space="preserve">                return (</w:t>
        <w:br/>
        <w:t xml:space="preserve">                    &lt;div className="space-y-5"&gt;</w:t>
        <w:br/>
        <w:t xml:space="preserve">                        &lt;InfoBox variant="info"&gt;</w:t>
        <w:br/>
        <w:t xml:space="preserve">                            &lt;div className="flex items-start gap-2"&gt;</w:t>
        <w:br/>
        <w:t xml:space="preserve">                                &lt;LuClock className="w-4 h-4 mt-0.5 flex-shrink-0" /&gt;</w:t>
        <w:br/>
        <w:t xml:space="preserve">                                &lt;div&gt;</w:t>
        <w:br/>
        <w:t xml:space="preserve">                                    &lt;strong&gt;Pause Workflow&lt;/strong&gt;</w:t>
        <w:br/>
        <w:t xml:space="preserve">                                    &lt;p className="mt-1 opacity-80"&gt;Wait for a specified amount of time before continuing to the next step.&lt;/p&gt;</w:t>
        <w:br/>
        <w:t xml:space="preserve">                                &lt;/div&gt;</w:t>
        <w:br/>
        <w:t xml:space="preserve">                            &lt;/div&gt;</w:t>
        <w:br/>
        <w:t xml:space="preserve">                        &lt;/InfoBox&gt;</w:t>
        <w:br/>
        <w:br/>
        <w:t xml:space="preserve">                        &lt;div className="space-y-4 border-t border-white/5 pt-4"&gt;</w:t>
        <w:br/>
        <w:t xml:space="preserve">                            &lt;h3 className="text-sm font-bold text-white"&gt;How long should we wait?&lt;/h3&gt;</w:t>
        <w:br/>
        <w:br/>
        <w:t xml:space="preserve">                            &lt;div className="grid grid-cols-2 gap-3"&gt;</w:t>
        <w:br/>
        <w:t xml:space="preserve">                                &lt;FormField label="Duration"&gt;</w:t>
        <w:br/>
        <w:t xml:space="preserve">                                    &lt;NumberInput</w:t>
        <w:br/>
        <w:t xml:space="preserve">                                        value={duration}</w:t>
        <w:br/>
        <w:t xml:space="preserve">                                        onChange={(val) =&gt; handleChange('duration', val)}</w:t>
        <w:br/>
        <w:t xml:space="preserve">                                        min={1}</w:t>
        <w:br/>
        <w:t xml:space="preserve">                                    /&gt;</w:t>
        <w:br/>
        <w:t xml:space="preserve">                                &lt;/FormField&gt;</w:t>
        <w:br/>
        <w:t xml:space="preserve">                                &lt;FormField label="Unit"&gt;</w:t>
        <w:br/>
        <w:t xml:space="preserve">                                    &lt;Select</w:t>
        <w:br/>
        <w:t xml:space="preserve">                                        value={unit}</w:t>
        <w:br/>
        <w:t xml:space="preserve">                                        onChange={(val) =&gt; handleChange('unit', val)}</w:t>
        <w:br/>
        <w:t xml:space="preserve">                                        options={[</w:t>
        <w:br/>
        <w:t xml:space="preserve">                                            { value: 'seconds', label: 'Seconds' },</w:t>
        <w:br/>
        <w:t xml:space="preserve">                                            { value: 'minutes', label: 'Minutes' },</w:t>
        <w:br/>
        <w:t xml:space="preserve">                                            { value: 'hours', label: 'Hours' },</w:t>
        <w:br/>
        <w:t xml:space="preserve">                                        ]}</w:t>
        <w:br/>
        <w:t xml:space="preserve">                                    /&gt;</w:t>
        <w:br/>
        <w:t xml:space="preserve">                                &lt;/FormField&gt;</w:t>
        <w:br/>
        <w:t xml:space="preserve">                            &lt;/div&gt;</w:t>
        <w:br/>
        <w:br/>
        <w:t xml:space="preserve">                            &lt;InfoBox variant="warning"&gt;</w:t>
        <w:br/>
        <w:t xml:space="preserve">                                &lt;div className="flex items-center gap-2"&gt;</w:t>
        <w:br/>
        <w:t xml:space="preserve">                                    &lt;LuClock className="w-4 h-4" /&gt;</w:t>
        <w:br/>
        <w:t xml:space="preserve">                                    &lt;span&gt;</w:t>
        <w:br/>
        <w:t xml:space="preserve">                                        The workflow will pause for &lt;strong&gt;{duration} {unit}&lt;/strong&gt; before continuing.</w:t>
        <w:br/>
        <w:t xml:space="preserve">                                    &lt;/span&gt;</w:t>
        <w:br/>
        <w:t xml:space="preserve">                                &lt;/div&gt;</w:t>
        <w:br/>
        <w:t xml:space="preserve">                            &lt;/InfoBox&gt;</w:t>
        <w:br/>
        <w:t xml:space="preserve">                        &lt;/div&gt;</w:t>
        <w:br/>
        <w:t xml:space="preserve">                    &lt;/div&gt;</w:t>
        <w:br/>
        <w:t xml:space="preserve">                );</w:t>
        <w:br/>
        <w:t xml:space="preserve">            }</w:t>
        <w:br/>
        <w:br/>
        <w:t xml:space="preserve">            case 'logger':</w:t>
        <w:br/>
        <w:t xml:space="preserve">                return (</w:t>
        <w:br/>
        <w:t xml:space="preserve">                    &lt;div className="space-y-5"&gt;</w:t>
        <w:br/>
        <w:t xml:space="preserve">                        &lt;InfoBox variant="info"&gt;</w:t>
        <w:br/>
        <w:t xml:space="preserve">                            &lt;div className="flex items-start gap-2"&gt;</w:t>
        <w:br/>
        <w:t xml:space="preserve">                                &lt;LuMessageSquare className="w-4 h-4 mt-0.5 flex-shrink-0" /&gt;</w:t>
        <w:br/>
        <w:t xml:space="preserve">                                &lt;div&gt;</w:t>
        <w:br/>
        <w:t xml:space="preserve">                                    &lt;strong&gt;Add Log Entry&lt;/strong&gt;</w:t>
        <w:br/>
        <w:t xml:space="preserve">                                    &lt;p className="mt-1 opacity-80"&gt;Record a message in the workflow execution log for tracking and debugging.&lt;/p&gt;</w:t>
        <w:br/>
        <w:t xml:space="preserve">                                &lt;/div&gt;</w:t>
        <w:br/>
        <w:t xml:space="preserve">                            &lt;/div&gt;</w:t>
        <w:br/>
        <w:t xml:space="preserve">                        &lt;/InfoBox&gt;</w:t>
        <w:br/>
        <w:br/>
        <w:t xml:space="preserve">                        &lt;div className="space-y-4 border-t border-white/5 pt-4"&gt;</w:t>
        <w:br/>
        <w:t xml:space="preserve">                            &lt;h3 className="text-sm font-bold text-white"&gt;What should we log?&lt;/h3&gt;</w:t>
        <w:br/>
        <w:br/>
        <w:t xml:space="preserve">                            &lt;FormField label="Message Type"&gt;</w:t>
        <w:br/>
        <w:t xml:space="preserve">                                &lt;Select</w:t>
        <w:br/>
        <w:t xml:space="preserve">                                    value={getString(localConfig, 'level', 'info')}</w:t>
        <w:br/>
        <w:t xml:space="preserve">                                    onChange={(val) =&gt; handleChange('level', val)}</w:t>
        <w:br/>
        <w:t xml:space="preserve">                                    options={[</w:t>
        <w:br/>
        <w:t xml:space="preserve">                                        { value: 'info', label: 'Information - General status update' },</w:t>
        <w:br/>
        <w:t xml:space="preserve">                                        { value: 'warn', label: 'Warning - Something to watch' },</w:t>
        <w:br/>
        <w:t xml:space="preserve">                                        { value: 'error', label: 'Error - Something went wrong' },</w:t>
        <w:br/>
        <w:t xml:space="preserve">                                    ]}</w:t>
        <w:br/>
        <w:t xml:space="preserve">                                /&gt;</w:t>
        <w:br/>
        <w:t xml:space="preserve">                            &lt;/FormField&gt;</w:t>
        <w:br/>
        <w:br/>
        <w:t xml:space="preserve">                            &lt;FormField label="Log Message" hint="This message will be recorded in the execution history"&gt;</w:t>
        <w:br/>
        <w:t xml:space="preserve">                                &lt;TextArea</w:t>
        <w:br/>
        <w:t xml:space="preserve">                                    rows={3}</w:t>
        <w:br/>
        <w:t xml:space="preserve">                                    value={getString(localConfig, 'message')}</w:t>
        <w:br/>
        <w:t xml:space="preserve">                                    onChange={(val) =&gt; handleChange('message', val)}</w:t>
        <w:br/>
        <w:t xml:space="preserve">                                    placeholder="e.g. Employee onboarding started for new hire"</w:t>
        <w:br/>
        <w:t xml:space="preserve">                                /&gt;</w:t>
        <w:br/>
        <w:t xml:space="preserve">                            &lt;/FormField&gt;</w:t>
        <w:br/>
        <w:br/>
        <w:t xml:space="preserve">                            &lt;div className="text-xs text-slate-500"&gt;</w:t>
        <w:br/>
        <w:t xml:space="preserve">                                &lt;strong&gt;Quick templates:&lt;/strong&gt;</w:t>
        <w:br/>
        <w:t xml:space="preserve">                            &lt;/div&gt;</w:t>
        <w:br/>
        <w:t xml:space="preserve">                            &lt;div className="flex flex-wrap gap-2"&gt;</w:t>
        <w:br/>
        <w:t xml:space="preserve">                                {[</w:t>
        <w:br/>
        <w:t xml:space="preserve">                                    'Workflow step completed',</w:t>
        <w:br/>
        <w:t xml:space="preserve">                                    'Processing employee data',</w:t>
        <w:br/>
        <w:t xml:space="preserve">                                    'Sending notification',</w:t>
        <w:br/>
        <w:t xml:space="preserve">                                    'Task completed successfully',</w:t>
        <w:br/>
        <w:t xml:space="preserve">                                ].map((template) =&gt; (</w:t>
        <w:br/>
        <w:t xml:space="preserve">                                    &lt;button</w:t>
        <w:br/>
        <w:t xml:space="preserve">                                        key={template}</w:t>
        <w:br/>
        <w:t xml:space="preserve">                                        type="button"</w:t>
        <w:br/>
        <w:t xml:space="preserve">                                        onClick={() =&gt; handleChange('message', template)}</w:t>
        <w:br/>
        <w:t xml:space="preserve">                                        className="px-2.5 py-1 text-xs rounded-full bg-white/5 hover:bg-white/10 text-slate-400 hover:text-white transition-colors"</w:t>
        <w:br/>
        <w:t xml:space="preserve">                                    &gt;</w:t>
        <w:br/>
        <w:t xml:space="preserve">                                        {template}</w:t>
        <w:br/>
        <w:t xml:space="preserve">                                    &lt;/button&gt;</w:t>
        <w:br/>
        <w:t xml:space="preserve">                                ))}</w:t>
        <w:br/>
        <w:t xml:space="preserve">                            &lt;/div&gt;</w:t>
        <w:br/>
        <w:t xml:space="preserve">                        &lt;/div&gt;</w:t>
        <w:br/>
        <w:t xml:space="preserve">                    &lt;/div&gt;</w:t>
        <w:br/>
        <w:t xml:space="preserve">                );</w:t>
        <w:br/>
        <w:br/>
        <w:t xml:space="preserve">            case 'datetime': {</w:t>
        <w:br/>
        <w:t xml:space="preserve">                const dtOperation = getString(localConfig, 'operation', 'now');</w:t>
        <w:br/>
        <w:t xml:space="preserve">                return (</w:t>
        <w:br/>
        <w:t xml:space="preserve">                    &lt;div className="space-y-5"&gt;</w:t>
        <w:br/>
        <w:t xml:space="preserve">                        &lt;InfoBox variant="info"&gt;</w:t>
        <w:br/>
        <w:t xml:space="preserve">                            &lt;div className="flex items-start gap-2"&gt;</w:t>
        <w:br/>
        <w:t xml:space="preserve">                                &lt;LuCalendar className="w-4 h-4 mt-0.5 flex-shrink-0" /&gt;</w:t>
        <w:br/>
        <w:t xml:space="preserve">                                &lt;div&gt;</w:t>
        <w:br/>
        <w:t xml:space="preserve">                                    &lt;strong&gt;Date &amp; Time Operation&lt;/strong&gt;</w:t>
        <w:br/>
        <w:t xml:space="preserve">                                    &lt;p className="mt-1 opacity-80"&gt;Work with dates and times in your workflow.&lt;/p&gt;</w:t>
        <w:br/>
        <w:t xml:space="preserve">                                &lt;/div&gt;</w:t>
        <w:br/>
        <w:t xml:space="preserve">                            &lt;/div&gt;</w:t>
        <w:br/>
        <w:t xml:space="preserve">                        &lt;/InfoBox&gt;</w:t>
        <w:br/>
        <w:br/>
        <w:t xml:space="preserve">                        &lt;div className="space-y-4 border-t border-white/5 pt-4"&gt;</w:t>
        <w:br/>
        <w:t xml:space="preserve">                            &lt;h3 className="text-sm font-bold text-white"&gt;What do you want to do?&lt;/h3&gt;</w:t>
        <w:br/>
        <w:br/>
        <w:t xml:space="preserve">                            &lt;div className="space-y-2"&gt;</w:t>
        <w:br/>
        <w:t xml:space="preserve">                                &lt;QuickActionButton</w:t>
        <w:br/>
        <w:t xml:space="preserve">                                    label="Get Current Date/Time"</w:t>
        <w:br/>
        <w:t xml:space="preserve">                                    description="Capture the current moment"</w:t>
        <w:br/>
        <w:t xml:space="preserve">                                    icon={&lt;LuClock className="w-4 h-4" /&gt;}</w:t>
        <w:br/>
        <w:t xml:space="preserve">                                    onClick={() =&gt; handleChange('operation', 'now')}</w:t>
        <w:br/>
        <w:t xml:space="preserve">                                    selected={dtOperation === 'now'}</w:t>
        <w:br/>
        <w:t xml:space="preserve">                                /&gt;</w:t>
        <w:br/>
        <w:t xml:space="preserve">                                &lt;QuickActionButton</w:t>
        <w:br/>
        <w:t xml:space="preserve">                                    label="Calculate Future Date"</w:t>
        <w:br/>
        <w:t xml:space="preserve">                                    description="Add days/hours to a date"</w:t>
        <w:br/>
        <w:t xml:space="preserve">                                    icon={&lt;LuPlus className="w-4 h-4" /&gt;}</w:t>
        <w:br/>
        <w:t xml:space="preserve">                                    onClick={() =&gt; handleChange('operation', 'add')}</w:t>
        <w:br/>
        <w:t xml:space="preserve">                                    selected={dtOperation === 'add'}</w:t>
        <w:br/>
        <w:t xml:space="preserve">                                /&gt;</w:t>
        <w:br/>
        <w:t xml:space="preserve">                                &lt;QuickActionButton</w:t>
        <w:br/>
        <w:t xml:space="preserve">                                    label="Calculate Past Date"</w:t>
        <w:br/>
        <w:t xml:space="preserve">                                    description="Subtract days/hours from a date"</w:t>
        <w:br/>
        <w:t xml:space="preserve">                                    icon={&lt;LuMinus className="w-4 h-4" /&gt;}</w:t>
        <w:br/>
        <w:t xml:space="preserve">                                    onClick={() =&gt; handleChange('operation', 'subtract')}</w:t>
        <w:br/>
        <w:t xml:space="preserve">                                    selected={dtOperation === 'subtract'}</w:t>
        <w:br/>
        <w:t xml:space="preserve">                                /&gt;</w:t>
        <w:br/>
        <w:t xml:space="preserve">                                &lt;QuickActionButton</w:t>
        <w:br/>
        <w:t xml:space="preserve">                                    label="Format Date"</w:t>
        <w:br/>
        <w:t xml:space="preserve">                                    description="Change how a date is displayed"</w:t>
        <w:br/>
        <w:t xml:space="preserve">                                    icon={&lt;LuCalendar className="w-4 h-4" /&gt;}</w:t>
        <w:br/>
        <w:t xml:space="preserve">                                    onClick={() =&gt; handleChange('operation', 'format')}</w:t>
        <w:br/>
        <w:t xml:space="preserve">                                    selected={dtOperation === 'format'}</w:t>
        <w:br/>
        <w:t xml:space="preserve">                                /&gt;</w:t>
        <w:br/>
        <w:t xml:space="preserve">                            &lt;/div&gt;</w:t>
        <w:br/>
        <w:br/>
        <w:t xml:space="preserve">                            {(dtOperation === 'add' || dtOperation === 'subtract') &amp;&amp; (</w:t>
        <w:br/>
        <w:t xml:space="preserve">                                &lt;&gt;</w:t>
        <w:br/>
        <w:t xml:space="preserve">                                    &lt;FormField label="Starting From"&gt;</w:t>
        <w:br/>
        <w:t xml:space="preserve">                                        &lt;Select</w:t>
        <w:br/>
        <w:t xml:space="preserve">                                            value={getString(localConfig, 'inputField', 'trigger.startDate')}</w:t>
        <w:br/>
        <w:t xml:space="preserve">                                            onChange={(val) =&gt; handleChange('inputField', `{{${val}}}`)}</w:t>
        <w:br/>
        <w:t xml:space="preserve">                                            options={[</w:t>
        <w:br/>
        <w:t xml:space="preserve">                                                { value: 'trigger.startDate', label: "Employee's Start Date" },</w:t>
        <w:br/>
        <w:t xml:space="preserve">                                                { value: 'now', label: "Current Date/Time" },</w:t>
        <w:br/>
        <w:t xml:space="preserve">                                            ]}</w:t>
        <w:br/>
        <w:t xml:space="preserve">                                        /&gt;</w:t>
        <w:br/>
        <w:t xml:space="preserve">                                    &lt;/FormField&gt;</w:t>
        <w:br/>
        <w:t xml:space="preserve">                                    &lt;div className="grid grid-cols-2 gap-3"&gt;</w:t>
        <w:br/>
        <w:t xml:space="preserve">                                        &lt;FormField label={dtOperation === 'add' ? 'Add' : 'Subtract'}&gt;</w:t>
        <w:br/>
        <w:t xml:space="preserve">                                            &lt;NumberInput</w:t>
        <w:br/>
        <w:t xml:space="preserve">                                                value={getNumber(localConfig, 'value', 1)}</w:t>
        <w:br/>
        <w:t xml:space="preserve">                                                onChange={(val) =&gt; handleChange('value', val)}</w:t>
        <w:br/>
        <w:t xml:space="preserve">                                                min={1}</w:t>
        <w:br/>
        <w:t xml:space="preserve">                                            /&gt;</w:t>
        <w:br/>
        <w:t xml:space="preserve">                                        &lt;/FormField&gt;</w:t>
        <w:br/>
        <w:t xml:space="preserve">                                        &lt;FormField label="Unit"&gt;</w:t>
        <w:br/>
        <w:t xml:space="preserve">                                            &lt;Select</w:t>
        <w:br/>
        <w:t xml:space="preserve">                                                value={getString(localConfig, 'unit', 'days')}</w:t>
        <w:br/>
        <w:t xml:space="preserve">                                                onChange={(val) =&gt; handleChange('unit', val)}</w:t>
        <w:br/>
        <w:t xml:space="preserve">                                                options={[</w:t>
        <w:br/>
        <w:t xml:space="preserve">                                                    { value: 'days', label: 'Days' },</w:t>
        <w:br/>
        <w:t xml:space="preserve">                                                    { value: 'hours', label: 'Hours' },</w:t>
        <w:br/>
        <w:t xml:space="preserve">                                                    { value: 'minutes', label: 'Minutes' },</w:t>
        <w:br/>
        <w:t xml:space="preserve">                                                ]}</w:t>
        <w:br/>
        <w:t xml:space="preserve">                                            /&gt;</w:t>
        <w:br/>
        <w:t xml:space="preserve">                                        &lt;/FormField&gt;</w:t>
        <w:br/>
        <w:t xml:space="preserve">                                    &lt;/div&gt;</w:t>
        <w:br/>
        <w:t xml:space="preserve">                                &lt;/&gt;</w:t>
        <w:br/>
        <w:t xml:space="preserve">                            )}</w:t>
        <w:br/>
        <w:br/>
        <w:t xml:space="preserve">                            {dtOperation === 'format' &amp;&amp; (</w:t>
        <w:br/>
        <w:t xml:space="preserve">                                &lt;FormField label="Date to Format"&gt;</w:t>
        <w:br/>
        <w:t xml:space="preserve">                                    &lt;Select</w:t>
        <w:br/>
        <w:t xml:space="preserve">                                        value={getString(localConfig, 'inputField', 'trigger.startDate')}</w:t>
        <w:br/>
        <w:t xml:space="preserve">                                        onChange={(val) =&gt; handleChange('inputField', `{{${val}}}`)}</w:t>
        <w:br/>
        <w:t xml:space="preserve">                                        options={[</w:t>
        <w:br/>
        <w:t xml:space="preserve">                                            { value: 'trigger.startDate', label: "Employee's Start Date" },</w:t>
        <w:br/>
        <w:t xml:space="preserve">                                            { value: 'now', label: "Current Date/Time" },</w:t>
        <w:br/>
        <w:t xml:space="preserve">                                        ]}</w:t>
        <w:br/>
        <w:t xml:space="preserve">                                    /&gt;</w:t>
        <w:br/>
        <w:t xml:space="preserve">                                &lt;/FormField&gt;</w:t>
        <w:br/>
        <w:t xml:space="preserve">                            )}</w:t>
        <w:br/>
        <w:br/>
        <w:t xml:space="preserve">                            &lt;FormField label="Output Format"&gt;</w:t>
        <w:br/>
        <w:t xml:space="preserve">                                &lt;Select</w:t>
        <w:br/>
        <w:t xml:space="preserve">                                    value={getString(localConfig, 'format', 'YYYY-MM-DD')}</w:t>
        <w:br/>
        <w:t xml:space="preserve">                                    onChange={(val) =&gt; handleChange('format', val)}</w:t>
        <w:br/>
        <w:t xml:space="preserve">                                    options={[</w:t>
        <w:br/>
        <w:t xml:space="preserve">                                        { value: 'YYYY-MM-DD', label: '2025-12-21 (Standard)' },</w:t>
        <w:br/>
        <w:t xml:space="preserve">                                        { value: 'DD/MM/YYYY', label: '21/12/2025 (UK Format)' },</w:t>
        <w:br/>
        <w:t xml:space="preserve">                                        { value: 'MM/DD/YYYY', label: '12/21/2025 (US Format)' },</w:t>
        <w:br/>
        <w:t xml:space="preserve">                                        { value: 'MMMM D, YYYY', label: 'December 21, 2025 (Readable)' },</w:t>
        <w:br/>
        <w:t xml:space="preserve">                                    ]}</w:t>
        <w:br/>
        <w:t xml:space="preserve">                                /&gt;</w:t>
        <w:br/>
        <w:t xml:space="preserve">                            &lt;/FormField&gt;</w:t>
        <w:br/>
        <w:br/>
        <w:t xml:space="preserve">                            &lt;FormField label="Save Result As" hint="Name this so you can use it later"&gt;</w:t>
        <w:br/>
        <w:t xml:space="preserve">                                &lt;TextInput</w:t>
        <w:br/>
        <w:t xml:space="preserve">                                    value={getString(localConfig, 'outputField', 'calculatedDate')}</w:t>
        <w:br/>
        <w:t xml:space="preserve">                                    onChange={(val) =&gt; handleChange('outputField', val)}</w:t>
        <w:br/>
        <w:t xml:space="preserve">                                    placeholder="calculatedDate"</w:t>
        <w:br/>
        <w:t xml:space="preserve">                                /&gt;</w:t>
        <w:br/>
        <w:t xml:space="preserve">                            &lt;/FormField&gt;</w:t>
        <w:br/>
        <w:t xml:space="preserve">                        &lt;/div&gt;</w:t>
        <w:br/>
        <w:t xml:space="preserve">                    &lt;/div&gt;</w:t>
        <w:br/>
        <w:t xml:space="preserve">                );</w:t>
        <w:br/>
        <w:t xml:space="preserve">            }</w:t>
        <w:br/>
        <w:br/>
        <w:t xml:space="preserve">            case 'variable': {</w:t>
        <w:br/>
        <w:t xml:space="preserve">                const variableAction = getString(localConfig, 'variableAction', 'store');</w:t>
        <w:br/>
        <w:t xml:space="preserve">                return (</w:t>
        <w:br/>
        <w:t xml:space="preserve">                    &lt;div className="space-y-5"&gt;</w:t>
        <w:br/>
        <w:t xml:space="preserve">                        &lt;InfoBox variant="info"&gt;</w:t>
        <w:br/>
        <w:t xml:space="preserve">                            &lt;div className="flex items-start gap-2"&gt;</w:t>
        <w:br/>
        <w:t xml:space="preserve">                                &lt;LuZap className="w-4 h-4 mt-0.5 flex-shrink-0" /&gt;</w:t>
        <w:br/>
        <w:t xml:space="preserve">                                &lt;div&gt;</w:t>
        <w:br/>
        <w:t xml:space="preserve">                                    &lt;strong&gt;Store Data for Later&lt;/strong&gt;</w:t>
        <w:br/>
        <w:t xml:space="preserve">                                    &lt;p className="mt-1 opacity-80"&gt;Save information that you want to use in later steps of this workflow.&lt;/p&gt;</w:t>
        <w:br/>
        <w:t xml:space="preserve">                                &lt;/div&gt;</w:t>
        <w:br/>
        <w:t xml:space="preserve">                            &lt;/div&gt;</w:t>
        <w:br/>
        <w:t xml:space="preserve">                        &lt;/InfoBox&gt;</w:t>
        <w:br/>
        <w:br/>
        <w:t xml:space="preserve">                        &lt;div className="space-y-4 border-t border-white/5 pt-4"&gt;</w:t>
        <w:br/>
        <w:t xml:space="preserve">                            &lt;h3 className="text-sm font-bold text-white"&gt;What do you want to store?&lt;/h3&gt;</w:t>
        <w:br/>
        <w:br/>
        <w:t xml:space="preserve">                            &lt;div className="space-y-2"&gt;</w:t>
        <w:br/>
        <w:t xml:space="preserve">                                &lt;QuickActionButton</w:t>
        <w:br/>
        <w:t xml:space="preserve">                                    label="Custom Value"</w:t>
        <w:br/>
        <w:t xml:space="preserve">                                    description="Enter a specific value to save"</w:t>
        <w:br/>
        <w:t xml:space="preserve">                                    icon={&lt;LuPlus className="w-4 h-4" /&gt;}</w:t>
        <w:br/>
        <w:t xml:space="preserve">                                    onClick={() =&gt; handleChange('variableAction', 'store')}</w:t>
        <w:br/>
        <w:t xml:space="preserve">                                    selected={variableAction === 'store'}</w:t>
        <w:br/>
        <w:t xml:space="preserve">                                /&gt;</w:t>
        <w:br/>
        <w:t xml:space="preserve">                                &lt;QuickActionButton</w:t>
        <w:br/>
        <w:t xml:space="preserve">                                    label="Copy from Employee Data"</w:t>
        <w:br/>
        <w:t xml:space="preserve">                                    description="Save employee info for later use"</w:t>
        <w:br/>
        <w:t xml:space="preserve">                                    icon={&lt;LuUser className="w-4 h-4" /&gt;}</w:t>
        <w:br/>
        <w:t xml:space="preserve">                                    onClick={() =&gt; handleChange('variableAction', 'copy')}</w:t>
        <w:br/>
        <w:t xml:space="preserve">                                    selected={variableAction === 'copy'}</w:t>
        <w:br/>
        <w:t xml:space="preserve">                                /&gt;</w:t>
        <w:br/>
        <w:t xml:space="preserve">                            &lt;/div&gt;</w:t>
        <w:br/>
        <w:br/>
        <w:t xml:space="preserve">                            {variableAction === 'store' &amp;&amp; (</w:t>
        <w:br/>
        <w:t xml:space="preserve">                                &lt;&gt;</w:t>
        <w:br/>
        <w:t xml:space="preserve">                                    &lt;FormField label="Variable Name" hint="A short name to identify this data"&gt;</w:t>
        <w:br/>
        <w:t xml:space="preserve">                                        &lt;TextInput</w:t>
        <w:br/>
        <w:t xml:space="preserve">                                            value={getString(localConfig, 'variableName')}</w:t>
        <w:br/>
        <w:t xml:space="preserve">                                            onChange={(val) =&gt; handleChange('variableName', val)}</w:t>
        <w:br/>
        <w:t xml:space="preserve">                                            placeholder="e.g. approvalStatus"</w:t>
        <w:br/>
        <w:t xml:space="preserve">                                        /&gt;</w:t>
        <w:br/>
        <w:t xml:space="preserve">                                    &lt;/FormField&gt;</w:t>
        <w:br/>
        <w:t xml:space="preserve">                                    &lt;FormField label="Value"&gt;</w:t>
        <w:br/>
        <w:t xml:space="preserve">                                        &lt;TextInput</w:t>
        <w:br/>
        <w:t xml:space="preserve">                                            value={getString(localConfig, 'variableValue')}</w:t>
        <w:br/>
        <w:t xml:space="preserve">                                            onChange={(val) =&gt; handleChange('variableValue', val)}</w:t>
        <w:br/>
        <w:t xml:space="preserve">                                            placeholder="e.g. pending"</w:t>
        <w:br/>
        <w:t xml:space="preserve">                                        /&gt;</w:t>
        <w:br/>
        <w:t xml:space="preserve">                                    &lt;/FormField&gt;</w:t>
        <w:br/>
        <w:t xml:space="preserve">                                &lt;/&gt;</w:t>
        <w:br/>
        <w:t xml:space="preserve">                            )}</w:t>
        <w:br/>
        <w:br/>
        <w:t xml:space="preserve">                            {variableAction === 'copy' &amp;&amp; (</w:t>
        <w:br/>
        <w:t xml:space="preserve">                                &lt;&gt;</w:t>
        <w:br/>
        <w:t xml:space="preserve">                                    &lt;FormField label="What to Copy"&gt;</w:t>
        <w:br/>
        <w:t xml:space="preserve">                                        &lt;Select</w:t>
        <w:br/>
        <w:t xml:space="preserve">                                            value={getString(localConfig, 'copyField', 'email')}</w:t>
        <w:br/>
        <w:t xml:space="preserve">                                            onChange={(val) =&gt; handleChange('copyField', val)}</w:t>
        <w:br/>
        <w:t xml:space="preserve">                                            options={[</w:t>
        <w:br/>
        <w:t xml:space="preserve">                                                { value: 'email', label: 'Employee Email' },</w:t>
        <w:br/>
        <w:t xml:space="preserve">                                                { value: 'name', label: 'Employee Name' },</w:t>
        <w:br/>
        <w:t xml:space="preserve">                                                { value: 'department', label: 'Department' },</w:t>
        <w:br/>
        <w:t xml:space="preserve">                                                { value: 'role', label: 'Role/Position' },</w:t>
        <w:br/>
        <w:t xml:space="preserve">                                                { value: 'startDate', label: 'Start Date' },</w:t>
        <w:br/>
        <w:t xml:space="preserve">                                            ]}</w:t>
        <w:br/>
        <w:t xml:space="preserve">                                        /&gt;</w:t>
        <w:br/>
        <w:t xml:space="preserve">                                    &lt;/FormField&gt;</w:t>
        <w:br/>
        <w:t xml:space="preserve">                                    &lt;FormField label="Save As" hint="Name for this stored value"&gt;</w:t>
        <w:br/>
        <w:t xml:space="preserve">                                        &lt;TextInput</w:t>
        <w:br/>
        <w:t xml:space="preserve">                                            value={getString(localConfig, 'variableName')}</w:t>
        <w:br/>
        <w:t xml:space="preserve">                                            onChange={(val) =&gt; handleChange('variableName', val)}</w:t>
        <w:br/>
        <w:t xml:space="preserve">                                            placeholder="e.g. savedEmail"</w:t>
        <w:br/>
        <w:t xml:space="preserve">                                        /&gt;</w:t>
        <w:br/>
        <w:t xml:space="preserve">                                    &lt;/FormField&gt;</w:t>
        <w:br/>
        <w:t xml:space="preserve">                                &lt;/&gt;</w:t>
        <w:br/>
        <w:t xml:space="preserve">                            )}</w:t>
        <w:br/>
        <w:br/>
        <w:t xml:space="preserve">                            &lt;InfoBox variant="tip"&gt;</w:t>
        <w:br/>
        <w:t xml:space="preserve">                                &lt;strong&gt;Example use:&lt;/strong&gt; Store an approval status here, then use a Condition node later to check it and take different actions.</w:t>
        <w:br/>
        <w:t xml:space="preserve">                            &lt;/InfoBox&gt;</w:t>
        <w:br/>
        <w:t xml:space="preserve">                        &lt;/div&gt;</w:t>
        <w:br/>
        <w:t xml:space="preserve">                    &lt;/div&gt;</w:t>
        <w:br/>
        <w:t xml:space="preserve">                );</w:t>
        <w:br/>
        <w:t xml:space="preserve">            }</w:t>
        <w:br/>
        <w:br/>
        <w:t xml:space="preserve">            default:</w:t>
        <w:br/>
        <w:t xml:space="preserve">                return (</w:t>
        <w:br/>
        <w:t xml:space="preserve">                    &lt;div className="p-4 rounded-lg bg-amber-500/10 border border-amber-500/20 text-amber-200 text-sm"&gt;</w:t>
        <w:br/>
        <w:t xml:space="preserve">                        Configuration for &lt;strong&gt;{node.kind}&lt;/strong&gt; is not yet available.</w:t>
        <w:br/>
        <w:t xml:space="preserve">                    &lt;/div&gt;</w:t>
        <w:br/>
        <w:t xml:space="preserve">                );</w:t>
        <w:br/>
        <w:t xml:space="preserve">        }</w:t>
        <w:br/>
        <w:t xml:space="preserve">    };</w:t>
        <w:br/>
        <w:br/>
        <w:t xml:space="preserve">    return (</w:t>
        <w:br/>
        <w:t xml:space="preserve">        &lt;&gt;</w:t>
        <w:br/>
        <w:t xml:space="preserve">            &lt;motion.div</w:t>
        <w:br/>
        <w:t xml:space="preserve">                initial={{ x: '100%' }}</w:t>
        <w:br/>
        <w:t xml:space="preserve">                animate={{ x: 0 }}</w:t>
        <w:br/>
        <w:t xml:space="preserve">                exit={{ x: '100%' }}</w:t>
        <w:br/>
        <w:t xml:space="preserve">                transition={{ type: 'spring', damping: 25, stiffness: 200 }}</w:t>
        <w:br/>
        <w:t xml:space="preserve">                className="fixed right-4 top-4 bottom-4 w-[420px] bg-navy-900/95 backdrop-blur-xl border border-white/10 rounded-2xl shadow-2xl z-40 flex flex-col overflow-hidden"</w:t>
        <w:br/>
        <w:t xml:space="preserve">            &gt;</w:t>
        <w:br/>
        <w:t xml:space="preserve">                {/* Header */}</w:t>
        <w:br/>
        <w:t xml:space="preserve">                &lt;div className="flex items-center justify-between p-5 border-b border-white/10 bg-white/5"&gt;</w:t>
        <w:br/>
        <w:t xml:space="preserve">                    &lt;div&gt;</w:t>
        <w:br/>
        <w:t xml:space="preserve">                        &lt;h2 className="text-lg font-bold text-white"&gt;{node.name || 'Configure Step'}&lt;/h2&gt;</w:t>
        <w:br/>
        <w:t xml:space="preserve">                        &lt;span className="text-xs text-cyan-glow uppercase tracking-wider font-semibold"&gt;{node.kind.replace('_', ' ')}&lt;/span&gt;</w:t>
        <w:br/>
        <w:t xml:space="preserve">                    &lt;/div&gt;</w:t>
        <w:br/>
        <w:t xml:space="preserve">                    &lt;button</w:t>
        <w:br/>
        <w:t xml:space="preserve">                        onClick={onClose}</w:t>
        <w:br/>
        <w:t xml:space="preserve">                        className="p-2 hover:bg-white/10 rounded-lg text-slate-400 hover:text-white transition-colors"</w:t>
        <w:br/>
        <w:t xml:space="preserve">                    &gt;</w:t>
        <w:br/>
        <w:t xml:space="preserve">                        &lt;LuX className="w-5 h-5" /&gt;</w:t>
        <w:br/>
        <w:t xml:space="preserve">                    &lt;/button&gt;</w:t>
        <w:br/>
        <w:t xml:space="preserve">                &lt;/div&gt;</w:t>
        <w:br/>
        <w:br/>
        <w:t xml:space="preserve">                {/* Content (Form) */}</w:t>
        <w:br/>
        <w:t xml:space="preserve">                &lt;div className="flex-1 overflow-y-auto p-5 space-y-6 custom-scrollbar"&gt;</w:t>
        <w:br/>
        <w:t xml:space="preserve">                    {/* Node-specific forms */}</w:t>
        <w:br/>
        <w:t xml:space="preserve">                    {renderForm()}</w:t>
        <w:br/>
        <w:t xml:space="preserve">                &lt;/div&gt;</w:t>
        <w:br/>
        <w:br/>
        <w:t xml:space="preserve">                {/* Footer */}</w:t>
        <w:br/>
        <w:t xml:space="preserve">                &lt;div className="p-4 border-t border-white/10 bg-transparent space-y-2"&gt;</w:t>
        <w:br/>
        <w:t xml:space="preserve">                    {/* Keyboard hints */}</w:t>
        <w:br/>
        <w:t xml:space="preserve">                    &lt;div className="flex justify-center gap-3 text-[9px] text-slate-500 font-mono"&gt;</w:t>
        <w:br/>
        <w:t xml:space="preserve">                        &lt;span&gt;&lt;kbd className="px-1 py-0.5 bg-slate-800 rounded text-slate-400"&gt;Esc&lt;/kbd&gt; Close&lt;/span&gt;</w:t>
        <w:br/>
        <w:t xml:space="preserve">                        &lt;span&gt;&lt;kbd className="px-1 py-0.5 bg-slate-800 rounded text-slate-400"&gt;Ctrl+S&lt;/kbd&gt; Save&lt;/span&gt;</w:t>
        <w:br/>
        <w:t xml:space="preserve">                        &lt;span&gt;&lt;kbd className="px-1 py-0.5 bg-slate-800 rounded text-slate-400"&gt;Tab&lt;/kbd&gt; Navigate&lt;/span&gt;</w:t>
        <w:br/>
        <w:t xml:space="preserve">                    &lt;/div&gt;</w:t>
        <w:br/>
        <w:br/>
        <w:t xml:space="preserve">                    &lt;div className="flex gap-2"&gt;</w:t>
        <w:br/>
        <w:t xml:space="preserve">                        &lt;button</w:t>
        <w:br/>
        <w:t xml:space="preserve">                            onClick={handleDeleteClick}</w:t>
        <w:br/>
        <w:t xml:space="preserve">                            className="flex-1 px-3 py-2 rounded-lg text-xs font-semibold bg-red-500/10 text-red-400 hover:bg-red-500/20 transition-colors flex items-center justify-center gap-1.5"</w:t>
        <w:br/>
        <w:t xml:space="preserve">                            tabIndex={0}</w:t>
        <w:br/>
        <w:t xml:space="preserve">                        &gt;</w:t>
        <w:br/>
        <w:t xml:space="preserve">                            &lt;LuTrash2 className="w-3.5 h-3.5" /&gt;</w:t>
        <w:br/>
        <w:t xml:space="preserve">                            Delete</w:t>
        <w:br/>
        <w:t xml:space="preserve">                        &lt;/button&gt;</w:t>
        <w:br/>
        <w:br/>
        <w:t xml:space="preserve">                        &lt;button</w:t>
        <w:br/>
        <w:t xml:space="preserve">                            onClick={handleSave}</w:t>
        <w:br/>
        <w:t xml:space="preserve">                            className="flex-[2] px-3 py-2 rounded-lg text-xs font-semibold bg-cyan-glow text-navy-950 hover:bg-white transition-all flex items-center justify-center gap-1.5"</w:t>
        <w:br/>
        <w:t xml:space="preserve">                            tabIndex={0}</w:t>
        <w:br/>
        <w:t xml:space="preserve">                        &gt;</w:t>
        <w:br/>
        <w:t xml:space="preserve">                            &lt;LuSave className="w-3.5 h-3.5" /&gt;</w:t>
        <w:br/>
        <w:t xml:space="preserve">                            Save Changes</w:t>
        <w:br/>
        <w:t xml:space="preserve">                        &lt;/button&gt;</w:t>
        <w:br/>
        <w:t xml:space="preserve">                    &lt;/div&gt;</w:t>
        <w:br/>
        <w:t xml:space="preserve">                &lt;/div&gt;</w:t>
        <w:br/>
        <w:t xml:space="preserve">            &lt;/motion.div&gt;</w:t>
        <w:br/>
        <w:br/>
        <w:t xml:space="preserve">            {/* Delete Confirmation Modal */}</w:t>
        <w:br/>
        <w:t xml:space="preserve">            {showDeleteConfirm &amp;&amp; (</w:t>
        <w:br/>
        <w:t xml:space="preserve">                &lt;div className="fixed inset-0 z-[60] flex items-center justify-center bg-black/50 backdrop-blur-sm"&gt;</w:t>
        <w:br/>
        <w:t xml:space="preserve">                    &lt;div className="bg-navy-900 border border-white/10 rounded-2xl p-6 w-[400px] shadow-2xl space-y-4"&gt;</w:t>
        <w:br/>
        <w:t xml:space="preserve">                        &lt;h3 className="text-xl font-bold text-white"&gt;Delete Step?&lt;/h3&gt;</w:t>
        <w:br/>
        <w:t xml:space="preserve">                        &lt;p className="text-slate-300 text-sm"&gt;</w:t>
        <w:br/>
        <w:t xml:space="preserve">                            Are you sure you want to delete this step? This action cannot be undone and will remove connected edges.</w:t>
        <w:br/>
        <w:t xml:space="preserve">                        &lt;/p&gt;</w:t>
        <w:br/>
        <w:t xml:space="preserve">                        &lt;div className="flex gap-3 justify-end pt-2"&gt;</w:t>
        <w:br/>
        <w:t xml:space="preserve">                            &lt;button</w:t>
        <w:br/>
        <w:t xml:space="preserve">                                onClick={() =&gt; setShowDeleteConfirm(false)}</w:t>
        <w:br/>
        <w:t xml:space="preserve">                                className="px-4 py-2 rounded-lg text-sm font-medium text-slate-300 hover:text-white hover:bg-white/5 transition-colors"</w:t>
        <w:br/>
        <w:t xml:space="preserve">                            &gt;</w:t>
        <w:br/>
        <w:t xml:space="preserve">                                Cancel</w:t>
        <w:br/>
        <w:t xml:space="preserve">                            &lt;/button&gt;</w:t>
        <w:br/>
        <w:t xml:space="preserve">                            &lt;button</w:t>
        <w:br/>
        <w:t xml:space="preserve">                                onClick={confirmDelete}</w:t>
        <w:br/>
        <w:t xml:space="preserve">                                className="px-4 py-2 rounded-lg text-sm font-bold bg-red-500 text-white hover:bg-red-600 transition-colors shadow-lg"</w:t>
        <w:br/>
        <w:t xml:space="preserve">                            &gt;</w:t>
        <w:br/>
        <w:t xml:space="preserve">                                Delete Step</w:t>
        <w:br/>
        <w:t xml:space="preserve">                            &lt;/button&gt;</w:t>
        <w:br/>
        <w:t xml:space="preserve">                        &lt;/div&gt;</w:t>
        <w:br/>
        <w:t xml:space="preserve">                    &lt;/div&gt;</w:t>
        <w:br/>
        <w:t xml:space="preserve">                &lt;/div&gt;</w:t>
        <w:br/>
        <w:t xml:space="preserve">            )}</w:t>
        <w:br/>
        <w:t xml:space="preserve">        &lt;/&gt;</w:t>
        <w:br/>
        <w:t xml:space="preserve">    );</w:t>
        <w:br/>
        <w:t>};</w:t>
        <w:br/>
        <w:br/>
        <w:t>export default ConfigPanel;</w:t>
        <w:br/>
      </w:r>
    </w:p>
    <w:p>
      <w:r>
        <w:t>____________________________________________________________________________________________________</w:t>
      </w:r>
    </w:p>
    <w:p>
      <w:pPr>
        <w:pStyle w:val="Heading2"/>
      </w:pPr>
      <w:r>
        <w:t>.\frontend\src\components\builder\GhostNode.tsx</w:t>
      </w:r>
    </w:p>
    <w:p>
      <w:pPr>
        <w:spacing w:after="40"/>
      </w:pPr>
      <w:r>
        <w:t>import { memo } from 'react';</w:t>
        <w:br/>
        <w:t>import { Handle, Position, type NodeProps } from 'reactflow';</w:t>
        <w:br/>
        <w:t>import { LuPlus } from 'react-icons/lu';</w:t>
        <w:br/>
        <w:t>import clsx from 'clsx';</w:t>
        <w:br/>
        <w:br/>
        <w:t>const GhostNode = ({ data }: NodeProps) =&gt; {</w:t>
        <w:br/>
        <w:t xml:space="preserve">    // data.onAdd is passed from the builder page to handle the click</w:t>
        <w:br/>
        <w:t xml:space="preserve">    const handleAdd = (e: React.MouseEvent) =&gt; {</w:t>
        <w:br/>
        <w:t xml:space="preserve">        e.stopPropagation();</w:t>
        <w:br/>
        <w:t xml:space="preserve">        if (data.onAdd) data.onAdd();</w:t>
        <w:br/>
        <w:t xml:space="preserve">    };</w:t>
        <w:br/>
        <w:br/>
        <w:t xml:space="preserve">    return (</w:t>
        <w:br/>
        <w:t xml:space="preserve">        &lt;div className="group relative flex items-center justify-center w-12 h-12"&gt;</w:t>
        <w:br/>
        <w:t xml:space="preserve">            {/* Pulsating Ring */}</w:t>
        <w:br/>
        <w:t xml:space="preserve">            &lt;div className="absolute inset-0 rounded-full bg-cyan-glow/20 animate-ping opacity-20 group-hover:opacity-40" /&gt;</w:t>
        <w:br/>
        <w:br/>
        <w:t xml:space="preserve">            &lt;button</w:t>
        <w:br/>
        <w:t xml:space="preserve">                onClick={handleAdd}</w:t>
        <w:br/>
        <w:t xml:space="preserve">                className={clsx(</w:t>
        <w:br/>
        <w:t xml:space="preserve">                    "relative z-10 w-8 h-8 rounded-full flex items-center justify-center",</w:t>
        <w:br/>
        <w:t xml:space="preserve">                    "bg-navy-900 border border-cyan-glow/30 text-cyan-glow",</w:t>
        <w:br/>
        <w:t xml:space="preserve">                    "transition-all duration-200 transform",</w:t>
        <w:br/>
        <w:t xml:space="preserve">                    "hover:scale-110 hover:bg-cyan-glow hover:text-navy-950 hover:shadow-glow-sm"</w:t>
        <w:br/>
        <w:t xml:space="preserve">                )}</w:t>
        <w:br/>
        <w:t xml:space="preserve">                title="Add Step"</w:t>
        <w:br/>
        <w:t xml:space="preserve">            &gt;</w:t>
        <w:br/>
        <w:t xml:space="preserve">                &lt;LuPlus className="w-5 h-5" /&gt;</w:t>
        <w:br/>
        <w:t xml:space="preserve">            &lt;/button&gt;</w:t>
        <w:br/>
        <w:br/>
        <w:t xml:space="preserve">            {/* Invisible Handles */}</w:t>
        <w:br/>
        <w:t xml:space="preserve">            &lt;Handle type="target" position={Position.Left} className="opacity-0" /&gt;</w:t>
        <w:br/>
        <w:t xml:space="preserve">        &lt;/div&gt;</w:t>
        <w:br/>
        <w:t xml:space="preserve">    );</w:t>
        <w:br/>
        <w:t>};</w:t>
        <w:br/>
        <w:br/>
        <w:t>export default memo(GhostNode);</w:t>
        <w:br/>
      </w:r>
    </w:p>
    <w:p>
      <w:r>
        <w:t>____________________________________________________________________________________________________</w:t>
      </w:r>
    </w:p>
    <w:p>
      <w:pPr>
        <w:pStyle w:val="Heading2"/>
      </w:pPr>
      <w:r>
        <w:t>.\frontend\src\components\builder\NodePicker.tsx</w:t>
      </w:r>
    </w:p>
    <w:p>
      <w:pPr>
        <w:spacing w:after="40"/>
      </w:pPr>
      <w:r>
        <w:t>import React, { useState } from 'react';</w:t>
        <w:br/>
        <w:t>import {</w:t>
        <w:br/>
        <w:t xml:space="preserve">    LuMail, LuGlobe, LuSplit, LuDatabase, LuClock, LuX, LuFileText, LuZap, LuInfo, LuTerminal, LuCalendar, LuBox</w:t>
        <w:br/>
        <w:t>} from 'react-icons/lu';</w:t>
        <w:br/>
        <w:t>import { motion, AnimatePresence } from 'framer-motion';</w:t>
        <w:br/>
        <w:br/>
        <w:t>type NodePickerProps = {</w:t>
        <w:br/>
        <w:t xml:space="preserve">    isOpen: boolean;</w:t>
        <w:br/>
        <w:t xml:space="preserve">    onClose: () =&gt; void;</w:t>
        <w:br/>
        <w:t xml:space="preserve">    onSelect: (kind: string) =&gt; void;</w:t>
        <w:br/>
        <w:t xml:space="preserve">    position?: { x: number; y: number } | null;</w:t>
        <w:br/>
        <w:t>};</w:t>
        <w:br/>
        <w:br/>
        <w:t>const NODE_TYPES = [</w:t>
        <w:br/>
        <w:t xml:space="preserve">    { kind: 'trigger', label: 'Trigger', icon: LuZap, color: 'text-yellow-400', description: "Starts the workflow. Configure employee inputs here." },</w:t>
        <w:br/>
        <w:t xml:space="preserve">    { kind: 'cv_parser', label: 'CV Parser', icon: LuFileText, color: 'text-indigo-400', description: "Extracts data from an uploaded CV/Resume." },</w:t>
        <w:br/>
        <w:t xml:space="preserve">    { kind: 'email', label: 'Send Email', icon: LuMail, color: 'text-blue-400', description: "Sends an email notification to a recipient." },</w:t>
        <w:br/>
        <w:t xml:space="preserve">    { kind: 'http', label: 'HTTP Request', icon: LuGlobe, color: 'text-green-400', description: "Makes an external API call (GET, POST, etc)." },</w:t>
        <w:br/>
        <w:t xml:space="preserve">    { kind: 'condition', label: 'Condition', icon: LuSplit, color: 'text-purple-400', description: "Branches flow based on logic (If/Else)." },</w:t>
        <w:br/>
        <w:t xml:space="preserve">    { kind: 'database', label: 'Database', icon: LuDatabase, color: 'text-rose-400', description: "Updates or creates a record in the database." },</w:t>
        <w:br/>
        <w:t xml:space="preserve">    { kind: 'variable', label: 'Set Variable', icon: LuBox, color: 'text-teal-400', description: "Store and manipulate data for use in later steps." },</w:t>
        <w:br/>
        <w:t xml:space="preserve">    { kind: 'wait', label: 'Delay / Wait', icon: LuClock, color: 'text-amber-400', description: "Pauses the workflow for a set duration." },</w:t>
        <w:br/>
        <w:t xml:space="preserve">    { kind: 'datetime', label: 'Date / Time', icon: LuCalendar, color: 'text-orange-400', description: "Format, calculate, or get current date/time." },</w:t>
        <w:br/>
        <w:t xml:space="preserve">    { kind: 'logger', label: 'Logger', icon: LuTerminal, color: 'text-slate-300', description: "Logs data to the console for debugging." },</w:t>
        <w:br/>
        <w:t>];</w:t>
        <w:br/>
        <w:br/>
        <w:t>const NodePicker: React.FC&lt;NodePickerProps&gt; = ({ isOpen, onClose, onSelect, position }) =&gt; {</w:t>
        <w:br/>
        <w:t xml:space="preserve">    const [hoveredInfo, setHoveredInfo] = useState&lt;{text: string, x: number, y: number} | null&gt;(null);</w:t>
        <w:br/>
        <w:br/>
        <w:t xml:space="preserve">    if (!isOpen) return null;</w:t>
        <w:br/>
        <w:br/>
        <w:t xml:space="preserve">    // Default to center if no position provided</w:t>
        <w:br/>
        <w:t xml:space="preserve">    const style = position </w:t>
        <w:br/>
        <w:t xml:space="preserve">        ? { position: 'absolute' as const, left: position.x, top: position.y, transform: 'translate(20px, -50%)' }</w:t>
        <w:br/>
        <w:t xml:space="preserve">        : {};</w:t>
        <w:br/>
        <w:br/>
        <w:t xml:space="preserve">    const containerClasses = position</w:t>
        <w:br/>
        <w:t xml:space="preserve">        ? "z-50 w-[300px] overflow-visible" // overflow-visible needed for tooltip</w:t>
        <w:br/>
        <w:t xml:space="preserve">        : "fixed inset-0 z-50 flex items-center justify-center bg-black/50 backdrop-blur-sm";</w:t>
        <w:br/>
        <w:br/>
        <w:t xml:space="preserve">    const content = (</w:t>
        <w:br/>
        <w:t xml:space="preserve">        &lt;motion.div </w:t>
        <w:br/>
        <w:t xml:space="preserve">            initial={{ opacity: 0, scale: 0.9, x: -10 }}</w:t>
        <w:br/>
        <w:t xml:space="preserve">            animate={{ opacity: 1, scale: 1, x: 0 }}</w:t>
        <w:br/>
        <w:t xml:space="preserve">            exit={{ opacity: 0, scale: 0.9, x: -10 }}</w:t>
        <w:br/>
        <w:t xml:space="preserve">            className="bg-navy-900 border border-white/10 rounded-2xl shadow-2xl w-[460px] relative z-50" </w:t>
        <w:br/>
        <w:t xml:space="preserve">            onClick={e =&gt; e.stopPropagation()}</w:t>
        <w:br/>
        <w:t xml:space="preserve">            style={position ? style : {}}</w:t>
        <w:br/>
        <w:t xml:space="preserve">        &gt;</w:t>
        <w:br/>
        <w:t xml:space="preserve">            &lt;div className="flex items-center justify-between p-3 border-b border-white/5 bg-white/5"&gt;</w:t>
        <w:br/>
        <w:t xml:space="preserve">                &lt;span className="text-xs font-bold text-white uppercase tracking-wider"&gt;Add Step&lt;/span&gt;</w:t>
        <w:br/>
        <w:t xml:space="preserve">                &lt;button onClick={onClose} className="text-slate-400 hover:text-white"&gt;</w:t>
        <w:br/>
        <w:t xml:space="preserve">                    &lt;LuX /&gt;</w:t>
        <w:br/>
        <w:t xml:space="preserve">                &lt;/button&gt;</w:t>
        <w:br/>
        <w:t xml:space="preserve">            &lt;/div&gt;</w:t>
        <w:br/>
        <w:t xml:space="preserve">            </w:t>
        <w:br/>
        <w:t xml:space="preserve">            &lt;div className="p-3 grid grid-cols-2 gap-2 max-h-[360px] overflow-y-auto custom-scrollbar"&gt;</w:t>
        <w:br/>
        <w:t xml:space="preserve">                {NODE_TYPES.map(t =&gt; (</w:t>
        <w:br/>
        <w:t xml:space="preserve">                    &lt;div key={t.kind} className="group relative flex items-center p-2.5 rounded-lg hover:bg-white/5 transition-all"&gt;</w:t>
        <w:br/>
        <w:t xml:space="preserve">                        {/* Main Button Area */}</w:t>
        <w:br/>
        <w:t xml:space="preserve">                        &lt;button</w:t>
        <w:br/>
        <w:t xml:space="preserve">                            onClick={() =&gt; onSelect(t.kind)}</w:t>
        <w:br/>
        <w:t xml:space="preserve">                            className="flex items-center gap-3 flex-1 text-left"</w:t>
        <w:br/>
        <w:t xml:space="preserve">                        &gt;</w:t>
        <w:br/>
        <w:t xml:space="preserve">                            &lt;div className={`p-2 rounded-lg bg-white/5 group-hover:bg-white/10 transition-colors ${t.color}`}&gt;</w:t>
        <w:br/>
        <w:t xml:space="preserve">                                &lt;t.icon className="w-5 h-5" /&gt;</w:t>
        <w:br/>
        <w:t xml:space="preserve">                            &lt;/div&gt;</w:t>
        <w:br/>
        <w:t xml:space="preserve">                            &lt;span className="text-sm font-medium text-slate-200 group-hover:text-white truncate"&gt;{t.label}&lt;/span&gt;</w:t>
        <w:br/>
        <w:t xml:space="preserve">                        &lt;/button&gt;</w:t>
        <w:br/>
        <w:br/>
        <w:t xml:space="preserve">                        {/* Info Icon &amp; Tooltip Trigger */}</w:t>
        <w:br/>
        <w:t xml:space="preserve">                        &lt;div </w:t>
        <w:br/>
        <w:t xml:space="preserve">                            className="relative ml-1.5 p-1"</w:t>
        <w:br/>
        <w:t xml:space="preserve">                            onMouseEnter={(e) =&gt; {</w:t>
        <w:br/>
        <w:t xml:space="preserve">                                const rect = e.currentTarget.getBoundingClientRect();</w:t>
        <w:br/>
        <w:t xml:space="preserve">                                setHoveredInfo({</w:t>
        <w:br/>
        <w:t xml:space="preserve">                                    text: t.description,</w:t>
        <w:br/>
        <w:t xml:space="preserve">                                    x: rect.left - 10, // Show to left</w:t>
        <w:br/>
        <w:t xml:space="preserve">                                    y: rect.top + (rect.height / 2)</w:t>
        <w:br/>
        <w:t xml:space="preserve">                                });</w:t>
        <w:br/>
        <w:t xml:space="preserve">                            }}</w:t>
        <w:br/>
        <w:t xml:space="preserve">                            onMouseLeave={() =&gt; setHoveredInfo(null)}</w:t>
        <w:br/>
        <w:t xml:space="preserve">                        &gt;</w:t>
        <w:br/>
        <w:t xml:space="preserve">                            &lt;LuInfo className="w-3.5 h-3.5 text-slate-500 hover:text-blue-400 cursor-help" /&gt;</w:t>
        <w:br/>
        <w:t xml:space="preserve">                        &lt;/div&gt;</w:t>
        <w:br/>
        <w:t xml:space="preserve">                    &lt;/div&gt;</w:t>
        <w:br/>
        <w:t xml:space="preserve">                ))}</w:t>
        <w:br/>
        <w:t xml:space="preserve">            &lt;/div&gt;</w:t>
        <w:br/>
        <w:br/>
        <w:t xml:space="preserve">            {/* Portal-like Tooltip (Fixed Position) */}</w:t>
        <w:br/>
        <w:t xml:space="preserve">            &lt;AnimatePresence&gt;</w:t>
        <w:br/>
        <w:t xml:space="preserve">                {hoveredInfo &amp;&amp; (</w:t>
        <w:br/>
        <w:t xml:space="preserve">                    &lt;motion.div </w:t>
        <w:br/>
        <w:t xml:space="preserve">                        initial={{ opacity: 0, x: 10 }}</w:t>
        <w:br/>
        <w:t xml:space="preserve">                        animate={{ opacity: 1, x: 0 }}</w:t>
        <w:br/>
        <w:t xml:space="preserve">                        exit={{ opacity: 0 }}</w:t>
        <w:br/>
        <w:t xml:space="preserve">                        className="fixed z-[100] w-48 p-3 bg-slate-800 border border-white/10 rounded-lg shadow-xl pointer-events-none"</w:t>
        <w:br/>
        <w:t xml:space="preserve">                        style={{ </w:t>
        <w:br/>
        <w:t xml:space="preserve">                            left: hoveredInfo.x, </w:t>
        <w:br/>
        <w:t xml:space="preserve">                            top: hoveredInfo.y, </w:t>
        <w:br/>
        <w:t xml:space="preserve">                            transform: 'translate(-100%, -50%)' // Center vertically, move left</w:t>
        <w:br/>
        <w:t xml:space="preserve">                        }}</w:t>
        <w:br/>
        <w:t xml:space="preserve">                    &gt;</w:t>
        <w:br/>
        <w:t xml:space="preserve">                         {/* Arrow */}</w:t>
        <w:br/>
        <w:t xml:space="preserve">                         &lt;div className="absolute top-1/2 -right-1.5 -translate-y-1/2 w-3 h-3 bg-slate-800 border-r border-t border-white/10 rotate-45 transform"&gt;&lt;/div&gt;</w:t>
        <w:br/>
        <w:t xml:space="preserve">                         &lt;p className="text-xs text-slate-300 leading-relaxed"&gt;{hoveredInfo.text}&lt;/p&gt;</w:t>
        <w:br/>
        <w:t xml:space="preserve">                    &lt;/motion.div&gt;</w:t>
        <w:br/>
        <w:t xml:space="preserve">                )}</w:t>
        <w:br/>
        <w:t xml:space="preserve">            &lt;/AnimatePresence&gt;</w:t>
        <w:br/>
        <w:t xml:space="preserve">        &lt;/motion.div&gt;</w:t>
        <w:br/>
        <w:t xml:space="preserve">    );</w:t>
        <w:br/>
        <w:br/>
        <w:t xml:space="preserve">    return (</w:t>
        <w:br/>
        <w:t xml:space="preserve">        &lt;AnimatePresence&gt;</w:t>
        <w:br/>
        <w:t xml:space="preserve">            {position ? (</w:t>
        <w:br/>
        <w:t xml:space="preserve">                // Wrapper for positioning context, handling clicks, etc.</w:t>
        <w:br/>
        <w:t xml:space="preserve">                &lt;div className="absolute top-0 left-0 w-full h-full pointer-events-none z-[60]"&gt;</w:t>
        <w:br/>
        <w:t xml:space="preserve">                     &lt;div className="pointer-events-auto"&gt;</w:t>
        <w:br/>
        <w:t xml:space="preserve">                        {content}</w:t>
        <w:br/>
        <w:t xml:space="preserve">                     &lt;/div&gt;</w:t>
        <w:br/>
        <w:t xml:space="preserve">                     {/* Backdrop to close on click outside */}</w:t>
        <w:br/>
        <w:t xml:space="preserve">                     &lt;div className="absolute inset-0 z-40" onClick={onClose} /&gt;</w:t>
        <w:br/>
        <w:t xml:space="preserve">                &lt;/div&gt;</w:t>
        <w:br/>
        <w:t xml:space="preserve">            ) : (</w:t>
        <w:br/>
        <w:t xml:space="preserve">                // Modal Mode</w:t>
        <w:br/>
        <w:t xml:space="preserve">                &lt;div className={containerClasses} onClick={onClose}&gt;</w:t>
        <w:br/>
        <w:t xml:space="preserve">                    {content}</w:t>
        <w:br/>
        <w:t xml:space="preserve">                &lt;/div&gt;</w:t>
        <w:br/>
        <w:t xml:space="preserve">            )}</w:t>
        <w:br/>
        <w:t xml:space="preserve">        &lt;/AnimatePresence&gt;</w:t>
        <w:br/>
        <w:t xml:space="preserve">    );</w:t>
        <w:br/>
        <w:t>};</w:t>
        <w:br/>
        <w:br/>
        <w:t>export default NodePicker;</w:t>
        <w:br/>
      </w:r>
    </w:p>
    <w:p>
      <w:r>
        <w:t>____________________________________________________________________________________________________</w:t>
      </w:r>
    </w:p>
    <w:p>
      <w:pPr>
        <w:pStyle w:val="Heading2"/>
      </w:pPr>
      <w:r>
        <w:t>.\frontend\src\components\builder\PremiumNode.tsx</w:t>
      </w:r>
    </w:p>
    <w:p>
      <w:pPr>
        <w:spacing w:after="40"/>
      </w:pPr>
      <w:r>
        <w:br/>
        <w:t>import React, { memo } from 'react';</w:t>
        <w:br/>
        <w:t>import { Handle, Position, type NodeProps } from 'reactflow';</w:t>
        <w:br/>
        <w:t xml:space="preserve">import { </w:t>
        <w:br/>
        <w:t xml:space="preserve">    LuMail, </w:t>
        <w:br/>
        <w:t xml:space="preserve">    LuGlobe, </w:t>
        <w:br/>
        <w:t xml:space="preserve">    LuDatabase, </w:t>
        <w:br/>
        <w:t xml:space="preserve">    LuZap, </w:t>
        <w:br/>
        <w:t xml:space="preserve">    LuSplit, </w:t>
        <w:br/>
        <w:t xml:space="preserve">    LuClock, </w:t>
        <w:br/>
        <w:t xml:space="preserve">    LuFileJson </w:t>
        <w:br/>
        <w:t>} from 'react-icons/lu';</w:t>
        <w:br/>
        <w:t>import clsx from 'clsx';</w:t>
        <w:br/>
        <w:br/>
        <w:t>// Map node kinds to icons</w:t>
        <w:br/>
        <w:t>const getIcon = (kind: string) =&gt; {</w:t>
        <w:br/>
        <w:t xml:space="preserve">    switch (kind.toLowerCase()) {</w:t>
        <w:br/>
        <w:t xml:space="preserve">        case 'trigger': return &lt;LuZap className="w-5 h-5 text-amber-400" /&gt;;</w:t>
        <w:br/>
        <w:t xml:space="preserve">        case 'email': return &lt;LuMail className="w-5 h-5 text-blue-400" /&gt;;</w:t>
        <w:br/>
        <w:t xml:space="preserve">        case 'http': return &lt;LuGlobe className="w-5 h-5 text-green-400" /&gt;;</w:t>
        <w:br/>
        <w:t xml:space="preserve">        case 'condition': return &lt;LuSplit className="w-5 h-5 text-purple-400" /&gt;;</w:t>
        <w:br/>
        <w:t xml:space="preserve">        case 'database': return &lt;LuDatabase className="w-5 h-5 text-rose-400" /&gt;;</w:t>
        <w:br/>
        <w:t xml:space="preserve">        case 'wait': return &lt;LuClock className="w-5 h-5 text-gray-400" /&gt;;</w:t>
        <w:br/>
        <w:t xml:space="preserve">        default: return &lt;LuFileJson className="w-5 h-5 text-cyan-400" /&gt;;</w:t>
        <w:br/>
        <w:t xml:space="preserve">    }</w:t>
        <w:br/>
        <w:t>}</w:t>
        <w:br/>
        <w:br/>
        <w:t>const PremiumNode = ({ data, selected }: NodeProps) =&gt; {</w:t>
        <w:br/>
        <w:t xml:space="preserve">    const { name, kind, config } = data;</w:t>
        <w:br/>
        <w:t xml:space="preserve">    </w:t>
        <w:br/>
        <w:t xml:space="preserve">    // Config summary generation (simple for now)</w:t>
        <w:br/>
        <w:t xml:space="preserve">    const summary = React.useMemo(() =&gt; {</w:t>
        <w:br/>
        <w:t xml:space="preserve">        if (!config) return "No configuration";</w:t>
        <w:br/>
        <w:t xml:space="preserve">        if (kind === 'email') return `To: ${config.to || 'Undef'}`;</w:t>
        <w:br/>
        <w:t xml:space="preserve">        if (kind === 'http') return `${config.method || 'GET'} ${config.url || ''}`;</w:t>
        <w:br/>
        <w:t xml:space="preserve">        if (kind === 'condition') return `If ${config.field || '?'} ${config.operator || ''}`;</w:t>
        <w:br/>
        <w:t xml:space="preserve">        return config.description || "Click to configure";</w:t>
        <w:br/>
        <w:t xml:space="preserve">    }, [config, kind]);</w:t>
        <w:br/>
        <w:br/>
        <w:t xml:space="preserve">    return (</w:t>
        <w:br/>
        <w:t xml:space="preserve">        &lt;div className={clsx(</w:t>
        <w:br/>
        <w:t xml:space="preserve">            "relative group transition-all duration-300 min-w-[240px]",</w:t>
        <w:br/>
        <w:t xml:space="preserve">            "rounded-xl bg-navy-900/90 backdrop-blur-md border-[1.5px]",</w:t>
        <w:br/>
        <w:t xml:space="preserve">            selected ? "border-cyan-glow shadow-glow-md scale-105" : "border-white/10 hover:border-white/20 shadow-lg"</w:t>
        <w:br/>
        <w:t xml:space="preserve">        )}&gt;</w:t>
        <w:br/>
        <w:t xml:space="preserve">            {/* Glow backing */}</w:t>
        <w:br/>
        <w:t xml:space="preserve">            &lt;div className={clsx(</w:t>
        <w:br/>
        <w:t xml:space="preserve">                "absolute -inset-0.5 rounded-xl opacity-0 transition-opacity duration-300",</w:t>
        <w:br/>
        <w:t xml:space="preserve">                selected ? "bg-cyan-glow/20 opacity-100 blur-sm" : "group-hover:opacity-30 bg-white/5"</w:t>
        <w:br/>
        <w:t xml:space="preserve">            )} /&gt;</w:t>
        <w:br/>
        <w:br/>
        <w:t xml:space="preserve">            &lt;div className="relative p-4 flex flex-col gap-2 z-10"&gt;</w:t>
        <w:br/>
        <w:t xml:space="preserve">                {/* Header */}</w:t>
        <w:br/>
        <w:t xml:space="preserve">                &lt;div className="flex items-center gap-3 border-b border-white/5 pb-2"&gt;</w:t>
        <w:br/>
        <w:t xml:space="preserve">                    &lt;div className="p-2 rounded-lg bg-white/5 ring-1 ring-white/10"&gt;</w:t>
        <w:br/>
        <w:t xml:space="preserve">                        {getIcon(kind)}</w:t>
        <w:br/>
        <w:t xml:space="preserve">                    &lt;/div&gt;</w:t>
        <w:br/>
        <w:t xml:space="preserve">                    &lt;div className="flex flex-col"&gt;</w:t>
        <w:br/>
        <w:t xml:space="preserve">                        &lt;span className="text-xs uppercase tracking-wider text-slate-400 font-semibold"&gt;</w:t>
        <w:br/>
        <w:t xml:space="preserve">                            {kind}</w:t>
        <w:br/>
        <w:t xml:space="preserve">                        &lt;/span&gt;</w:t>
        <w:br/>
        <w:t xml:space="preserve">                        &lt;span className="text-sm font-bold text-white leading-tight"&gt;</w:t>
        <w:br/>
        <w:t xml:space="preserve">                            {name || kind.charAt(0).toUpperCase() + kind.slice(1)}</w:t>
        <w:br/>
        <w:t xml:space="preserve">                        &lt;/span&gt;</w:t>
        <w:br/>
        <w:t xml:space="preserve">                    &lt;/div&gt;</w:t>
        <w:br/>
        <w:t xml:space="preserve">                &lt;/div&gt;</w:t>
        <w:br/>
        <w:br/>
        <w:t xml:space="preserve">                {/* Body */}</w:t>
        <w:br/>
        <w:t xml:space="preserve">                &lt;div className="text-xs text-slate-400 font-mono bg-navy-950/50 rounded p-2 border border-white/5 truncate"&gt;</w:t>
        <w:br/>
        <w:t xml:space="preserve">                    {summary}</w:t>
        <w:br/>
        <w:t xml:space="preserve">                &lt;/div&gt;</w:t>
        <w:br/>
        <w:t xml:space="preserve">            &lt;/div&gt;</w:t>
        <w:br/>
        <w:br/>
        <w:t xml:space="preserve">            {/* Connection Handles - visible on hover for manual edge creation */}</w:t>
        <w:br/>
        <w:t xml:space="preserve">            &lt;Handle </w:t>
        <w:br/>
        <w:t xml:space="preserve">                type="target" </w:t>
        <w:br/>
        <w:t xml:space="preserve">                position={Position.Left} </w:t>
        <w:br/>
        <w:t xml:space="preserve">                className="!w-3 !h-3 !bg-slate-600 !border-2 !border-slate-400 opacity-0 group-hover:opacity-100 transition-opacity !-left-1.5"</w:t>
        <w:br/>
        <w:t xml:space="preserve">                style={{ top: '50%' }}</w:t>
        <w:br/>
        <w:t xml:space="preserve">            /&gt;</w:t>
        <w:br/>
        <w:t xml:space="preserve">            &lt;Handle </w:t>
        <w:br/>
        <w:t xml:space="preserve">                type="source" </w:t>
        <w:br/>
        <w:t xml:space="preserve">                position={Position.Right} </w:t>
        <w:br/>
        <w:t xml:space="preserve">                className="!w-3 !h-3 !bg-cyan-500 !border-2 !border-cyan-400 opacity-0 group-hover:opacity-100 transition-opacity !-right-1.5"</w:t>
        <w:br/>
        <w:t xml:space="preserve">                style={{ top: '50%' }}</w:t>
        <w:br/>
        <w:t xml:space="preserve">            /&gt;</w:t>
        <w:br/>
        <w:t xml:space="preserve">        &lt;/div&gt;</w:t>
        <w:br/>
        <w:t xml:space="preserve">    );</w:t>
        <w:br/>
        <w:t>};</w:t>
        <w:br/>
        <w:br/>
        <w:t>export default memo(PremiumNode);</w:t>
        <w:br/>
      </w:r>
    </w:p>
    <w:p>
      <w:r>
        <w:t>____________________________________________________________________________________________________</w:t>
      </w:r>
    </w:p>
    <w:p>
      <w:pPr>
        <w:pStyle w:val="Heading2"/>
      </w:pPr>
      <w:r>
        <w:t>.\frontend\src\components\builder\SmartField.tsx</w:t>
      </w:r>
    </w:p>
    <w:p>
      <w:pPr>
        <w:spacing w:after="40"/>
      </w:pPr>
      <w:r>
        <w:t>import React from 'react';</w:t>
        <w:br/>
        <w:t>import { LuZap, LuPenTool, LuChevronDown } from 'react-icons/lu';</w:t>
        <w:br/>
        <w:t>import { TRIGGER_VARIABLES } from './VariableGrid';</w:t>
        <w:br/>
        <w:br/>
        <w:t>interface SmartFieldProps {</w:t>
        <w:br/>
        <w:t xml:space="preserve">    value: string;</w:t>
        <w:br/>
        <w:t xml:space="preserve">    onChange: (val: string) =&gt; void;</w:t>
        <w:br/>
        <w:t xml:space="preserve">    placeholder?: string;</w:t>
        <w:br/>
        <w:t xml:space="preserve">    label?: string; // Optional internal label if needed, usually handled by parent</w:t>
        <w:br/>
        <w:t xml:space="preserve">    rows?: number; // If set, renders as textarea in Custom mode</w:t>
        <w:br/>
        <w:t>}</w:t>
        <w:br/>
        <w:br/>
        <w:t>const SmartField: React.FC&lt;SmartFieldProps&gt; = ({ value, onChange, placeholder, rows }) =&gt; {</w:t>
        <w:br/>
        <w:t xml:space="preserve">    // Determine mode based on whether the value matches a known variable exactly</w:t>
        <w:br/>
        <w:t xml:space="preserve">    const matchedVariable = TRIGGER_VARIABLES.find(v =&gt; v.value === value);</w:t>
        <w:br/>
        <w:t xml:space="preserve">    const mode = matchedVariable ? 'variable' : 'custom';</w:t>
        <w:br/>
        <w:br/>
        <w:t xml:space="preserve">    const handleModeSwitch = (newMode: 'variable' | 'custom') =&gt; {</w:t>
        <w:br/>
        <w:t xml:space="preserve">        if (newMode === 'variable') {</w:t>
        <w:br/>
        <w:t xml:space="preserve">            // If switching to variable, default to the first one if current value isn't a variable</w:t>
        <w:br/>
        <w:t xml:space="preserve">            if (!matchedVariable) {</w:t>
        <w:br/>
        <w:t xml:space="preserve">                onChange(TRIGGER_VARIABLES[0].value);</w:t>
        <w:br/>
        <w:t xml:space="preserve">            }</w:t>
        <w:br/>
        <w:t xml:space="preserve">        } else {</w:t>
        <w:br/>
        <w:t xml:space="preserve">            // If switching to custom, keep the current value (even if it was a variable string)</w:t>
        <w:br/>
        <w:t xml:space="preserve">            // This allows users to "break out" of variable mode to edit the raw string if they really want to</w:t>
        <w:br/>
        <w:t xml:space="preserve">        }</w:t>
        <w:br/>
        <w:t xml:space="preserve">    };</w:t>
        <w:br/>
        <w:br/>
        <w:t xml:space="preserve">    return (</w:t>
        <w:br/>
        <w:t xml:space="preserve">        &lt;div className="space-y-2"&gt;</w:t>
        <w:br/>
        <w:t xml:space="preserve">            {/* Mode Toggles */}</w:t>
        <w:br/>
        <w:t xml:space="preserve">            &lt;div className="flex bg-navy-950 p-1 rounded-lg border border-white/10 w-full"&gt;</w:t>
        <w:br/>
        <w:t xml:space="preserve">                &lt;button</w:t>
        <w:br/>
        <w:t xml:space="preserve">                    type="button"</w:t>
        <w:br/>
        <w:t xml:space="preserve">                    onClick={() =&gt; handleModeSwitch('variable')}</w:t>
        <w:br/>
        <w:t xml:space="preserve">                    className={`flex-1 flex items-center justify-center gap-1.5 py-1 text-[10px] font-medium rounded-md transition-all ${</w:t>
        <w:br/>
        <w:t xml:space="preserve">                        mode === 'variable'</w:t>
        <w:br/>
        <w:t xml:space="preserve">                            ? 'bg-cyan-glow/20 text-cyan-glow shadow-sm'</w:t>
        <w:br/>
        <w:t xml:space="preserve">                            : 'text-slate-500 hover:text-slate-300'</w:t>
        <w:br/>
        <w:t xml:space="preserve">                    }`}</w:t>
        <w:br/>
        <w:t xml:space="preserve">                &gt;</w:t>
        <w:br/>
        <w:t xml:space="preserve">                    &lt;LuZap className="w-3 h-3" /&gt;</w:t>
        <w:br/>
        <w:t xml:space="preserve">                    Pick Variable</w:t>
        <w:br/>
        <w:t xml:space="preserve">                &lt;/button&gt;</w:t>
        <w:br/>
        <w:t xml:space="preserve">                &lt;button</w:t>
        <w:br/>
        <w:t xml:space="preserve">                    type="button"</w:t>
        <w:br/>
        <w:t xml:space="preserve">                    onClick={() =&gt; handleModeSwitch('custom')}</w:t>
        <w:br/>
        <w:t xml:space="preserve">                    className={`flex-1 flex items-center justify-center gap-1.5 py-1 text-[10px] font-medium rounded-md transition-all ${</w:t>
        <w:br/>
        <w:t xml:space="preserve">                        mode === 'custom'</w:t>
        <w:br/>
        <w:t xml:space="preserve">                            ? 'bg-purple-500/20 text-purple-300 shadow-sm'</w:t>
        <w:br/>
        <w:t xml:space="preserve">                            : 'text-slate-500 hover:text-slate-300'</w:t>
        <w:br/>
        <w:t xml:space="preserve">                    }`}</w:t>
        <w:br/>
        <w:t xml:space="preserve">                &gt;</w:t>
        <w:br/>
        <w:t xml:space="preserve">                    &lt;LuPenTool className="w-3 h-3" /&gt;</w:t>
        <w:br/>
        <w:t xml:space="preserve">                    Custom Value</w:t>
        <w:br/>
        <w:t xml:space="preserve">                &lt;/button&gt;</w:t>
        <w:br/>
        <w:t xml:space="preserve">            &lt;/div&gt;</w:t>
        <w:br/>
        <w:br/>
        <w:t xml:space="preserve">            {/* Input Area */}</w:t>
        <w:br/>
        <w:t xml:space="preserve">            {mode === 'variable' ? (</w:t>
        <w:br/>
        <w:t xml:space="preserve">                &lt;div className="relative"&gt;</w:t>
        <w:br/>
        <w:t xml:space="preserve">                    &lt;div className="absolute left-2.5 top-1/2 -translate-y-1/2 text-cyan-glow pointer-events-none"&gt;</w:t>
        <w:br/>
        <w:t xml:space="preserve">                        &lt;LuZap className="w-4 h-4" /&gt;</w:t>
        <w:br/>
        <w:t xml:space="preserve">                    &lt;/div&gt;</w:t>
        <w:br/>
        <w:t xml:space="preserve">                    &lt;select</w:t>
        <w:br/>
        <w:t xml:space="preserve">                        value={value}</w:t>
        <w:br/>
        <w:t xml:space="preserve">                        onChange={(e) =&gt; onChange(e.target.value)}</w:t>
        <w:br/>
        <w:t xml:space="preserve">                        className="w-full bg-navy-900 border border-cyan-glow/30 rounded-lg pl-9 pr-8 py-2 text-sm text-white focus:outline-none focus:border-cyan-glow appearance-none cursor-pointer"</w:t>
        <w:br/>
        <w:t xml:space="preserve">                        style={{</w:t>
        <w:br/>
        <w:t xml:space="preserve">                            backgroundImage: 'none' // Remove default arrow to style custom one</w:t>
        <w:br/>
        <w:t xml:space="preserve">                        }}</w:t>
        <w:br/>
        <w:t xml:space="preserve">                    &gt;</w:t>
        <w:br/>
        <w:t xml:space="preserve">                        {TRIGGER_VARIABLES.map((v) =&gt; (</w:t>
        <w:br/>
        <w:t xml:space="preserve">                            &lt;option key={v.value} value={v.value}&gt;</w:t>
        <w:br/>
        <w:t xml:space="preserve">                                {v.label}</w:t>
        <w:br/>
        <w:t xml:space="preserve">                            &lt;/option&gt;</w:t>
        <w:br/>
        <w:t xml:space="preserve">                        ))}</w:t>
        <w:br/>
        <w:t xml:space="preserve">                    &lt;/select&gt;</w:t>
        <w:br/>
        <w:t xml:space="preserve">                    &lt;div className="absolute right-2.5 top-1/2 -translate-y-1/2 text-slate-400 pointer-events-none"&gt;</w:t>
        <w:br/>
        <w:t xml:space="preserve">                        &lt;LuChevronDown className="w-4 h-4" /&gt;</w:t>
        <w:br/>
        <w:t xml:space="preserve">                    &lt;/div&gt;</w:t>
        <w:br/>
        <w:t xml:space="preserve">                &lt;/div&gt;</w:t>
        <w:br/>
        <w:t xml:space="preserve">            ) : (</w:t>
        <w:br/>
        <w:t xml:space="preserve">                &lt;div className="relative"&gt;</w:t>
        <w:br/>
        <w:t xml:space="preserve">                     {rows ? (</w:t>
        <w:br/>
        <w:t xml:space="preserve">                        &lt;textarea</w:t>
        <w:br/>
        <w:t xml:space="preserve">                            rows={rows}</w:t>
        <w:br/>
        <w:t xml:space="preserve">                            value={value}</w:t>
        <w:br/>
        <w:t xml:space="preserve">                            onChange={(e) =&gt; onChange(e.target.value)}</w:t>
        <w:br/>
        <w:t xml:space="preserve">                            placeholder={placeholder}</w:t>
        <w:br/>
        <w:t xml:space="preserve">                            className="w-full bg-navy-950 border border-white/10 rounded-lg px-3 py-2 text-sm text-white focus:border-purple-500/50 focus:outline-none transition-colors resize-none font-mono"</w:t>
        <w:br/>
        <w:t xml:space="preserve">                        /&gt;</w:t>
        <w:br/>
        <w:t xml:space="preserve">                     ) : (</w:t>
        <w:br/>
        <w:t xml:space="preserve">                        &lt;input</w:t>
        <w:br/>
        <w:t xml:space="preserve">                            type="text"</w:t>
        <w:br/>
        <w:t xml:space="preserve">                            value={value}</w:t>
        <w:br/>
        <w:t xml:space="preserve">                            onChange={(e) =&gt; onChange(e.target.value)}</w:t>
        <w:br/>
        <w:t xml:space="preserve">                            placeholder={placeholder}</w:t>
        <w:br/>
        <w:t xml:space="preserve">                            className="w-full bg-navy-950 border border-white/10 rounded-lg px-3 py-2 text-sm text-white focus:border-purple-500/50 focus:outline-none transition-colors font-mono"</w:t>
        <w:br/>
        <w:t xml:space="preserve">                        /&gt;</w:t>
        <w:br/>
        <w:t xml:space="preserve">                     )}</w:t>
        <w:br/>
        <w:t xml:space="preserve">                &lt;/div&gt;</w:t>
        <w:br/>
        <w:t xml:space="preserve">            )}</w:t>
        <w:br/>
        <w:t xml:space="preserve">        &lt;/div&gt;</w:t>
        <w:br/>
        <w:t xml:space="preserve">    );</w:t>
        <w:br/>
        <w:t>};</w:t>
        <w:br/>
        <w:br/>
        <w:t>export default SmartField;</w:t>
        <w:br/>
      </w:r>
    </w:p>
    <w:p>
      <w:r>
        <w:t>____________________________________________________________________________________________________</w:t>
      </w:r>
    </w:p>
    <w:p>
      <w:pPr>
        <w:pStyle w:val="Heading2"/>
      </w:pPr>
      <w:r>
        <w:t>.\frontend\src\components\builder\VariableGrid.tsx</w:t>
      </w:r>
    </w:p>
    <w:p>
      <w:pPr>
        <w:spacing w:after="40"/>
      </w:pPr>
      <w:r>
        <w:t>import React, { useState } from 'react';</w:t>
        <w:br/>
        <w:t>import { LuUser, LuMail, LuPhone, LuBuilding, LuBriefcase, LuFileText, LuCopy, LuCheck, LuHash, LuCalendar } from 'react-icons/lu';</w:t>
        <w:br/>
        <w:br/>
        <w:t>export interface TriggerVariable {</w:t>
        <w:br/>
        <w:t xml:space="preserve">    label: string;</w:t>
        <w:br/>
        <w:t xml:space="preserve">    value: string;</w:t>
        <w:br/>
        <w:t xml:space="preserve">    icon: React.ReactNode;</w:t>
        <w:br/>
        <w:t xml:space="preserve">    group: 'candidate' | 'job' | 'meta';</w:t>
        <w:br/>
        <w:t>}</w:t>
        <w:br/>
        <w:br/>
        <w:t>export const TRIGGER_VARIABLES: TriggerVariable[] = [</w:t>
        <w:br/>
        <w:t xml:space="preserve">    // Candidate Group</w:t>
        <w:br/>
        <w:t xml:space="preserve">    { label: 'Candidate Name', value: '{{trigger.name}}', icon: &lt;LuUser className="w-3 h-3" /&gt;, group: 'candidate' },</w:t>
        <w:br/>
        <w:t xml:space="preserve">    { label: 'Email Address', value: '{{trigger.email}}', icon: &lt;LuMail className="w-3 h-3" /&gt;, group: 'candidate' },</w:t>
        <w:br/>
        <w:t xml:space="preserve">    { label: 'Phone Number', value: '{{trigger.phone}}', icon: &lt;LuPhone className="w-3 h-3" /&gt;, group: 'candidate' },</w:t>
        <w:br/>
        <w:t xml:space="preserve">    { label: 'Resume URL', value: '{{trigger.resume_url}}', icon: &lt;LuFileText className="w-3 h-3" /&gt;, group: 'candidate' },</w:t>
        <w:br/>
        <w:t xml:space="preserve">    </w:t>
        <w:br/>
        <w:t xml:space="preserve">    // Job Group</w:t>
        <w:br/>
        <w:t xml:space="preserve">    { label: 'Department', value: '{{trigger.department}}', icon: &lt;LuBuilding className="w-3 h-3" /&gt;, group: 'job' },</w:t>
        <w:br/>
        <w:t xml:space="preserve">    { label: 'Role / Title', value: '{{trigger.role}}', icon: &lt;LuBriefcase className="w-3 h-3" /&gt;, group: 'job' },</w:t>
        <w:br/>
        <w:t xml:space="preserve">    { label: 'Start Date', value: '{{trigger.startDate}}', icon: &lt;LuCalendar className="w-3 h-3" /&gt;, group: 'job' },</w:t>
        <w:br/>
        <w:t xml:space="preserve">    { label: 'Manager Email', value: '{{trigger.managerEmail}}', icon: &lt;LuMail className="w-3 h-3" /&gt;, group: 'job' },</w:t>
        <w:br/>
        <w:br/>
        <w:t xml:space="preserve">    // Meta Group</w:t>
        <w:br/>
        <w:t xml:space="preserve">    { label: 'Form ID', value: '{{trigger.formId}}', icon: &lt;LuHash className="w-3 h-3" /&gt;, group: 'meta' },</w:t>
        <w:br/>
        <w:t>];</w:t>
        <w:br/>
        <w:br/>
        <w:t>const VariableGrid: React.FC = () =&gt; {</w:t>
        <w:br/>
        <w:t xml:space="preserve">    const [copiedValue, setCopiedValue] = useState&lt;string | null&gt;(null);</w:t>
        <w:br/>
        <w:br/>
        <w:t xml:space="preserve">    const handleCopy = (value: string) =&gt; {</w:t>
        <w:br/>
        <w:t xml:space="preserve">        navigator.clipboard.writeText(value);</w:t>
        <w:br/>
        <w:t xml:space="preserve">        setCopiedValue(value);</w:t>
        <w:br/>
        <w:t xml:space="preserve">        setTimeout(() =&gt; setCopiedValue(null), 2000);</w:t>
        <w:br/>
        <w:t xml:space="preserve">    };</w:t>
        <w:br/>
        <w:br/>
        <w:t xml:space="preserve">    return (</w:t>
        <w:br/>
        <w:t xml:space="preserve">        &lt;div className="space-y-4"&gt;</w:t>
        <w:br/>
        <w:t xml:space="preserve">             {/* Info Box */}</w:t>
        <w:br/>
        <w:t xml:space="preserve">            &lt;div className="bg-blue-500/10 border border-blue-500/20 rounded-md p-3"&gt;</w:t>
        <w:br/>
        <w:t xml:space="preserve">                &lt;p className="text-xs text-blue-200"&gt;</w:t>
        <w:br/>
        <w:t xml:space="preserve">                    Click any variable below to copy it to your clipboard. You can paste these into any "Custom" field.</w:t>
        <w:br/>
        <w:t xml:space="preserve">                &lt;/p&gt;</w:t>
        <w:br/>
        <w:t xml:space="preserve">            &lt;/div&gt;</w:t>
        <w:br/>
        <w:br/>
        <w:t xml:space="preserve">            &lt;div className="grid grid-cols-2 gap-2"&gt;</w:t>
        <w:br/>
        <w:t xml:space="preserve">                {TRIGGER_VARIABLES.map((item) =&gt; (</w:t>
        <w:br/>
        <w:t xml:space="preserve">                    &lt;button</w:t>
        <w:br/>
        <w:t xml:space="preserve">                        key={item.value}</w:t>
        <w:br/>
        <w:t xml:space="preserve">                        type="button"</w:t>
        <w:br/>
        <w:t xml:space="preserve">                        onClick={() =&gt; handleCopy(item.value)}</w:t>
        <w:br/>
        <w:t xml:space="preserve">                        className="flex items-center gap-2 p-2 rounded-lg border border-white/10 bg-navy-900 hover:bg-white/5 hover:border-cyan-glow/50 transition-all text-left group relative overflow-hidden"</w:t>
        <w:br/>
        <w:t xml:space="preserve">                    &gt;</w:t>
        <w:br/>
        <w:t xml:space="preserve">                        &lt;div className={`p-1.5 rounded-md bg-white/5 text-slate-400 group-hover:text-cyan-400 group-hover:bg-cyan-400/10 transition-colors`}&gt;</w:t>
        <w:br/>
        <w:t xml:space="preserve">                            {item.icon}</w:t>
        <w:br/>
        <w:t xml:space="preserve">                        &lt;/div&gt;</w:t>
        <w:br/>
        <w:t xml:space="preserve">                        &lt;div className="flex-1 min-w-0"&gt;</w:t>
        <w:br/>
        <w:t xml:space="preserve">                            &lt;div className="text-xs font-medium text-slate-200 group-hover:text-white truncate"&gt;</w:t>
        <w:br/>
        <w:t xml:space="preserve">                                {item.label}</w:t>
        <w:br/>
        <w:t xml:space="preserve">                            &lt;/div&gt;</w:t>
        <w:br/>
        <w:t xml:space="preserve">                        &lt;/div&gt;</w:t>
        <w:br/>
        <w:t xml:space="preserve">                        </w:t>
        <w:br/>
        <w:t xml:space="preserve">                        {/* Status Icon */}</w:t>
        <w:br/>
        <w:t xml:space="preserve">                        &lt;div className="absolute right-2 top-1/2 -translate-y-1/2"&gt;</w:t>
        <w:br/>
        <w:t xml:space="preserve">                             {copiedValue === item.value ? (</w:t>
        <w:br/>
        <w:t xml:space="preserve">                                &lt;LuCheck className="w-4 h-4 text-emerald-400" /&gt;</w:t>
        <w:br/>
        <w:t xml:space="preserve">                            ) : (</w:t>
        <w:br/>
        <w:t xml:space="preserve">                                &lt;LuCopy className="w-3.5 h-3.5 text-slate-600 opacity-0 group-hover:opacity-100 transition-opacity" /&gt;</w:t>
        <w:br/>
        <w:t xml:space="preserve">                            )}</w:t>
        <w:br/>
        <w:t xml:space="preserve">                        &lt;/div&gt;</w:t>
        <w:br/>
        <w:t xml:space="preserve">                       </w:t>
        <w:br/>
        <w:t xml:space="preserve">                        {/* Copied Flash Effect */}</w:t>
        <w:br/>
        <w:t xml:space="preserve">                        {copiedValue === item.value &amp;&amp; (</w:t>
        <w:br/>
        <w:t xml:space="preserve">                            &lt;div className="absolute inset-0 bg-emerald-500/10 animate-pulse" /&gt;</w:t>
        <w:br/>
        <w:t xml:space="preserve">                        )}</w:t>
        <w:br/>
        <w:t xml:space="preserve">                    &lt;/button&gt;</w:t>
        <w:br/>
        <w:t xml:space="preserve">                ))}</w:t>
        <w:br/>
        <w:t xml:space="preserve">            &lt;/div&gt;</w:t>
        <w:br/>
        <w:t xml:space="preserve">        &lt;/div&gt;</w:t>
        <w:br/>
        <w:t xml:space="preserve">    );</w:t>
        <w:br/>
        <w:t>};</w:t>
        <w:br/>
        <w:br/>
        <w:t>export default VariableGrid;</w:t>
        <w:br/>
      </w:r>
    </w:p>
    <w:p>
      <w:r>
        <w:t>____________________________________________________________________________________________________</w:t>
      </w:r>
    </w:p>
    <w:p>
      <w:pPr>
        <w:pStyle w:val="Heading2"/>
      </w:pPr>
      <w:r>
        <w:t>.\frontend\src\components\builder\VariablePicker.tsx</w:t>
      </w:r>
    </w:p>
    <w:p>
      <w:pPr>
        <w:spacing w:after="40"/>
      </w:pPr>
      <w:r>
        <w:br/>
        <w:t>// frontend/src/components/builder/VariablePicker.tsx</w:t>
        <w:br/>
        <w:t>// Component for picking variables from upstream nodes to insert into text fields</w:t>
        <w:br/>
        <w:br/>
        <w:t>import { useState, useRef, useEffect } from "react";</w:t>
        <w:br/>
        <w:t>import { FiChevronDown, FiBox, FiDatabase, FiMail, FiGlobe, FiClock, FiFile, FiCode, FiZap } from "react-icons/fi";</w:t>
        <w:br/>
        <w:br/>
        <w:t>interface UpstreamNode {</w:t>
        <w:br/>
        <w:t xml:space="preserve">    id: number;</w:t>
        <w:br/>
        <w:t xml:space="preserve">    name: string;</w:t>
        <w:br/>
        <w:t xml:space="preserve">    kind: string;</w:t>
        <w:br/>
        <w:t>}</w:t>
        <w:br/>
        <w:br/>
        <w:t>interface VariableOption {</w:t>
        <w:br/>
        <w:t xml:space="preserve">    label: string;</w:t>
        <w:br/>
        <w:t xml:space="preserve">    value: string;</w:t>
        <w:br/>
        <w:t xml:space="preserve">    description?: string;</w:t>
        <w:br/>
        <w:t>}</w:t>
        <w:br/>
        <w:br/>
        <w:t>interface VariablePickerProps {</w:t>
        <w:br/>
        <w:t xml:space="preserve">    upstreamNodes: UpstreamNode[];</w:t>
        <w:br/>
        <w:t xml:space="preserve">    onInsert: (variable: string) =&gt; void;</w:t>
        <w:br/>
        <w:t xml:space="preserve">    disabled?: boolean;</w:t>
        <w:br/>
        <w:t>}</w:t>
        <w:br/>
        <w:br/>
        <w:t>// Map node kinds to common output variables</w:t>
        <w:br/>
        <w:t>function getVariablesForNodeKind(kind: string, nodeId: number, nodeName: string): VariableOption[] {</w:t>
        <w:br/>
        <w:t xml:space="preserve">    const basePath = `$node["HRFlow ${nodeId} ${nodeName}"].json`;</w:t>
        <w:br/>
        <w:br/>
        <w:t xml:space="preserve">    switch (kind.toLowerCase()) {</w:t>
        <w:br/>
        <w:t xml:space="preserve">        case "trigger":</w:t>
        <w:br/>
        <w:t xml:space="preserve">            // Flat structure for trigger variables matching normalized Google Form data</w:t>
        <w:br/>
        <w:t xml:space="preserve">            return [</w:t>
        <w:br/>
        <w:t xml:space="preserve">                { label: "Name", value: `{{${basePath}.name}}`, description: "Full name" },</w:t>
        <w:br/>
        <w:t xml:space="preserve">                { label: "Email", value: `{{${basePath}.email}}`, description: "Email address" },</w:t>
        <w:br/>
        <w:t xml:space="preserve">                { label: "Phone", value: `{{${basePath}.phone}}`, description: "Phone number" },</w:t>
        <w:br/>
        <w:t xml:space="preserve">                { label: "Department", value: `{{${basePath}.department}}`, description: "Department/Team" },</w:t>
        <w:br/>
        <w:t xml:space="preserve">                { label: "Role", value: `{{${basePath}.role}}`, description: "Job title/position" },</w:t>
        <w:br/>
        <w:t xml:space="preserve">                { label: "Resume URL", value: `{{${basePath}.resume_url}}`, description: "Uploaded resume file" },</w:t>
        <w:br/>
        <w:t xml:space="preserve">                { label: "Start Date", value: `{{${basePath}.start_date}}`, description: "Start/Join date" },</w:t>
        <w:br/>
        <w:t xml:space="preserve">                { label: "Manager Email", value: `{{${basePath}.manager_email}}`, description: "Manager's email" },</w:t>
        <w:br/>
        <w:t xml:space="preserve">            ];</w:t>
        <w:br/>
        <w:t xml:space="preserve">        case "http":</w:t>
        <w:br/>
        <w:t xml:space="preserve">            return [</w:t>
        <w:br/>
        <w:t xml:space="preserve">                { label: "Response Body", value: `{{${basePath}.data}}`, description: "HTTP response data" },</w:t>
        <w:br/>
        <w:t xml:space="preserve">                { label: "Status Code", value: `{{${basePath}.status}}`, description: "HTTP status code" },</w:t>
        <w:br/>
        <w:t xml:space="preserve">            ];</w:t>
        <w:br/>
        <w:t xml:space="preserve">        case "database":</w:t>
        <w:br/>
        <w:t xml:space="preserve">            return [</w:t>
        <w:br/>
        <w:t xml:space="preserve">                { label: "Query Result", value: `{{${basePath}}}`, description: "Database query result" },</w:t>
        <w:br/>
        <w:t xml:space="preserve">                { label: "Row Count", value: `{{${basePath}.length}}`, description: "Number of returned rows" },</w:t>
        <w:br/>
        <w:t xml:space="preserve">            ];</w:t>
        <w:br/>
        <w:t xml:space="preserve">        case "cv_parse":</w:t>
        <w:br/>
        <w:t xml:space="preserve">            return [</w:t>
        <w:br/>
        <w:t xml:space="preserve">                { label: "Full Name", value: `{{${basePath}.name}}`, description: "Candidate full name" },</w:t>
        <w:br/>
        <w:t xml:space="preserve">                { label: "Email", value: `{{${basePath}.email}}`, description: "Candidate email" },</w:t>
        <w:br/>
        <w:t xml:space="preserve">                { label: "Phone", value: `{{${basePath}.phone}}`, description: "Phone number" },</w:t>
        <w:br/>
        <w:t xml:space="preserve">                { label: "Skills", value: `{{${basePath}.skills}}`, description: "Skills list" },</w:t>
        <w:br/>
        <w:t xml:space="preserve">                { label: "Education", value: `{{${basePath}.education}}`, description: "Education details" },</w:t>
        <w:br/>
        <w:t xml:space="preserve">                { label: "Experience", value: `{{${basePath}.experience}}`, description: "Work experience" },</w:t>
        <w:br/>
        <w:t xml:space="preserve">            ];</w:t>
        <w:br/>
        <w:t xml:space="preserve">        case "variable":</w:t>
        <w:br/>
        <w:t xml:space="preserve">            return [</w:t>
        <w:br/>
        <w:t xml:space="preserve">                { label: "Variable Value", value: `{{${basePath}.value}}`, description: "Stored variable value" },</w:t>
        <w:br/>
        <w:t xml:space="preserve">            ];</w:t>
        <w:br/>
        <w:t xml:space="preserve">        case "datetime":</w:t>
        <w:br/>
        <w:t xml:space="preserve">            return [</w:t>
        <w:br/>
        <w:t xml:space="preserve">                { label: "Formatted Date", value: `{{${basePath}.formatted_date}}`, description: "Formatted date string" },</w:t>
        <w:br/>
        <w:t xml:space="preserve">                { label: "Modified Date", value: `{{${basePath}.modified_date}}`, description: "Date after add/subtract" },</w:t>
        <w:br/>
        <w:t xml:space="preserve">            ];</w:t>
        <w:br/>
        <w:t xml:space="preserve">        default:</w:t>
        <w:br/>
        <w:t xml:space="preserve">            return [</w:t>
        <w:br/>
        <w:t xml:space="preserve">                { label: "Output", value: `{{${basePath}}}`, description: "Node output data" },</w:t>
        <w:br/>
        <w:t xml:space="preserve">            ];</w:t>
        <w:br/>
        <w:t xml:space="preserve">    }</w:t>
        <w:br/>
        <w:t>}</w:t>
        <w:br/>
        <w:br/>
        <w:t>// Icon for each node kind</w:t>
        <w:br/>
        <w:t>function getNodeIcon(kind: string) {</w:t>
        <w:br/>
        <w:t xml:space="preserve">    switch (kind.toLowerCase()) {</w:t>
        <w:br/>
        <w:t xml:space="preserve">        case "trigger": return &lt;FiZap className="text-amber-400" /&gt;;</w:t>
        <w:br/>
        <w:t xml:space="preserve">        case "http": return &lt;FiGlobe className="text-blue-400" /&gt;;</w:t>
        <w:br/>
        <w:t xml:space="preserve">        case "database": return &lt;FiDatabase className="text-emerald-400" /&gt;;</w:t>
        <w:br/>
        <w:t xml:space="preserve">        case "email": return &lt;FiMail className="text-purple-400" /&gt;;</w:t>
        <w:br/>
        <w:t xml:space="preserve">        case "cv_parse": return &lt;FiFile className="text-pink-400" /&gt;;</w:t>
        <w:br/>
        <w:t xml:space="preserve">        case "datetime": return &lt;FiClock className="text-cyan-400" /&gt;;</w:t>
        <w:br/>
        <w:t xml:space="preserve">        case "variable": return &lt;FiBox className="text-orange-400" /&gt;;</w:t>
        <w:br/>
        <w:t xml:space="preserve">        default: return &lt;FiCode className="text-slate-400" /&gt;;</w:t>
        <w:br/>
        <w:t xml:space="preserve">    }</w:t>
        <w:br/>
        <w:t>}</w:t>
        <w:br/>
        <w:br/>
        <w:t>export default function VariablePicker({ upstreamNodes, onInsert, disabled = false }: VariablePickerProps) {</w:t>
        <w:br/>
        <w:t xml:space="preserve">    const [isOpen, setIsOpen] = useState(false);</w:t>
        <w:br/>
        <w:t xml:space="preserve">    const [expandedNode, setExpandedNode] = useState&lt;number | null&gt;(null);</w:t>
        <w:br/>
        <w:t xml:space="preserve">    const dropdownRef = useRef&lt;HTMLDivElement&gt;(null);</w:t>
        <w:br/>
        <w:br/>
        <w:t xml:space="preserve">    // Close dropdown when clicking outside</w:t>
        <w:br/>
        <w:t xml:space="preserve">    useEffect(() =&gt; {</w:t>
        <w:br/>
        <w:t xml:space="preserve">        function handleClickOutside(event: MouseEvent) {</w:t>
        <w:br/>
        <w:t xml:space="preserve">            if (dropdownRef.current &amp;&amp; !dropdownRef.current.contains(event.target as Node)) {</w:t>
        <w:br/>
        <w:t xml:space="preserve">                setIsOpen(false);</w:t>
        <w:br/>
        <w:t xml:space="preserve">            }</w:t>
        <w:br/>
        <w:t xml:space="preserve">        }</w:t>
        <w:br/>
        <w:t xml:space="preserve">        document.addEventListener("mousedown", handleClickOutside);</w:t>
        <w:br/>
        <w:t xml:space="preserve">        return () =&gt; document.removeEventListener("mousedown", handleClickOutside);</w:t>
        <w:br/>
        <w:t xml:space="preserve">    }, []);</w:t>
        <w:br/>
        <w:br/>
        <w:t xml:space="preserve">    if (upstreamNodes.length === 0) {</w:t>
        <w:br/>
        <w:t xml:space="preserve">        return null;</w:t>
        <w:br/>
        <w:t xml:space="preserve">    }</w:t>
        <w:br/>
        <w:br/>
        <w:t xml:space="preserve">    return (</w:t>
        <w:br/>
        <w:t xml:space="preserve">        &lt;div ref={dropdownRef} className="relative inline-block"&gt;</w:t>
        <w:br/>
        <w:t xml:space="preserve">            &lt;button</w:t>
        <w:br/>
        <w:t xml:space="preserve">                type="button"</w:t>
        <w:br/>
        <w:t xml:space="preserve">                onClick={() =&gt; setIsOpen(!isOpen)}</w:t>
        <w:br/>
        <w:t xml:space="preserve">                disabled={disabled}</w:t>
        <w:br/>
        <w:t xml:space="preserve">                className="px-2 py-1 text-xs font-medium text-cyan-400 border border-cyan-500/30 rounded bg-cyan-950/20 hover:bg-cyan-950/40 hover:border-cyan-500/50 transition-colors disabled:opacity-50 disabled:cursor-not-allowed flex items-center gap-1"</w:t>
        <w:br/>
        <w:t xml:space="preserve">                title="Insert variable from upstream node"</w:t>
        <w:br/>
        <w:t xml:space="preserve">            &gt;</w:t>
        <w:br/>
        <w:t xml:space="preserve">                &lt;FiBox size={12} /&gt;</w:t>
        <w:br/>
        <w:t xml:space="preserve">                Variable</w:t>
        <w:br/>
        <w:t xml:space="preserve">                &lt;FiChevronDown size={12} className={`transition-transform ${isOpen ? 'rotate-180' : ''}`} /&gt;</w:t>
        <w:br/>
        <w:t xml:space="preserve">            &lt;/button&gt;</w:t>
        <w:br/>
        <w:br/>
        <w:t xml:space="preserve">            {isOpen &amp;&amp; (</w:t>
        <w:br/>
        <w:t xml:space="preserve">                &lt;div className="absolute z-50 mt-1 left-0 min-w-[280px] max-h-[320px] overflow-y-auto bg-[#0a0e1a] border border-white/10 rounded-lg shadow-2xl"&gt;</w:t>
        <w:br/>
        <w:t xml:space="preserve">                    {upstreamNodes.map((node) =&gt; (</w:t>
        <w:br/>
        <w:t xml:space="preserve">                        &lt;div key={node.id} className="border-b border-white/5 last:border-b-0"&gt;</w:t>
        <w:br/>
        <w:t xml:space="preserve">                            {/* Node Header */}</w:t>
        <w:br/>
        <w:t xml:space="preserve">                            &lt;button</w:t>
        <w:br/>
        <w:t xml:space="preserve">                                type="button"</w:t>
        <w:br/>
        <w:t xml:space="preserve">                                onClick={() =&gt; setExpandedNode(expandedNode === node.id ? null : node.id)}</w:t>
        <w:br/>
        <w:t xml:space="preserve">                                className="w-full px-3 py-2 flex items-center gap-2 text-left hover:bg-white/5 transition-colors"</w:t>
        <w:br/>
        <w:t xml:space="preserve">                            &gt;</w:t>
        <w:br/>
        <w:t xml:space="preserve">                                {getNodeIcon(node.kind)}</w:t>
        <w:br/>
        <w:t xml:space="preserve">                                &lt;span className="text-sm text-white font-medium truncate flex-1"&gt;</w:t>
        <w:br/>
        <w:t xml:space="preserve">                                    {node.name || node.kind}</w:t>
        <w:br/>
        <w:t xml:space="preserve">                                &lt;/span&gt;</w:t>
        <w:br/>
        <w:t xml:space="preserve">                                &lt;span className="text-[10px] text-slate-500 uppercase"&gt;{node.kind}&lt;/span&gt;</w:t>
        <w:br/>
        <w:t xml:space="preserve">                                &lt;FiChevronDown</w:t>
        <w:br/>
        <w:t xml:space="preserve">                                    size={14}</w:t>
        <w:br/>
        <w:t xml:space="preserve">                                    className={`text-slate-500 transition-transform ${expandedNode === node.id ? 'rotate-180' : ''}`}</w:t>
        <w:br/>
        <w:t xml:space="preserve">                                /&gt;</w:t>
        <w:br/>
        <w:t xml:space="preserve">                            &lt;/button&gt;</w:t>
        <w:br/>
        <w:br/>
        <w:t xml:space="preserve">                            {/* Variables List */}</w:t>
        <w:br/>
        <w:t xml:space="preserve">                            {expandedNode === node.id &amp;&amp; (</w:t>
        <w:br/>
        <w:t xml:space="preserve">                                &lt;div className="pl-6 pr-2 pb-2 space-y-1"&gt;</w:t>
        <w:br/>
        <w:t xml:space="preserve">                                    {getVariablesForNodeKind(node.kind, node.id, node.name || node.kind).map((variable) =&gt; (</w:t>
        <w:br/>
        <w:t xml:space="preserve">                                        &lt;button</w:t>
        <w:br/>
        <w:t xml:space="preserve">                                            key={variable.value}</w:t>
        <w:br/>
        <w:t xml:space="preserve">                                            type="button"</w:t>
        <w:br/>
        <w:t xml:space="preserve">                                            onClick={() =&gt; {</w:t>
        <w:br/>
        <w:t xml:space="preserve">                                                onInsert(variable.value);</w:t>
        <w:br/>
        <w:t xml:space="preserve">                                                setIsOpen(false);</w:t>
        <w:br/>
        <w:t xml:space="preserve">                                            }}</w:t>
        <w:br/>
        <w:t xml:space="preserve">                                            className="w-full px-2 py-1.5 flex items-center gap-2 text-left rounded hover:bg-cyan-500/10 transition-colors group"</w:t>
        <w:br/>
        <w:t xml:space="preserve">                                        &gt;</w:t>
        <w:br/>
        <w:t xml:space="preserve">                                            &lt;span className="text-xs text-cyan-400 group-hover:text-cyan-300"&gt;</w:t>
        <w:br/>
        <w:t xml:space="preserve">                                                {variable.label}</w:t>
        <w:br/>
        <w:t xml:space="preserve">                                            &lt;/span&gt;</w:t>
        <w:br/>
        <w:t xml:space="preserve">                                            {variable.description &amp;&amp; (</w:t>
        <w:br/>
        <w:t xml:space="preserve">                                                &lt;span className="text-[10px] text-slate-500 ml-auto"&gt;</w:t>
        <w:br/>
        <w:t xml:space="preserve">                                                    {variable.description}</w:t>
        <w:br/>
        <w:t xml:space="preserve">                                                &lt;/span&gt;</w:t>
        <w:br/>
        <w:t xml:space="preserve">                                            )}</w:t>
        <w:br/>
        <w:t xml:space="preserve">                                        &lt;/button&gt;</w:t>
        <w:br/>
        <w:t xml:space="preserve">                                    ))}</w:t>
        <w:br/>
        <w:t xml:space="preserve">                                &lt;/div&gt;</w:t>
        <w:br/>
        <w:t xml:space="preserve">                            )}</w:t>
        <w:br/>
        <w:t xml:space="preserve">                        &lt;/div&gt;</w:t>
        <w:br/>
        <w:t xml:space="preserve">                    ))}</w:t>
        <w:br/>
        <w:br/>
        <w:t xml:space="preserve">                    {/* Help Text */}</w:t>
        <w:br/>
        <w:t xml:space="preserve">                    &lt;div className="px-3 py-2 text-[10px] text-slate-500 bg-slate-900/50"&gt;</w:t>
        <w:br/>
        <w:t xml:space="preserve">                        Select a variable to insert into the field</w:t>
        <w:br/>
        <w:t xml:space="preserve">                    &lt;/div&gt;</w:t>
        <w:br/>
        <w:t xml:space="preserve">                &lt;/div&gt;</w:t>
        <w:br/>
        <w:t xml:space="preserve">            )}</w:t>
        <w:br/>
        <w:t xml:space="preserve">        &lt;/div&gt;</w:t>
        <w:br/>
        <w:t xml:space="preserve">    );</w:t>
        <w:br/>
        <w:t>}</w:t>
        <w:br/>
      </w:r>
    </w:p>
    <w:p>
      <w:r>
        <w:t>____________________________________________________________________________________________________</w:t>
      </w:r>
    </w:p>
    <w:p>
      <w:pPr>
        <w:pStyle w:val="Heading2"/>
      </w:pPr>
      <w:r>
        <w:t>.\frontend\src\components\common\Logo.tsx</w:t>
      </w:r>
    </w:p>
    <w:p>
      <w:pPr>
        <w:spacing w:after="40"/>
      </w:pPr>
      <w:r>
        <w:t>import React from 'react';</w:t>
        <w:br/>
        <w:br/>
        <w:t>export const Logo: React.FC&lt;{ className?: string; style?: React.CSSProperties }&gt; = ({ className, style }) =&gt; (</w:t>
        <w:br/>
        <w:t xml:space="preserve">  &lt;svg </w:t>
        <w:br/>
        <w:t xml:space="preserve">    viewBox="0 0 300 120" </w:t>
        <w:br/>
        <w:t xml:space="preserve">    className={className}</w:t>
        <w:br/>
        <w:t xml:space="preserve">    style={style}</w:t>
        <w:br/>
        <w:t xml:space="preserve">    fill="#0092ca"</w:t>
        <w:br/>
        <w:t xml:space="preserve">    xmlns="http://www.w3.org/2000/svg"</w:t>
        <w:br/>
        <w:t xml:space="preserve">  &gt;</w:t>
        <w:br/>
        <w:t xml:space="preserve">    &lt;defs&gt;</w:t>
        <w:br/>
        <w:t xml:space="preserve">    &lt;/defs&gt;</w:t>
        <w:br/>
        <w:t xml:space="preserve">    &lt;g transform="matrix(1.875,0,0,1.875,88.12,-2.25)"&gt;</w:t>
        <w:br/>
        <w:t xml:space="preserve">      &lt;path d="M63.9,30.2c0.7,0.7,1.1,1.7,1.1,2.7c0,1-0.4,2-1.1,2.7c-0.7,0.7-1.6,1.1-2.7,1.1c-1,0-2-0.4-2.7-1.1     c-0.4-0.4-0.7-0.9-0.9-1.4l-28.8,0c-0.5,0-1-0.5-1-1c0-0.5,0.5-1,1-1l28.6,0c0.3-1.8,1.9-3.1,3.8-3.1c0,0,0,0,0,0     C62.2,29.1,63.2,29.5,63.9,30.2z"/&gt;</w:t>
        <w:br/>
        <w:t xml:space="preserve">      &lt;path d="M58.2,58.3c0.7,0.7,1.1,1.7,1.1,2.7c0,1-0.4,2-1.1,2.7c-0.7,0.7-1.7,1.1-2.7,1.1c-2.1,0-3.8-1.7-3.8-3.8     c0-0.8,0.2-1.5,0.7-2.2l-6.1-6l-13.5,0c-5.3,0-10.3-2.1-14.1-5.8c-3.8-3.8-5.8-8.8-5.8-14.1c0-5.3,2.1-10.3,5.8-14.1     c3.8-3.8,8.8-5.8,14.1-5.8c0,0,0,0,0,0l13.6,0L52.1,8c-0.3-0.5-0.4-1.1-0.4-1.7c0-1,0.4-2,1.1-2.7c0.7-0.7,1.7-1.1,2.7-1.1h0     c1,0,2,0.4,2.7,1.1c0.7,0.7,1.1,1.7,1.1,2.7c0,1-0.4,2-1.1,2.7c-0.7,0.7-1.7,1.1-2.7,1.1c-0.8,0-1.5-0.2-2.1-0.6l-6.1,5.3     c-0.2,0.2-0.4,0.3-0.7,0.3l-14,0h0c-4.8,0-9.3,1.9-12.6,5.2c-3.4,3.4-5.3,7.9-5.3,12.7c0,4.8,1.9,9.3,5.2,12.7     c3.4,3.4,7.9,5.3,12.7,5.3l14,0c0.3,0,0.5,0.1,0.7,0.3l6.5,6.4c0.5-0.2,1.1-0.4,1.6-0.4C56.5,57.2,57.5,57.6,58.2,58.3z"/&gt;</w:t>
        <w:br/>
        <w:t xml:space="preserve">      &lt;path d="M39.6,57.6l-1.1,6.2c-0.1,0.5-0.5,0.8-1,0.8l-9.5,0c-0.5,0-0.9-0.4-1-0.8l-1-5.6c-2.3-0.6-4.4-1.5-6.4-2.6l-4.6,3.2     c-0.4,0.3-0.9,0.2-1.3-0.1l-6.8-6.8c-0.3-0.3-0.4-0.9-0.1-1.3L10,46c-1.2-2-2.1-4.2-2.6-6.4l-5.6-1c-0.5-0.1-0.8-0.5-0.8-1l0-9.5     c0-0.5,0.3-0.9,0.8-1l5.5-1c0.6-2.2,1.5-4.4,2.7-6.4l-3.2-4.6c-0.3-0.4-0.2-0.9,0.1-1.3l6.8-6.8C14,6.7,14.6,6.7,15,7l4.6,3.2     c2-1.2,4.1-2,6.4-2.6L27,2c0.1-0.5,0.5-0.8,1-0.8h9.6c0.5,0,0.9,0.4,1,0.8l1.1,6.2c0.1,0.6-0.3,1.1-0.8,1.2     c-0.5,0.1-1.1-0.3-1.2-0.8l-0.9-5.4h-7.9l-1,5.4c-0.1,0.4-0.4,0.7-0.8,0.8c-2.5,0.6-4.8,1.5-7,2.9c-0.3,0.2-0.8,0.2-1.1,0     l-4.5-3.1l-5.6,5.6l3.1,4.5c0.2,0.3,0.2,0.8,0,1.1c-1.3,2.2-2.3,4.5-2.9,7c-0.1,0.4-0.4,0.7-0.8,0.8L3,29v7.9l5.4,1     c0.4,0.1,0.7,0.4,0.8,0.8c0.6,2.5,1.5,4.8,2.9,7c0.2,0.3,0.2,0.8,0,1.1l-3.1,4.5l5.6,5.6l4.5-3.1c0.3-0.2,0.8-0.2,1.1,0     c2.2,1.4,4.5,2.3,7,2.9c0.4,0.1,0.7,0.4,0.8,0.8l0.9,5.4l7.9,0l1-5.4c0.1-0.5,0.6-0.9,1.2-0.8C39.3,56.5,39.7,57.1,39.6,57.6z"/&gt;</w:t>
        <w:br/>
        <w:t xml:space="preserve">      &lt;path d="M63.9,47.9c0.7,0.7,1.1,1.7,1.1,2.7s-0.4,1.9-1.1,2.7c-0.7,0.7-1.7,1.1-2.7,1.1c-1,0-2-0.4-2.7-1.1c-0.5-0.5-0.8-1-1-1.6     l-1.6,0c-0.3,0-0.5-0.1-0.7-0.3l-5-5l-16.8,0c-7.1,0-12.8-5.8-12.8-12.8v-0.5c0-3.4,1.3-6.7,3.8-9.1c2.4-2.4,5.6-3.8,9.1-3.8h0     l16.8,0l5-5c0.2-0.2,0.4-0.3,0.7-0.3h1.6c0.4-1.6,1.9-2.8,3.6-2.8c1,0,2,0.4,2.7,1.1c0.7,0.7,1.1,1.7,1.1,2.7c0,1-0.4,2-1.1,2.7     c-0.7,0.7-1.7,1.1-2.7,1.1c-1,0-2-0.4-2.7-1.1c-0.5-0.5-0.8-1-1-1.7h-1.2l-5,5c-0.2,0.2-0.4,0.3-0.7,0.3l-17.2,0c0,0,0,0,0,0     c-2.9,0-5.6,1.1-7.7,3.2c-2,2-3.2,4.8-3.2,7.7v0.5c0,6,4.9,10.8,10.8,10.8l17.2,0c0.3,0,0.5,0.1,0.7,0.3l5,5l1.2,0     c0.2-0.6,0.5-1.2,1-1-1.7c0.7-0.7,1.7-1.1,2.7-1.1C62.2,46.8,63.2,47.2,63.9,47.9z"/&gt;</w:t>
        <w:br/>
        <w:t xml:space="preserve">    &lt;/g&gt;</w:t>
        <w:br/>
        <w:t xml:space="preserve">  &lt;/svg&gt;</w:t>
        <w:br/>
        <w:t>);</w:t>
        <w:br/>
      </w:r>
    </w:p>
    <w:p>
      <w:r>
        <w:t>____________________________________________________________________________________________________</w:t>
      </w:r>
    </w:p>
    <w:p>
      <w:pPr>
        <w:pStyle w:val="Heading2"/>
      </w:pPr>
      <w:r>
        <w:t>.\frontend\src\components\Dashboard\DashboardCharts.tsx</w:t>
      </w:r>
    </w:p>
    <w:p>
      <w:pPr>
        <w:spacing w:after="40"/>
      </w:pPr>
      <w:r>
        <w:t>import {</w:t>
        <w:br/>
        <w:t xml:space="preserve">    AreaChart,</w:t>
        <w:br/>
        <w:t xml:space="preserve">    Area,</w:t>
        <w:br/>
        <w:t xml:space="preserve">    XAxis,</w:t>
        <w:br/>
        <w:t xml:space="preserve">    YAxis,</w:t>
        <w:br/>
        <w:t xml:space="preserve">    CartesianGrid,</w:t>
        <w:br/>
        <w:t xml:space="preserve">    Tooltip,</w:t>
        <w:br/>
        <w:t xml:space="preserve">    ResponsiveContainer,</w:t>
        <w:br/>
        <w:t xml:space="preserve">    PieChart,</w:t>
        <w:br/>
        <w:t xml:space="preserve">    Pie,</w:t>
        <w:br/>
        <w:t xml:space="preserve">    Cell,</w:t>
        <w:br/>
        <w:t xml:space="preserve">    Legend,</w:t>
        <w:br/>
        <w:t xml:space="preserve">    BarChart,</w:t>
        <w:br/>
        <w:t xml:space="preserve">    Bar</w:t>
        <w:br/>
        <w:t>} from 'recharts';</w:t>
        <w:br/>
        <w:br/>
        <w:t>// --- Types ---</w:t>
        <w:br/>
        <w:t>interface ActivityData {</w:t>
        <w:br/>
        <w:t xml:space="preserve">    name: string;</w:t>
        <w:br/>
        <w:t xml:space="preserve">    value: number;</w:t>
        <w:br/>
        <w:t>}</w:t>
        <w:br/>
        <w:br/>
        <w:t>interface StatusData {</w:t>
        <w:br/>
        <w:t xml:space="preserve">    name: string;</w:t>
        <w:br/>
        <w:t xml:space="preserve">    value: number;</w:t>
        <w:br/>
        <w:t xml:space="preserve">    color: string;</w:t>
        <w:br/>
        <w:t xml:space="preserve">    [key: string]: string | number; // Index signature for recharts compatibility</w:t>
        <w:br/>
        <w:t>}</w:t>
        <w:br/>
        <w:br/>
        <w:t>interface VolumeData {</w:t>
        <w:br/>
        <w:t xml:space="preserve">    name: string;</w:t>
        <w:br/>
        <w:t xml:space="preserve">    value: number;</w:t>
        <w:br/>
        <w:t>}</w:t>
        <w:br/>
        <w:br/>
        <w:t>// --- Activity Area Chart ---</w:t>
        <w:br/>
        <w:t>interface ActivityChartProps {</w:t>
        <w:br/>
        <w:t xml:space="preserve">    data: ActivityData[];</w:t>
        <w:br/>
        <w:t xml:space="preserve">    color?: string;</w:t>
        <w:br/>
        <w:t>}</w:t>
        <w:br/>
        <w:br/>
        <w:t>export function ActivityChart({ data, color = "#06b6d4" }: ActivityChartProps) {</w:t>
        <w:br/>
        <w:t xml:space="preserve">    return (</w:t>
        <w:br/>
        <w:t xml:space="preserve">        &lt;div className="w-full h-[250px]"&gt;</w:t>
        <w:br/>
        <w:t xml:space="preserve">            &lt;ResponsiveContainer width="100%" height="100%"&gt;</w:t>
        <w:br/>
        <w:t xml:space="preserve">                &lt;AreaChart data={data} margin={{ top: 10, right: 10, left: -20, bottom: 0 }}&gt;</w:t>
        <w:br/>
        <w:t xml:space="preserve">                    &lt;defs&gt;</w:t>
        <w:br/>
        <w:t xml:space="preserve">                        &lt;linearGradient id="colorValue" x1="0" y1="0" x2="0" y2="1"&gt;</w:t>
        <w:br/>
        <w:t xml:space="preserve">                            &lt;stop offset="5%" stopColor={color} stopOpacity={0.3}/&gt;</w:t>
        <w:br/>
        <w:t xml:space="preserve">                            &lt;stop offset="95%" stopColor={color} stopOpacity={0}/&gt;</w:t>
        <w:br/>
        <w:t xml:space="preserve">                        &lt;/linearGradient&gt;</w:t>
        <w:br/>
        <w:t xml:space="preserve">                    &lt;/defs&gt;</w:t>
        <w:br/>
        <w:t xml:space="preserve">                    &lt;CartesianGrid strokeDasharray="3 3" stroke="#334155" opacity={0.2} vertical={false} /&gt;</w:t>
        <w:br/>
        <w:t xml:space="preserve">                    &lt;XAxis </w:t>
        <w:br/>
        <w:t xml:space="preserve">                        dataKey="name" </w:t>
        <w:br/>
        <w:t xml:space="preserve">                        stroke="#94a3b8" </w:t>
        <w:br/>
        <w:t xml:space="preserve">                        fontSize={10} </w:t>
        <w:br/>
        <w:t xml:space="preserve">                        tickLine={false} </w:t>
        <w:br/>
        <w:t xml:space="preserve">                        axisLine={false}</w:t>
        <w:br/>
        <w:t xml:space="preserve">                        dy={10}</w:t>
        <w:br/>
        <w:t xml:space="preserve">                    /&gt;</w:t>
        <w:br/>
        <w:t xml:space="preserve">                    &lt;YAxis </w:t>
        <w:br/>
        <w:t xml:space="preserve">                        stroke="#94a3b8" </w:t>
        <w:br/>
        <w:t xml:space="preserve">                        fontSize={10} </w:t>
        <w:br/>
        <w:t xml:space="preserve">                        tickLine={false} </w:t>
        <w:br/>
        <w:t xml:space="preserve">                        axisLine={false}</w:t>
        <w:br/>
        <w:t xml:space="preserve">                    /&gt;</w:t>
        <w:br/>
        <w:t xml:space="preserve">                    &lt;Tooltip </w:t>
        <w:br/>
        <w:t xml:space="preserve">                        contentStyle={{ </w:t>
        <w:br/>
        <w:t xml:space="preserve">                            backgroundColor: '#020617', </w:t>
        <w:br/>
        <w:t xml:space="preserve">                            borderColor: '#1e293b', </w:t>
        <w:br/>
        <w:t xml:space="preserve">                            borderRadius: '8px', </w:t>
        <w:br/>
        <w:t xml:space="preserve">                            boxShadow: '0 4px 6px -1px rgb(0 0 0 / 0.5)' </w:t>
        <w:br/>
        <w:t xml:space="preserve">                        }}</w:t>
        <w:br/>
        <w:t xml:space="preserve">                        itemStyle={{ color: '#e2e8f0', fontFamily: 'monospace', fontSize: '12px' }}</w:t>
        <w:br/>
        <w:t xml:space="preserve">                        labelStyle={{ color: '#94a3b8', marginBottom: '4px', fontSize: '10px', textTransform: 'uppercase' }}</w:t>
        <w:br/>
        <w:t xml:space="preserve">                    /&gt;</w:t>
        <w:br/>
        <w:t xml:space="preserve">                    &lt;Area </w:t>
        <w:br/>
        <w:t xml:space="preserve">                        type="monotone" </w:t>
        <w:br/>
        <w:t xml:space="preserve">                        dataKey="value" </w:t>
        <w:br/>
        <w:t xml:space="preserve">                        stroke={color} </w:t>
        <w:br/>
        <w:t xml:space="preserve">                        strokeWidth={2}</w:t>
        <w:br/>
        <w:t xml:space="preserve">                        fillOpacity={1} </w:t>
        <w:br/>
        <w:t xml:space="preserve">                        fill="url(#colorValue)" </w:t>
        <w:br/>
        <w:t xml:space="preserve">                    /&gt;</w:t>
        <w:br/>
        <w:t xml:space="preserve">                &lt;/AreaChart&gt;</w:t>
        <w:br/>
        <w:t xml:space="preserve">            &lt;/ResponsiveContainer&gt;</w:t>
        <w:br/>
        <w:t xml:space="preserve">        &lt;/div&gt;</w:t>
        <w:br/>
        <w:t xml:space="preserve">    );</w:t>
        <w:br/>
        <w:t>}</w:t>
        <w:br/>
        <w:br/>
        <w:t>// --- Status Donut Chart ---</w:t>
        <w:br/>
        <w:t>interface StatusChartProps {</w:t>
        <w:br/>
        <w:t xml:space="preserve">    data: StatusData[];</w:t>
        <w:br/>
        <w:t>}</w:t>
        <w:br/>
        <w:br/>
        <w:t>export function StatusChart({ data }: StatusChartProps) {</w:t>
        <w:br/>
        <w:t xml:space="preserve">    return (</w:t>
        <w:br/>
        <w:t xml:space="preserve">        &lt;div className="w-full h-[250px] flex items-center justify-center relative"&gt;</w:t>
        <w:br/>
        <w:t xml:space="preserve">            &lt;ResponsiveContainer width="100%" height="100%"&gt;</w:t>
        <w:br/>
        <w:t xml:space="preserve">                &lt;PieChart&gt;</w:t>
        <w:br/>
        <w:t xml:space="preserve">                    &lt;Pie</w:t>
        <w:br/>
        <w:t xml:space="preserve">                        data={data}</w:t>
        <w:br/>
        <w:t xml:space="preserve">                        cx="50%"</w:t>
        <w:br/>
        <w:t xml:space="preserve">                        cy="50%"</w:t>
        <w:br/>
        <w:t xml:space="preserve">                        innerRadius={60}</w:t>
        <w:br/>
        <w:t xml:space="preserve">                        outerRadius={80}</w:t>
        <w:br/>
        <w:t xml:space="preserve">                        paddingAngle={5}</w:t>
        <w:br/>
        <w:t xml:space="preserve">                        dataKey="value"</w:t>
        <w:br/>
        <w:t xml:space="preserve">                        stroke="none"</w:t>
        <w:br/>
        <w:t xml:space="preserve">                    &gt;</w:t>
        <w:br/>
        <w:t xml:space="preserve">                        {data.map((entry, index) =&gt; (</w:t>
        <w:br/>
        <w:t xml:space="preserve">                            &lt;Cell key={`cell-${index}`} fill={entry.color} /&gt;</w:t>
        <w:br/>
        <w:t xml:space="preserve">                        ))}</w:t>
        <w:br/>
        <w:t xml:space="preserve">                    &lt;/Pie&gt;</w:t>
        <w:br/>
        <w:t xml:space="preserve">                    &lt;Tooltip </w:t>
        <w:br/>
        <w:t xml:space="preserve">                        contentStyle={{ </w:t>
        <w:br/>
        <w:t xml:space="preserve">                            backgroundColor: '#020617', </w:t>
        <w:br/>
        <w:t xml:space="preserve">                            borderColor: '#1e293b', </w:t>
        <w:br/>
        <w:t xml:space="preserve">                            borderRadius: '8px'</w:t>
        <w:br/>
        <w:t xml:space="preserve">                        }}</w:t>
        <w:br/>
        <w:t xml:space="preserve">                        itemStyle={{ color: '#e2e8f0', fontFamily: 'monospace', fontSize: '12px' }}</w:t>
        <w:br/>
        <w:t xml:space="preserve">                    /&gt;</w:t>
        <w:br/>
        <w:t xml:space="preserve">                    &lt;Legend </w:t>
        <w:br/>
        <w:t xml:space="preserve">                        layout="vertical" </w:t>
        <w:br/>
        <w:t xml:space="preserve">                        verticalAlign="middle" </w:t>
        <w:br/>
        <w:t xml:space="preserve">                        align="right"</w:t>
        <w:br/>
        <w:t xml:space="preserve">                        iconType="circle"</w:t>
        <w:br/>
        <w:t xml:space="preserve">                        iconSize={8}</w:t>
        <w:br/>
        <w:t xml:space="preserve">                        wrapperStyle={{ fontSize: '11px', fontFamily: 'monospace', textTransform: 'uppercase', letterSpacing: '0.1em' }}</w:t>
        <w:br/>
        <w:t xml:space="preserve">                    /&gt;</w:t>
        <w:br/>
        <w:t xml:space="preserve">                &lt;/PieChart&gt;</w:t>
        <w:br/>
        <w:t xml:space="preserve">            &lt;/ResponsiveContainer&gt;</w:t>
        <w:br/>
        <w:t xml:space="preserve">             {/* Center Text Overlay */}</w:t>
        <w:br/>
        <w:t xml:space="preserve">             &lt;div className="absolute inset-0 flex flex-col items-center justify-center pointer-events-none pr-14"&gt;</w:t>
        <w:br/>
        <w:t xml:space="preserve">                &lt;span className="text-2xl font-bold text-white"&gt;</w:t>
        <w:br/>
        <w:t xml:space="preserve">                    {data.reduce((acc, curr) =&gt; acc + curr.value, 0)}</w:t>
        <w:br/>
        <w:t xml:space="preserve">                &lt;/span&gt;</w:t>
        <w:br/>
        <w:t xml:space="preserve">                &lt;span className="text-[9px] text-slate-500 font-mono uppercase tracking-widest"&gt;Total&lt;/span&gt;</w:t>
        <w:br/>
        <w:t xml:space="preserve">            &lt;/div&gt;</w:t>
        <w:br/>
        <w:t xml:space="preserve">        &lt;/div&gt;</w:t>
        <w:br/>
        <w:t xml:space="preserve">    );</w:t>
        <w:br/>
        <w:t>}</w:t>
        <w:br/>
        <w:br/>
        <w:t>// --- Volume Bar Chart ---</w:t>
        <w:br/>
        <w:t>interface VolumeChartProps {</w:t>
        <w:br/>
        <w:t xml:space="preserve">    data: VolumeData[];</w:t>
        <w:br/>
        <w:t>}</w:t>
        <w:br/>
        <w:br/>
        <w:t>export function VolumeChart({ data }: VolumeChartProps) {</w:t>
        <w:br/>
        <w:t xml:space="preserve">    return (</w:t>
        <w:br/>
        <w:t xml:space="preserve">        &lt;div className="w-full h-[120px] mt-4"&gt;</w:t>
        <w:br/>
        <w:t xml:space="preserve">             &lt;ResponsiveContainer width="100%" height="100%"&gt;</w:t>
        <w:br/>
        <w:t xml:space="preserve">                &lt;BarChart data={data} margin={{ top: 0, right: 0, left: -25, bottom: 0 }}&gt;</w:t>
        <w:br/>
        <w:t xml:space="preserve">                    &lt;CartesianGrid strokeDasharray="3 3" stroke="#334155" opacity={0.1} vertical={false} /&gt;</w:t>
        <w:br/>
        <w:t xml:space="preserve">                    &lt;XAxis </w:t>
        <w:br/>
        <w:t xml:space="preserve">                        dataKey="name" </w:t>
        <w:br/>
        <w:t xml:space="preserve">                        stroke="#94a3b8" </w:t>
        <w:br/>
        <w:t xml:space="preserve">                        fontSize={8} </w:t>
        <w:br/>
        <w:t xml:space="preserve">                        tickLine={false} </w:t>
        <w:br/>
        <w:t xml:space="preserve">                        axisLine={false}</w:t>
        <w:br/>
        <w:t xml:space="preserve">                        dy={5}</w:t>
        <w:br/>
        <w:t xml:space="preserve">                        interval={0}</w:t>
        <w:br/>
        <w:t xml:space="preserve">                    /&gt;</w:t>
        <w:br/>
        <w:t xml:space="preserve">                     &lt;YAxis </w:t>
        <w:br/>
        <w:t xml:space="preserve">                        stroke="#94a3b8" </w:t>
        <w:br/>
        <w:t xml:space="preserve">                        fontSize={8} </w:t>
        <w:br/>
        <w:t xml:space="preserve">                        tickLine={false} </w:t>
        <w:br/>
        <w:t xml:space="preserve">                        axisLine={false}</w:t>
        <w:br/>
        <w:t xml:space="preserve">                    /&gt;</w:t>
        <w:br/>
        <w:t xml:space="preserve">                    &lt;Tooltip </w:t>
        <w:br/>
        <w:t xml:space="preserve">                        cursor={{ fill: 'rgba(255,255,255,0.05)' }}</w:t>
        <w:br/>
        <w:t xml:space="preserve">                        contentStyle={{ </w:t>
        <w:br/>
        <w:t xml:space="preserve">                            backgroundColor: '#020617', </w:t>
        <w:br/>
        <w:t xml:space="preserve">                            borderColor: '#1e293b', </w:t>
        <w:br/>
        <w:t xml:space="preserve">                            borderRadius: '8px',</w:t>
        <w:br/>
        <w:t xml:space="preserve">                            fontSize: '10px'</w:t>
        <w:br/>
        <w:t xml:space="preserve">                        }}</w:t>
        <w:br/>
        <w:t xml:space="preserve">                        itemStyle={{ color: '#38bdf8' }}</w:t>
        <w:br/>
        <w:t xml:space="preserve">                    /&gt;</w:t>
        <w:br/>
        <w:t xml:space="preserve">                    &lt;Bar </w:t>
        <w:br/>
        <w:t xml:space="preserve">                        dataKey="value" </w:t>
        <w:br/>
        <w:t xml:space="preserve">                        fill="#0ea5e9"</w:t>
        <w:br/>
        <w:t xml:space="preserve">                        radius={[2, 2, 0, 0]} </w:t>
        <w:br/>
        <w:t xml:space="preserve">                        barSize={4}</w:t>
        <w:br/>
        <w:t xml:space="preserve">                    /&gt;</w:t>
        <w:br/>
        <w:t xml:space="preserve">                &lt;/BarChart&gt;</w:t>
        <w:br/>
        <w:t xml:space="preserve">            &lt;/ResponsiveContainer&gt;</w:t>
        <w:br/>
        <w:t xml:space="preserve">        &lt;/div&gt;</w:t>
        <w:br/>
        <w:t xml:space="preserve">    );</w:t>
        <w:br/>
        <w:t>}</w:t>
        <w:br/>
      </w:r>
    </w:p>
    <w:p>
      <w:r>
        <w:t>____________________________________________________________________________________________________</w:t>
      </w:r>
    </w:p>
    <w:p>
      <w:pPr>
        <w:pStyle w:val="Heading2"/>
      </w:pPr>
      <w:r>
        <w:t>.\frontend\src\components\Dashboard\DashboardStatCard.tsx</w:t>
      </w:r>
    </w:p>
    <w:p>
      <w:pPr>
        <w:spacing w:after="40"/>
      </w:pPr>
      <w:r>
        <w:t>import type { IconType } from 'react-icons';</w:t>
        <w:br/>
        <w:t>import { FiTrendingUp, FiTrendingDown, FiMinus } from 'react-icons/fi';</w:t>
        <w:br/>
        <w:br/>
        <w:t>interface StatCardProps {</w:t>
        <w:br/>
        <w:t xml:space="preserve">    title: string;</w:t>
        <w:br/>
        <w:t xml:space="preserve">    value: string | number;</w:t>
        <w:br/>
        <w:t xml:space="preserve">    icon: IconType;</w:t>
        <w:br/>
        <w:t xml:space="preserve">    trend?: 'up' | 'down' | 'neutral';</w:t>
        <w:br/>
        <w:t xml:space="preserve">    trendValue?: string;</w:t>
        <w:br/>
        <w:t xml:space="preserve">    trendLabel?: string;</w:t>
        <w:br/>
        <w:t xml:space="preserve">    color?: 'blue' | 'cyan' | 'emerald' | 'purple' | 'rose' | 'amber';</w:t>
        <w:br/>
        <w:t xml:space="preserve">    className?: string;</w:t>
        <w:br/>
        <w:t>}</w:t>
        <w:br/>
        <w:br/>
        <w:t>const colorMap = {</w:t>
        <w:br/>
        <w:t xml:space="preserve">    blue: {</w:t>
        <w:br/>
        <w:t xml:space="preserve">        bg: 'bg-blue-950/20',</w:t>
        <w:br/>
        <w:t xml:space="preserve">        border: 'border-blue-500/20',</w:t>
        <w:br/>
        <w:t xml:space="preserve">        text: 'text-blue-400',</w:t>
        <w:br/>
        <w:t xml:space="preserve">        hover: 'group-hover:border-blue-500/50 group-hover:shadow-[0_0_20px_-5px_rgba(59,130,246,0.3)]'</w:t>
        <w:br/>
        <w:t xml:space="preserve">    },</w:t>
        <w:br/>
        <w:t xml:space="preserve">    cyan: {</w:t>
        <w:br/>
        <w:t xml:space="preserve">        bg: 'bg-cyan-950/20',</w:t>
        <w:br/>
        <w:t xml:space="preserve">        border: 'border-cyan-500/20',</w:t>
        <w:br/>
        <w:t xml:space="preserve">        text: 'text-cyan-400',</w:t>
        <w:br/>
        <w:t xml:space="preserve">        hover: 'group-hover:border-cyan-500/50 group-hover:shadow-[0_0_20px_-5px_rgba(6,182,212,0.3)]'</w:t>
        <w:br/>
        <w:t xml:space="preserve">    },</w:t>
        <w:br/>
        <w:t xml:space="preserve">    emerald: {</w:t>
        <w:br/>
        <w:t xml:space="preserve">        bg: 'bg-emerald-950/20',</w:t>
        <w:br/>
        <w:t xml:space="preserve">        border: 'border-emerald-500/20',</w:t>
        <w:br/>
        <w:t xml:space="preserve">        text: 'text-emerald-400',</w:t>
        <w:br/>
        <w:t xml:space="preserve">        hover: 'group-hover:border-emerald-500/50 group-hover:shadow-[0_0_20px_-5px_rgba(16,185,129,0.3)]'</w:t>
        <w:br/>
        <w:t xml:space="preserve">    },</w:t>
        <w:br/>
        <w:t xml:space="preserve">    purple: {</w:t>
        <w:br/>
        <w:t xml:space="preserve">        bg: 'bg-purple-950/20',</w:t>
        <w:br/>
        <w:t xml:space="preserve">        border: 'border-purple-500/20',</w:t>
        <w:br/>
        <w:t xml:space="preserve">        text: 'text-purple-400',</w:t>
        <w:br/>
        <w:t xml:space="preserve">        hover: 'group-hover:border-purple-500/50 group-hover:shadow-[0_0_20px_-5px_rgba(168,85,247,0.3)]'</w:t>
        <w:br/>
        <w:t xml:space="preserve">    },</w:t>
        <w:br/>
        <w:t xml:space="preserve">    rose: {</w:t>
        <w:br/>
        <w:t xml:space="preserve">        bg: 'bg-rose-950/20',</w:t>
        <w:br/>
        <w:t xml:space="preserve">        border: 'border-rose-500/20',</w:t>
        <w:br/>
        <w:t xml:space="preserve">        text: 'text-rose-400',</w:t>
        <w:br/>
        <w:t xml:space="preserve">        hover: 'group-hover:border-rose-500/50 group-hover:shadow-[0_0_20px_-5px_rgba(244,63,94,0.3)]'</w:t>
        <w:br/>
        <w:t xml:space="preserve">    },</w:t>
        <w:br/>
        <w:t xml:space="preserve">    amber: {</w:t>
        <w:br/>
        <w:t xml:space="preserve">        bg: 'bg-amber-950/20',</w:t>
        <w:br/>
        <w:t xml:space="preserve">        border: 'border-amber-500/20',</w:t>
        <w:br/>
        <w:t xml:space="preserve">        text: 'text-amber-400',</w:t>
        <w:br/>
        <w:t xml:space="preserve">        hover: 'group-hover:border-amber-500/50 group-hover:shadow-[0_0_20px_-5px_rgba(245,158,11,0.3)]'</w:t>
        <w:br/>
        <w:t xml:space="preserve">    }</w:t>
        <w:br/>
        <w:t>};</w:t>
        <w:br/>
        <w:br/>
        <w:t xml:space="preserve">export default function StatCard({ </w:t>
        <w:br/>
        <w:t xml:space="preserve">    title, </w:t>
        <w:br/>
        <w:t xml:space="preserve">    value, </w:t>
        <w:br/>
        <w:t xml:space="preserve">    icon: Icon, </w:t>
        <w:br/>
        <w:t xml:space="preserve">    trend, </w:t>
        <w:br/>
        <w:t xml:space="preserve">    trendValue, </w:t>
        <w:br/>
        <w:t xml:space="preserve">    trendLabel,</w:t>
        <w:br/>
        <w:t xml:space="preserve">    color = 'cyan',</w:t>
        <w:br/>
        <w:t xml:space="preserve">    className = ''</w:t>
        <w:br/>
        <w:t>}: StatCardProps) {</w:t>
        <w:br/>
        <w:t xml:space="preserve">    const styles = colorMap[color];</w:t>
        <w:br/>
        <w:br/>
        <w:t xml:space="preserve">    return (</w:t>
        <w:br/>
        <w:t xml:space="preserve">        &lt;div className={`group relative p-6 rounded-xl border bg-[#050b14] backdrop-blur-sm transition-all duration-300 ${styles.border} ${styles.hover} ${className}`}&gt;</w:t>
        <w:br/>
        <w:t xml:space="preserve">            {/* Background Gradient */}</w:t>
        <w:br/>
        <w:t xml:space="preserve">            &lt;div className={`absolute inset-0 bg-gradient-to-br from-transparent to-${color}-500/5 opacity-0 group-hover:opacity-100 transition-opacity duration-500 rounded-xl`} /&gt;</w:t>
        <w:br/>
        <w:t xml:space="preserve">            </w:t>
        <w:br/>
        <w:t xml:space="preserve">            &lt;div className="relative flex justify-between items-start mb-4"&gt;</w:t>
        <w:br/>
        <w:t xml:space="preserve">                &lt;div className={`p-3 rounded-lg ${styles.bg} ${styles.text} border border-white/5`}&gt;</w:t>
        <w:br/>
        <w:t xml:space="preserve">                    &lt;Icon size={24} /&gt;</w:t>
        <w:br/>
        <w:t xml:space="preserve">                &lt;/div&gt;</w:t>
        <w:br/>
        <w:t xml:space="preserve">                {trend &amp;&amp; (</w:t>
        <w:br/>
        <w:t xml:space="preserve">                    &lt;div className={`flex items-center gap-1 text-xs font-mono font-bold px-2 py-1 rounded-full border ${</w:t>
        <w:br/>
        <w:t xml:space="preserve">                        trend === 'up' ? 'text-emerald-400 border-emerald-500/30 bg-emerald-500/10' :</w:t>
        <w:br/>
        <w:t xml:space="preserve">                        trend === 'down' ? 'text-rose-400 border-rose-500/30 bg-rose-500/10' :</w:t>
        <w:br/>
        <w:t xml:space="preserve">                        'text-slate-400 border-slate-500/30 bg-slate-500/10'</w:t>
        <w:br/>
        <w:t xml:space="preserve">                    }`}&gt;</w:t>
        <w:br/>
        <w:t xml:space="preserve">                        {trend === 'up' &amp;&amp; &lt;FiTrendingUp /&gt;}</w:t>
        <w:br/>
        <w:t xml:space="preserve">                        {trend === 'down' &amp;&amp; &lt;FiTrendingDown /&gt;}</w:t>
        <w:br/>
        <w:t xml:space="preserve">                        {trend === 'neutral' &amp;&amp; &lt;FiMinus /&gt;}</w:t>
        <w:br/>
        <w:t xml:space="preserve">                        &lt;span&gt;{trendValue}&lt;/span&gt;</w:t>
        <w:br/>
        <w:t xml:space="preserve">                    &lt;/div&gt;</w:t>
        <w:br/>
        <w:t xml:space="preserve">                )}</w:t>
        <w:br/>
        <w:t xml:space="preserve">            &lt;/div&gt;</w:t>
        <w:br/>
        <w:br/>
        <w:t xml:space="preserve">            &lt;div className="relative"&gt;</w:t>
        <w:br/>
        <w:t xml:space="preserve">                &lt;h3 className="text-slate-500 font-mono text-xs uppercase tracking-widest mb-1"&gt;{title}&lt;/h3&gt;</w:t>
        <w:br/>
        <w:t xml:space="preserve">                &lt;div className="text-3xl font-bold text-white tracking-tight"&gt;{value}&lt;/div&gt;</w:t>
        <w:br/>
        <w:t xml:space="preserve">                {trendLabel &amp;&amp; (</w:t>
        <w:br/>
        <w:t xml:space="preserve">                    &lt;p className="text-[10px] text-slate-500 font-mono mt-2 flex items-center gap-1"&gt;</w:t>
        <w:br/>
        <w:t xml:space="preserve">                        &lt;span className="w-1 h-1 rounded-full bg-slate-500" /&gt;</w:t>
        <w:br/>
        <w:t xml:space="preserve">                        {trendLabel}</w:t>
        <w:br/>
        <w:t xml:space="preserve">                    &lt;/p&gt;</w:t>
        <w:br/>
        <w:t xml:space="preserve">                )}</w:t>
        <w:br/>
        <w:t xml:space="preserve">            &lt;/div&gt;</w:t>
        <w:br/>
        <w:t xml:space="preserve">        &lt;/div&gt;</w:t>
        <w:br/>
        <w:t xml:space="preserve">    );</w:t>
        <w:br/>
        <w:t>}</w:t>
        <w:br/>
      </w:r>
    </w:p>
    <w:p>
      <w:r>
        <w:t>____________________________________________________________________________________________________</w:t>
      </w:r>
    </w:p>
    <w:p>
      <w:pPr>
        <w:pStyle w:val="Heading2"/>
      </w:pPr>
      <w:r>
        <w:t>.\frontend\src\config\appConfig.ts</w:t>
      </w:r>
    </w:p>
    <w:p>
      <w:pPr>
        <w:spacing w:after="40"/>
      </w:pPr>
      <w:r>
        <w:t>/**</w:t>
        <w:br/>
        <w:t xml:space="preserve"> * Frontend Application Configuration</w:t>
        <w:br/>
        <w:t xml:space="preserve"> *</w:t>
        <w:br/>
        <w:t xml:space="preserve"> * This module validates and exports all frontend configuration.</w:t>
        <w:br/>
        <w:t xml:space="preserve"> * Configuration is loaded from Vite environment variables (import.meta.env).</w:t>
        <w:br/>
        <w:t xml:space="preserve"> */</w:t>
        <w:br/>
        <w:br/>
        <w:t>interface FrontendConfig {</w:t>
        <w:br/>
        <w:t xml:space="preserve">  apiBaseUrl: string;</w:t>
        <w:br/>
        <w:t xml:space="preserve">  environment: string;</w:t>
        <w:br/>
        <w:t>}</w:t>
        <w:br/>
        <w:br/>
        <w:t>function validateConfig(): FrontendConfig {</w:t>
        <w:br/>
        <w:t xml:space="preserve">  const apiBaseUrl = import.meta.env.VITE_API_BASE_URL;</w:t>
        <w:br/>
        <w:br/>
        <w:t xml:space="preserve">  // In production, VITE_API_BASE_URL is required</w:t>
        <w:br/>
        <w:t xml:space="preserve">  if (!apiBaseUrl &amp;&amp; import.meta.env.MODE === 'production') {</w:t>
        <w:br/>
        <w:t xml:space="preserve">    throw new Error(</w:t>
        <w:br/>
        <w:t xml:space="preserve">      'VITE_API_BASE_URL is required in production mode.\n' +</w:t>
        <w:br/>
        <w:t xml:space="preserve">      'Please set this environment variable during the build process.'</w:t>
        <w:br/>
        <w:t xml:space="preserve">    );</w:t>
        <w:br/>
        <w:t xml:space="preserve">  }</w:t>
        <w:br/>
        <w:br/>
        <w:t xml:space="preserve">  return {</w:t>
        <w:br/>
        <w:t xml:space="preserve">    apiBaseUrl: apiBaseUrl || 'http://localhost:4000/api',</w:t>
        <w:br/>
        <w:t xml:space="preserve">    environment: import.meta.env.MODE || 'development'</w:t>
        <w:br/>
        <w:t xml:space="preserve">  };</w:t>
        <w:br/>
        <w:t>}</w:t>
        <w:br/>
        <w:br/>
        <w:t>// Validate and export configuration</w:t>
        <w:br/>
        <w:t>export const config = validateConfig();</w:t>
        <w:br/>
      </w:r>
    </w:p>
    <w:p>
      <w:r>
        <w:t>____________________________________________________________________________________________________</w:t>
      </w:r>
    </w:p>
    <w:p>
      <w:pPr>
        <w:pStyle w:val="Heading2"/>
      </w:pPr>
      <w:r>
        <w:t>.\frontend\src\contexts\AuthContext.tsx</w:t>
      </w:r>
    </w:p>
    <w:p>
      <w:pPr>
        <w:spacing w:after="40"/>
      </w:pPr>
      <w:r>
        <w:t>/* eslint-disable react-refresh/only-export-components */</w:t>
        <w:br/>
        <w:t>import { createContext, useContext, useState, useEffect, type ReactNode } from 'react';</w:t>
        <w:br/>
        <w:t>import { config } from '../config/appConfig';</w:t>
        <w:br/>
        <w:br/>
        <w:t>const API_BASE_URL = config.apiBaseUrl;</w:t>
        <w:br/>
        <w:br/>
        <w:t>// Storage keys</w:t>
        <w:br/>
        <w:t>const TOKEN_KEY = 'hrflow_token';</w:t>
        <w:br/>
        <w:t>const USER_KEY = 'hrflow_user';</w:t>
        <w:br/>
        <w:br/>
        <w:t>// Types</w:t>
        <w:br/>
        <w:t>export interface AuthUser {</w:t>
        <w:br/>
        <w:t xml:space="preserve">  id: number;</w:t>
        <w:br/>
        <w:t xml:space="preserve">  email: string;</w:t>
        <w:br/>
        <w:t xml:space="preserve">  full_name: string;</w:t>
        <w:br/>
        <w:t xml:space="preserve">  role: {</w:t>
        <w:br/>
        <w:t xml:space="preserve">    id: number;</w:t>
        <w:br/>
        <w:t xml:space="preserve">    name: string;</w:t>
        <w:br/>
        <w:t xml:space="preserve">  };</w:t>
        <w:br/>
        <w:t>}</w:t>
        <w:br/>
        <w:br/>
        <w:t>interface AuthContextType {</w:t>
        <w:br/>
        <w:t xml:space="preserve">  user: AuthUser | null;</w:t>
        <w:br/>
        <w:t xml:space="preserve">  token: string | null;</w:t>
        <w:br/>
        <w:t xml:space="preserve">  isLoading: boolean;</w:t>
        <w:br/>
        <w:t xml:space="preserve">  isAuthenticated: boolean;</w:t>
        <w:br/>
        <w:t xml:space="preserve">  login: (email: string, password: string) =&gt; Promise&lt;{ success: boolean; error?: string }&gt;;</w:t>
        <w:br/>
        <w:t xml:space="preserve">  logout: () =&gt; void;</w:t>
        <w:br/>
        <w:t>}</w:t>
        <w:br/>
        <w:br/>
        <w:t>// Helper to get initial state from localStorage</w:t>
        <w:br/>
        <w:t>function getInitialToken(): string | null {</w:t>
        <w:br/>
        <w:t xml:space="preserve">  return localStorage.getItem(TOKEN_KEY);</w:t>
        <w:br/>
        <w:t>}</w:t>
        <w:br/>
        <w:br/>
        <w:t>function getInitialUser(): AuthUser | null {</w:t>
        <w:br/>
        <w:t xml:space="preserve">  const storedUser = localStorage.getItem(USER_KEY);</w:t>
        <w:br/>
        <w:t xml:space="preserve">  if (storedUser) {</w:t>
        <w:br/>
        <w:t xml:space="preserve">    try {</w:t>
        <w:br/>
        <w:t xml:space="preserve">      return JSON.parse(storedUser) as AuthUser;</w:t>
        <w:br/>
        <w:t xml:space="preserve">    } catch {</w:t>
        <w:br/>
        <w:t xml:space="preserve">      return null;</w:t>
        <w:br/>
        <w:t xml:space="preserve">    }</w:t>
        <w:br/>
        <w:t xml:space="preserve">  }</w:t>
        <w:br/>
        <w:t xml:space="preserve">  return null;</w:t>
        <w:br/>
        <w:t>}</w:t>
        <w:br/>
        <w:br/>
        <w:t>// Create context with default values</w:t>
        <w:br/>
        <w:t>const AuthContext = createContext&lt;AuthContextType&gt;({</w:t>
        <w:br/>
        <w:t xml:space="preserve">  user: null,</w:t>
        <w:br/>
        <w:t xml:space="preserve">  token: null,</w:t>
        <w:br/>
        <w:t xml:space="preserve">  isLoading: true,</w:t>
        <w:br/>
        <w:t xml:space="preserve">  isAuthenticated: false,</w:t>
        <w:br/>
        <w:t xml:space="preserve">  login: async () =&gt; ({ success: false }),</w:t>
        <w:br/>
        <w:t xml:space="preserve">  logout: () =&gt; {},</w:t>
        <w:br/>
        <w:t>});</w:t>
        <w:br/>
        <w:br/>
        <w:t>// Provider component</w:t>
        <w:br/>
        <w:t>export const AuthProvider = ({ children }: { children: ReactNode }) =&gt; {</w:t>
        <w:br/>
        <w:t xml:space="preserve">  // Use lazy initialization to avoid setState in useEffect</w:t>
        <w:br/>
        <w:t xml:space="preserve">  const [user, setUser] = useState&lt;AuthUser | null&gt;(getInitialUser);</w:t>
        <w:br/>
        <w:t xml:space="preserve">  const [token, setToken] = useState&lt;string | null&gt;(getInitialToken);</w:t>
        <w:br/>
        <w:t xml:space="preserve">  const [isLoading, setIsLoading] = useState(true);</w:t>
        <w:br/>
        <w:br/>
        <w:t xml:space="preserve">  const clearAuth = () =&gt; {</w:t>
        <w:br/>
        <w:t xml:space="preserve">    localStorage.removeItem(TOKEN_KEY);</w:t>
        <w:br/>
        <w:t xml:space="preserve">    localStorage.removeItem(USER_KEY);</w:t>
        <w:br/>
        <w:t xml:space="preserve">    setToken(null);</w:t>
        <w:br/>
        <w:t xml:space="preserve">    setUser(null);</w:t>
        <w:br/>
        <w:t xml:space="preserve">  };</w:t>
        <w:br/>
        <w:br/>
        <w:t xml:space="preserve">  // Verify token on mount</w:t>
        <w:br/>
        <w:t xml:space="preserve">  useEffect(() =&gt; {</w:t>
        <w:br/>
        <w:t xml:space="preserve">    const verifyStoredToken = async () =&gt; {</w:t>
        <w:br/>
        <w:t xml:space="preserve">      const currentToken = localStorage.getItem(TOKEN_KEY);</w:t>
        <w:br/>
        <w:br/>
        <w:t xml:space="preserve">      if (!currentToken) {</w:t>
        <w:br/>
        <w:t xml:space="preserve">        setIsLoading(false);</w:t>
        <w:br/>
        <w:t xml:space="preserve">        return;</w:t>
        <w:br/>
        <w:t xml:space="preserve">      }</w:t>
        <w:br/>
        <w:br/>
        <w:t xml:space="preserve">      try {</w:t>
        <w:br/>
        <w:t xml:space="preserve">        const res = await fetch(`${API_BASE_URL}/auth/me`, {</w:t>
        <w:br/>
        <w:t xml:space="preserve">          headers: {</w:t>
        <w:br/>
        <w:t xml:space="preserve">            Authorization: `Bearer ${currentToken}`,</w:t>
        <w:br/>
        <w:t xml:space="preserve">          },</w:t>
        <w:br/>
        <w:t xml:space="preserve">        });</w:t>
        <w:br/>
        <w:br/>
        <w:t xml:space="preserve">        if (!res.ok) {</w:t>
        <w:br/>
        <w:t xml:space="preserve">          // Token expired, clear state</w:t>
        <w:br/>
        <w:t xml:space="preserve">          clearAuth();</w:t>
        <w:br/>
        <w:t xml:space="preserve">        }</w:t>
        <w:br/>
        <w:t xml:space="preserve">      } catch {</w:t>
        <w:br/>
        <w:t xml:space="preserve">        // Network error, keep current state but don't clear</w:t>
        <w:br/>
        <w:t xml:space="preserve">        // This allows offline usage with cached credentials</w:t>
        <w:br/>
        <w:t xml:space="preserve">      }</w:t>
        <w:br/>
        <w:br/>
        <w:t xml:space="preserve">      setIsLoading(false);</w:t>
        <w:br/>
        <w:t xml:space="preserve">    };</w:t>
        <w:br/>
        <w:br/>
        <w:t xml:space="preserve">    verifyStoredToken();</w:t>
        <w:br/>
        <w:t xml:space="preserve">  }, []);</w:t>
        <w:br/>
        <w:br/>
        <w:t xml:space="preserve">  const login = async (email: string, password: string): Promise&lt;{ success: boolean; error?: string }&gt; =&gt; {</w:t>
        <w:br/>
        <w:t xml:space="preserve">    try {</w:t>
        <w:br/>
        <w:t xml:space="preserve">      const res = await fetch(`${API_BASE_URL}/auth/login`, {</w:t>
        <w:br/>
        <w:t xml:space="preserve">        method: 'POST',</w:t>
        <w:br/>
        <w:t xml:space="preserve">        headers: {</w:t>
        <w:br/>
        <w:t xml:space="preserve">          'Content-Type': 'application/json',</w:t>
        <w:br/>
        <w:t xml:space="preserve">        },</w:t>
        <w:br/>
        <w:t xml:space="preserve">        body: JSON.stringify({ email, password }),</w:t>
        <w:br/>
        <w:t xml:space="preserve">      });</w:t>
        <w:br/>
        <w:br/>
        <w:t xml:space="preserve">      const data = await res.json();</w:t>
        <w:br/>
        <w:br/>
        <w:t xml:space="preserve">      if (!res.ok) {</w:t>
        <w:br/>
        <w:t xml:space="preserve">        return { success: false, error: data.error || 'Login failed' };</w:t>
        <w:br/>
        <w:t xml:space="preserve">      }</w:t>
        <w:br/>
        <w:br/>
        <w:t xml:space="preserve">      // Store token and user</w:t>
        <w:br/>
        <w:t xml:space="preserve">      localStorage.setItem(TOKEN_KEY, data.token);</w:t>
        <w:br/>
        <w:t xml:space="preserve">      localStorage.setItem(USER_KEY, JSON.stringify(data.user));</w:t>
        <w:br/>
        <w:br/>
        <w:t xml:space="preserve">      setToken(data.token);</w:t>
        <w:br/>
        <w:t xml:space="preserve">      setUser(data.user);</w:t>
        <w:br/>
        <w:br/>
        <w:t xml:space="preserve">      return { success: true };</w:t>
        <w:br/>
        <w:t xml:space="preserve">    } catch (error) {</w:t>
        <w:br/>
        <w:t xml:space="preserve">      console.error('Login error:', error);</w:t>
        <w:br/>
        <w:t xml:space="preserve">      return { success: false, error: 'Network error. Please try again.' };</w:t>
        <w:br/>
        <w:t xml:space="preserve">    }</w:t>
        <w:br/>
        <w:t xml:space="preserve">  };</w:t>
        <w:br/>
        <w:br/>
        <w:t xml:space="preserve">  const logout = () =&gt; {</w:t>
        <w:br/>
        <w:t xml:space="preserve">    clearAuth();</w:t>
        <w:br/>
        <w:t xml:space="preserve">  };</w:t>
        <w:br/>
        <w:br/>
        <w:t xml:space="preserve">  const value: AuthContextType = {</w:t>
        <w:br/>
        <w:t xml:space="preserve">    user,</w:t>
        <w:br/>
        <w:t xml:space="preserve">    token,</w:t>
        <w:br/>
        <w:t xml:space="preserve">    isLoading,</w:t>
        <w:br/>
        <w:t xml:space="preserve">    isAuthenticated: !!user &amp;&amp; !!token,</w:t>
        <w:br/>
        <w:t xml:space="preserve">    login,</w:t>
        <w:br/>
        <w:t xml:space="preserve">    logout,</w:t>
        <w:br/>
        <w:t xml:space="preserve">  };</w:t>
        <w:br/>
        <w:br/>
        <w:t xml:space="preserve">  return &lt;AuthContext.Provider value={value}&gt;{children}&lt;/AuthContext.Provider&gt;;</w:t>
        <w:br/>
        <w:t>};</w:t>
        <w:br/>
        <w:br/>
        <w:t>// Custom hook to use auth context</w:t>
        <w:br/>
        <w:t>export const useAuth = (): AuthContextType =&gt; {</w:t>
        <w:br/>
        <w:t xml:space="preserve">  const context = useContext(AuthContext);</w:t>
        <w:br/>
        <w:t xml:space="preserve">  if (!context) {</w:t>
        <w:br/>
        <w:t xml:space="preserve">    throw new Error('useAuth must be used within an AuthProvider');</w:t>
        <w:br/>
        <w:t xml:space="preserve">  }</w:t>
        <w:br/>
        <w:t xml:space="preserve">  return context;</w:t>
        <w:br/>
        <w:t>};</w:t>
        <w:br/>
        <w:br/>
        <w:t>// Export a function to get the current token (for API calls)</w:t>
        <w:br/>
        <w:t>export const getAuthToken = (): string | null =&gt; {</w:t>
        <w:br/>
        <w:t xml:space="preserve">  return localStorage.getItem(TOKEN_KEY);</w:t>
        <w:br/>
        <w:t>};</w:t>
        <w:br/>
        <w:br/>
        <w:t>export default AuthContext;</w:t>
        <w:br/>
      </w:r>
    </w:p>
    <w:p>
      <w:r>
        <w:t>____________________________________________________________________________________________________</w:t>
      </w:r>
    </w:p>
    <w:p>
      <w:pPr>
        <w:pStyle w:val="Heading2"/>
      </w:pPr>
      <w:r>
        <w:t>.\frontend\src\contexts\ExecutionNotificationContext.tsx</w:t>
      </w:r>
    </w:p>
    <w:p>
      <w:pPr>
        <w:spacing w:after="40"/>
      </w:pPr>
      <w:r>
        <w:t>import React, { createContext, useContext, useEffect, useRef } from 'react';</w:t>
        <w:br/>
        <w:t>import { toast } from 'sonner';</w:t>
        <w:br/>
        <w:t>import { useNavigate } from 'react-router-dom';</w:t>
        <w:br/>
        <w:t>import { fetchExecutions } from '../api/executions';</w:t>
        <w:br/>
        <w:br/>
        <w:t>const POLL_INTERVAL = 15000; // 15 seconds</w:t>
        <w:br/>
        <w:t>const LAST_SEEN_KEY = 'hrflow_last_seen_execution_id';</w:t>
        <w:br/>
        <w:br/>
        <w:t>export const ExecutionNotificationContext = createContext&lt;void&gt;(undefined);</w:t>
        <w:br/>
        <w:br/>
        <w:t>export function ExecutionNotificationProvider({ children }: { children: React.ReactNode }) {</w:t>
        <w:br/>
        <w:t xml:space="preserve">  const navigate = useNavigate();</w:t>
        <w:br/>
        <w:t xml:space="preserve">  const pollTimerRef = useRef&lt;NodeJS.Timeout | null&gt;(null);</w:t>
        <w:br/>
        <w:br/>
        <w:t xml:space="preserve">  useEffect(() =&gt; {</w:t>
        <w:br/>
        <w:t xml:space="preserve">    // Load last seen execution ID from localStorage</w:t>
        <w:br/>
        <w:t xml:space="preserve">    let lastSeenId = parseInt(localStorage.getItem(LAST_SEEN_KEY) || '0', 10);</w:t>
        <w:br/>
        <w:br/>
        <w:t xml:space="preserve">    const poll = async () =&gt; {</w:t>
        <w:br/>
        <w:t xml:space="preserve">      try {</w:t>
        <w:br/>
        <w:t xml:space="preserve">        const executions = await fetchExecutions({ limit: 10, offset: 0 });</w:t>
        <w:br/>
        <w:br/>
        <w:t xml:space="preserve">        if (executions.length === 0) return;</w:t>
        <w:br/>
        <w:br/>
        <w:t xml:space="preserve">        // Find new executions</w:t>
        <w:br/>
        <w:t xml:space="preserve">        const newExecutions = executions.filter(exec =&gt; exec.id &gt; lastSeenId);</w:t>
        <w:br/>
        <w:br/>
        <w:t xml:space="preserve">        if (newExecutions.length &gt; 0) {</w:t>
        <w:br/>
        <w:t xml:space="preserve">          // Update last seen ID</w:t>
        <w:br/>
        <w:t xml:space="preserve">          const newestId = Math.max(...newExecutions.map(e =&gt; e.id));</w:t>
        <w:br/>
        <w:t xml:space="preserve">          lastSeenId = newestId;</w:t>
        <w:br/>
        <w:t xml:space="preserve">          localStorage.setItem(LAST_SEEN_KEY, newestId.toString());</w:t>
        <w:br/>
        <w:br/>
        <w:t xml:space="preserve">          // Show toast for each new execution (max 3 to avoid spam)</w:t>
        <w:br/>
        <w:t xml:space="preserve">          const toShow = newExecutions.slice(0, 3).reverse(); // Show oldest first</w:t>
        <w:br/>
        <w:br/>
        <w:t xml:space="preserve">          toShow.forEach(execution =&gt; {</w:t>
        <w:br/>
        <w:t xml:space="preserve">            const workflowName = execution.workflow?.name || 'Unknown Workflow';</w:t>
        <w:br/>
        <w:t xml:space="preserve">            const status = execution.status;</w:t>
        <w:br/>
        <w:t xml:space="preserve">            const triggerType = execution.trigger_type || 'manual';</w:t>
        <w:br/>
        <w:br/>
        <w:t xml:space="preserve">            let message = `Workflow "${workflowName}"`;</w:t>
        <w:br/>
        <w:br/>
        <w:t xml:space="preserve">            if (status === 'completed') {</w:t>
        <w:br/>
        <w:t xml:space="preserve">              message += ' completed successfully';</w:t>
        <w:br/>
        <w:t xml:space="preserve">            } else if (status === 'failed') {</w:t>
        <w:br/>
        <w:t xml:space="preserve">              message += ' failed';</w:t>
        <w:br/>
        <w:t xml:space="preserve">            } else if (status === 'running') {</w:t>
        <w:br/>
        <w:t xml:space="preserve">              message += ' started';</w:t>
        <w:br/>
        <w:t xml:space="preserve">            } else {</w:t>
        <w:br/>
        <w:t xml:space="preserve">              message += ` status: ${status}`;</w:t>
        <w:br/>
        <w:t xml:space="preserve">            }</w:t>
        <w:br/>
        <w:br/>
        <w:t xml:space="preserve">            // Show toast with navigation</w:t>
        <w:br/>
        <w:t xml:space="preserve">            toast(message, {</w:t>
        <w:br/>
        <w:t xml:space="preserve">              description: `Triggered by: ${triggerType}`,</w:t>
        <w:br/>
        <w:t xml:space="preserve">              action: {</w:t>
        <w:br/>
        <w:t xml:space="preserve">                label: 'View',</w:t>
        <w:br/>
        <w:t xml:space="preserve">                onClick: () =&gt; navigate(`/executions/${execution.id}`),</w:t>
        <w:br/>
        <w:t xml:space="preserve">              },</w:t>
        <w:br/>
        <w:t xml:space="preserve">              duration: 5000,</w:t>
        <w:br/>
        <w:t xml:space="preserve">            });</w:t>
        <w:br/>
        <w:t xml:space="preserve">          });</w:t>
        <w:br/>
        <w:br/>
        <w:t xml:space="preserve">          // If more than 3, show summary toast</w:t>
        <w:br/>
        <w:t xml:space="preserve">          if (newExecutions.length &gt; 3) {</w:t>
        <w:br/>
        <w:t xml:space="preserve">            toast.info(`${newExecutions.length - 3} more workflow executions`, {</w:t>
        <w:br/>
        <w:t xml:space="preserve">              action: {</w:t>
        <w:br/>
        <w:t xml:space="preserve">                label: 'View All',</w:t>
        <w:br/>
        <w:t xml:space="preserve">                onClick: () =&gt; navigate('/executions'),</w:t>
        <w:br/>
        <w:t xml:space="preserve">              },</w:t>
        <w:br/>
        <w:t xml:space="preserve">            });</w:t>
        <w:br/>
        <w:t xml:space="preserve">          }</w:t>
        <w:br/>
        <w:t xml:space="preserve">        }</w:t>
        <w:br/>
        <w:t xml:space="preserve">      } catch (error) {</w:t>
        <w:br/>
        <w:t xml:space="preserve">        console.error('[ExecutionNotification] Polling error:', error);</w:t>
        <w:br/>
        <w:t xml:space="preserve">        // Don't show toast for polling errors to avoid annoying users</w:t>
        <w:br/>
        <w:t xml:space="preserve">      }</w:t>
        <w:br/>
        <w:t xml:space="preserve">    };</w:t>
        <w:br/>
        <w:br/>
        <w:t xml:space="preserve">    // Initial poll</w:t>
        <w:br/>
        <w:t xml:space="preserve">    poll();</w:t>
        <w:br/>
        <w:br/>
        <w:t xml:space="preserve">    // Set up polling interval</w:t>
        <w:br/>
        <w:t xml:space="preserve">    pollTimerRef.current = setInterval(poll, POLL_INTERVAL);</w:t>
        <w:br/>
        <w:br/>
        <w:t xml:space="preserve">    // Cleanup</w:t>
        <w:br/>
        <w:t xml:space="preserve">    return () =&gt; {</w:t>
        <w:br/>
        <w:t xml:space="preserve">      if (pollTimerRef.current) {</w:t>
        <w:br/>
        <w:t xml:space="preserve">        clearInterval(pollTimerRef.current);</w:t>
        <w:br/>
        <w:t xml:space="preserve">      }</w:t>
        <w:br/>
        <w:t xml:space="preserve">    };</w:t>
        <w:br/>
        <w:t xml:space="preserve">  }, [navigate]);</w:t>
        <w:br/>
        <w:br/>
        <w:t xml:space="preserve">  return (</w:t>
        <w:br/>
        <w:t xml:space="preserve">    &lt;ExecutionNotificationContext.Provider value={undefined}&gt;</w:t>
        <w:br/>
        <w:t xml:space="preserve">      {children}</w:t>
        <w:br/>
        <w:t xml:space="preserve">    &lt;/ExecutionNotificationContext.Provider&gt;</w:t>
        <w:br/>
        <w:t xml:space="preserve">  );</w:t>
        <w:br/>
        <w:t>}</w:t>
        <w:br/>
      </w:r>
    </w:p>
    <w:p>
      <w:r>
        <w:t>____________________________________________________________________________________________________</w:t>
      </w:r>
    </w:p>
    <w:p>
      <w:pPr>
        <w:pStyle w:val="Heading2"/>
      </w:pPr>
      <w:r>
        <w:t>.\frontend\src\data\templates.ts</w:t>
      </w:r>
    </w:p>
    <w:p>
      <w:pPr>
        <w:spacing w:after="40"/>
      </w:pPr>
      <w:r>
        <w:t>/**</w:t>
        <w:br/>
        <w:t xml:space="preserve"> * Workflow Templates</w:t>
        <w:br/>
        <w:t xml:space="preserve"> *</w:t>
        <w:br/>
        <w:t xml:space="preserve"> * Pre-built workflow templates that users can use as starting points.</w:t>
        <w:br/>
        <w:t xml:space="preserve"> * Each template contains nodes and edges that form a complete workflow.</w:t>
        <w:br/>
        <w:t xml:space="preserve"> */</w:t>
        <w:br/>
        <w:br/>
        <w:t>export interface TemplateNode {</w:t>
        <w:br/>
        <w:t xml:space="preserve">    id: string;</w:t>
        <w:br/>
        <w:t xml:space="preserve">    kind: string;</w:t>
        <w:br/>
        <w:t xml:space="preserve">    name: string;</w:t>
        <w:br/>
        <w:t xml:space="preserve">    pos_x: number;</w:t>
        <w:br/>
        <w:t xml:space="preserve">    pos_y: number;</w:t>
        <w:br/>
        <w:t xml:space="preserve">    config: Record&lt;string, unknown&gt;;</w:t>
        <w:br/>
        <w:t>}</w:t>
        <w:br/>
        <w:br/>
        <w:t>export interface TemplateEdge {</w:t>
        <w:br/>
        <w:t xml:space="preserve">    from: string;</w:t>
        <w:br/>
        <w:t xml:space="preserve">    to: string;</w:t>
        <w:br/>
        <w:t xml:space="preserve">    label?: string;</w:t>
        <w:br/>
        <w:t xml:space="preserve">    condition?: Record&lt;string, unknown&gt;;</w:t>
        <w:br/>
        <w:t>}</w:t>
        <w:br/>
        <w:br/>
        <w:t>export interface WorkflowTemplate {</w:t>
        <w:br/>
        <w:t xml:space="preserve">    id: string;</w:t>
        <w:br/>
        <w:t xml:space="preserve">    name: string;</w:t>
        <w:br/>
        <w:t xml:space="preserve">    description: string;</w:t>
        <w:br/>
        <w:t xml:space="preserve">    useCase: string;</w:t>
        <w:br/>
        <w:t xml:space="preserve">    category: 'hr' | 'it' | 'general';</w:t>
        <w:br/>
        <w:t xml:space="preserve">    nodes: TemplateNode[];</w:t>
        <w:br/>
        <w:t xml:space="preserve">    edges: TemplateEdge[];</w:t>
        <w:br/>
        <w:t xml:space="preserve">    requiredConfig: string[];</w:t>
        <w:br/>
        <w:t>}</w:t>
        <w:br/>
        <w:br/>
        <w:t>export const templates: WorkflowTemplate[] = [</w:t>
        <w:br/>
        <w:t xml:space="preserve">    {</w:t>
        <w:br/>
        <w:t xml:space="preserve">        id: 'hr-onboarding',</w:t>
        <w:br/>
        <w:t xml:space="preserve">        name: 'HR Onboarding',</w:t>
        <w:br/>
        <w:t xml:space="preserve">        description: 'Automate new employee onboarding with CV parsing and personalized welcome emails.',</w:t>
        <w:br/>
        <w:t xml:space="preserve">        useCase: 'Use this template when a new employee joins your organization. It extracts data from their CV, validates the information, and sends a personalized welcome email based on the outcome.',</w:t>
        <w:br/>
        <w:t xml:space="preserve">        category: 'hr',</w:t>
        <w:br/>
        <w:t xml:space="preserve">        nodes: [</w:t>
        <w:br/>
        <w:t xml:space="preserve">            {</w:t>
        <w:br/>
        <w:t xml:space="preserve">                id: 'trigger-1',</w:t>
        <w:br/>
        <w:t xml:space="preserve">                kind: 'trigger',</w:t>
        <w:br/>
        <w:t xml:space="preserve">                name: 'New Employee',</w:t>
        <w:br/>
        <w:t xml:space="preserve">                pos_x: 100,</w:t>
        <w:br/>
        <w:t xml:space="preserve">                pos_y: 200,</w:t>
        <w:br/>
        <w:t xml:space="preserve">                config: {</w:t>
        <w:br/>
        <w:t xml:space="preserve">                    // Placeholders - user needs to fill these in</w:t>
        <w:br/>
        <w:t xml:space="preserve">                    name: '',</w:t>
        <w:br/>
        <w:t xml:space="preserve">                    email: '',</w:t>
        <w:br/>
        <w:t xml:space="preserve">                    department: '',</w:t>
        <w:br/>
        <w:t xml:space="preserve">                    role: '',</w:t>
        <w:br/>
        <w:t xml:space="preserve">                    startDate: '',</w:t>
        <w:br/>
        <w:t xml:space="preserve">                    managerEmail: '',</w:t>
        <w:br/>
        <w:t xml:space="preserve">                },</w:t>
        <w:br/>
        <w:t xml:space="preserve">            },</w:t>
        <w:br/>
        <w:t xml:space="preserve">            {</w:t>
        <w:br/>
        <w:t xml:space="preserve">                id: 'cv-parser-1',</w:t>
        <w:br/>
        <w:t xml:space="preserve">                kind: 'cv_parser',</w:t>
        <w:br/>
        <w:t xml:space="preserve">                name: 'Parse CV',</w:t>
        <w:br/>
        <w:t xml:space="preserve">                pos_x: 350,</w:t>
        <w:br/>
        <w:t xml:space="preserve">                pos_y: 200,</w:t>
        <w:br/>
        <w:t xml:space="preserve">                config: {</w:t>
        <w:br/>
        <w:t xml:space="preserve">                    fileSource: '{{trigger.cvFile}}',</w:t>
        <w:br/>
        <w:t xml:space="preserve">                    extractFields: ['name', 'email', 'phone', 'skills', 'experience'],</w:t>
        <w:br/>
        <w:t xml:space="preserve">                },</w:t>
        <w:br/>
        <w:t xml:space="preserve">            },</w:t>
        <w:br/>
        <w:t xml:space="preserve">            {</w:t>
        <w:br/>
        <w:t xml:space="preserve">                id: 'condition-1',</w:t>
        <w:br/>
        <w:t xml:space="preserve">                kind: 'condition',</w:t>
        <w:br/>
        <w:t xml:space="preserve">                name: 'Valid Data?',</w:t>
        <w:br/>
        <w:t xml:space="preserve">                pos_x: 600,</w:t>
        <w:br/>
        <w:t xml:space="preserve">                pos_y: 200,</w:t>
        <w:br/>
        <w:t xml:space="preserve">                config: {</w:t>
        <w:br/>
        <w:t xml:space="preserve">                    field: '{{steps.Parse CV.email}}',</w:t>
        <w:br/>
        <w:t xml:space="preserve">                    operator: 'is_not_empty',</w:t>
        <w:br/>
        <w:t xml:space="preserve">                    value: '',</w:t>
        <w:br/>
        <w:t xml:space="preserve">                },</w:t>
        <w:br/>
        <w:t xml:space="preserve">            },</w:t>
        <w:br/>
        <w:t xml:space="preserve">            {</w:t>
        <w:br/>
        <w:t xml:space="preserve">                id: 'email-success',</w:t>
        <w:br/>
        <w:t xml:space="preserve">                kind: 'email',</w:t>
        <w:br/>
        <w:t xml:space="preserve">                name: 'Welcome Email',</w:t>
        <w:br/>
        <w:t xml:space="preserve">                pos_x: 850,</w:t>
        <w:br/>
        <w:t xml:space="preserve">                pos_y: 100,</w:t>
        <w:br/>
        <w:t xml:space="preserve">                config: {</w:t>
        <w:br/>
        <w:t xml:space="preserve">                    to: '{{trigger.email}}',</w:t>
        <w:br/>
        <w:t xml:space="preserve">                    subject: 'Welcome to the Team, {{trigger.name}}!',</w:t>
        <w:br/>
        <w:t xml:space="preserve">                    body: `Hello {{trigger.name}},</w:t>
        <w:br/>
        <w:br/>
        <w:t>Welcome to the {{trigger.department}} team! We're excited to have you join us as a {{trigger.role}}.</w:t>
        <w:br/>
        <w:br/>
        <w:t>Your start date is {{trigger.startDate}}. Your manager {{trigger.managerEmail}} will reach out with more details.</w:t>
        <w:br/>
        <w:br/>
        <w:t>Skills we found on your CV: {{steps.Parse CV.skills}}</w:t>
        <w:br/>
        <w:br/>
        <w:t>Best regards,</w:t>
        <w:br/>
        <w:t>HR Team`,</w:t>
        <w:br/>
        <w:t xml:space="preserve">                },</w:t>
        <w:br/>
        <w:t xml:space="preserve">            },</w:t>
        <w:br/>
        <w:t xml:space="preserve">            {</w:t>
        <w:br/>
        <w:t xml:space="preserve">                id: 'email-failure',</w:t>
        <w:br/>
        <w:t xml:space="preserve">                kind: 'email',</w:t>
        <w:br/>
        <w:t xml:space="preserve">                name: 'Review Required',</w:t>
        <w:br/>
        <w:t xml:space="preserve">                pos_x: 850,</w:t>
        <w:br/>
        <w:t xml:space="preserve">                pos_y: 300,</w:t>
        <w:br/>
        <w:t xml:space="preserve">                config: {</w:t>
        <w:br/>
        <w:t xml:space="preserve">                    to: '{{trigger.managerEmail}}',</w:t>
        <w:br/>
        <w:t xml:space="preserve">                    subject: 'Action Required: CV Review for {{trigger.name}}',</w:t>
        <w:br/>
        <w:t xml:space="preserve">                    body: `Hello,</w:t>
        <w:br/>
        <w:br/>
        <w:t>The CV for {{trigger.name}} ({{trigger.email}}) could not be fully parsed.</w:t>
        <w:br/>
        <w:br/>
        <w:t>Please review the application manually and update the employee record.</w:t>
        <w:br/>
        <w:br/>
        <w:t>Department: {{trigger.department}}</w:t>
        <w:br/>
        <w:t>Role: {{trigger.role}}</w:t>
        <w:br/>
        <w:t>Start Date: {{trigger.startDate}}</w:t>
        <w:br/>
        <w:br/>
        <w:t>Best regards,</w:t>
        <w:br/>
        <w:t>HR System`,</w:t>
        <w:br/>
        <w:t xml:space="preserve">                },</w:t>
        <w:br/>
        <w:t xml:space="preserve">            },</w:t>
        <w:br/>
        <w:t xml:space="preserve">            {</w:t>
        <w:br/>
        <w:t xml:space="preserve">                id: 'logger-1',</w:t>
        <w:br/>
        <w:t xml:space="preserve">                kind: 'logger',</w:t>
        <w:br/>
        <w:t xml:space="preserve">                name: 'Log Result',</w:t>
        <w:br/>
        <w:t xml:space="preserve">                pos_x: 1100,</w:t>
        <w:br/>
        <w:t xml:space="preserve">                pos_y: 200,</w:t>
        <w:br/>
        <w:t xml:space="preserve">                config: {</w:t>
        <w:br/>
        <w:t xml:space="preserve">                    message: 'Onboarding completed for {{trigger.name}} ({{trigger.email}})',</w:t>
        <w:br/>
        <w:t xml:space="preserve">                    level: 'info',</w:t>
        <w:br/>
        <w:t xml:space="preserve">                },</w:t>
        <w:br/>
        <w:t xml:space="preserve">            },</w:t>
        <w:br/>
        <w:t xml:space="preserve">        ],</w:t>
        <w:br/>
        <w:t xml:space="preserve">        edges: [</w:t>
        <w:br/>
        <w:t xml:space="preserve">            { from: 'trigger-1', to: 'cv-parser-1' },</w:t>
        <w:br/>
        <w:t xml:space="preserve">            { from: 'cv-parser-1', to: 'condition-1' },</w:t>
        <w:br/>
        <w:t xml:space="preserve">            { from: 'condition-1', to: 'email-success', label: 'true' },</w:t>
        <w:br/>
        <w:t xml:space="preserve">            { from: 'condition-1', to: 'email-failure', label: 'false' },</w:t>
        <w:br/>
        <w:t xml:space="preserve">            { from: 'email-success', to: 'logger-1' },</w:t>
        <w:br/>
        <w:t xml:space="preserve">            { from: 'email-failure', to: 'logger-1' },</w:t>
        <w:br/>
        <w:t xml:space="preserve">        ],</w:t>
        <w:br/>
        <w:t xml:space="preserve">        requiredConfig: [</w:t>
        <w:br/>
        <w:t xml:space="preserve">            'Employee name and email in Trigger',</w:t>
        <w:br/>
        <w:t xml:space="preserve">            'Manager email for notifications',</w:t>
        <w:br/>
        <w:t xml:space="preserve">            'SMTP credentials configured in n8n',</w:t>
        <w:br/>
        <w:t xml:space="preserve">        ],</w:t>
        <w:br/>
        <w:t xml:space="preserve">    },</w:t>
        <w:br/>
        <w:t xml:space="preserve">    {</w:t>
        <w:br/>
        <w:t xml:space="preserve">        id: 'it-access',</w:t>
        <w:br/>
        <w:t xml:space="preserve">        name: 'IT Access Provisioning',</w:t>
        <w:br/>
        <w:t xml:space="preserve">        description: 'Automate IT system access requests with account creation and credential delivery.',</w:t>
        <w:br/>
        <w:t xml:space="preserve">        useCase: 'Use this template when an employee needs access to IT systems. It sends an API request to create the account, waits for processing, and then sends the credentials to the employee.',</w:t>
        <w:br/>
        <w:t xml:space="preserve">        category: 'it',</w:t>
        <w:br/>
        <w:t xml:space="preserve">        nodes: [</w:t>
        <w:br/>
        <w:t xml:space="preserve">            {</w:t>
        <w:br/>
        <w:t xml:space="preserve">                id: 'trigger-1',</w:t>
        <w:br/>
        <w:t xml:space="preserve">                kind: 'trigger',</w:t>
        <w:br/>
        <w:t xml:space="preserve">                name: 'Access Request',</w:t>
        <w:br/>
        <w:t xml:space="preserve">                pos_x: 100,</w:t>
        <w:br/>
        <w:t xml:space="preserve">                pos_y: 200,</w:t>
        <w:br/>
        <w:t xml:space="preserve">                config: {</w:t>
        <w:br/>
        <w:t xml:space="preserve">                    name: '',</w:t>
        <w:br/>
        <w:t xml:space="preserve">                    email: '',</w:t>
        <w:br/>
        <w:t xml:space="preserve">                    department: '',</w:t>
        <w:br/>
        <w:t xml:space="preserve">                    role: '',</w:t>
        <w:br/>
        <w:t xml:space="preserve">                    startDate: '',</w:t>
        <w:br/>
        <w:t xml:space="preserve">                    managerEmail: '',</w:t>
        <w:br/>
        <w:t xml:space="preserve">                },</w:t>
        <w:br/>
        <w:t xml:space="preserve">            },</w:t>
        <w:br/>
        <w:t xml:space="preserve">            {</w:t>
        <w:br/>
        <w:t xml:space="preserve">                id: 'variable-1',</w:t>
        <w:br/>
        <w:t xml:space="preserve">                kind: 'variable',</w:t>
        <w:br/>
        <w:t xml:space="preserve">                name: 'Set Username',</w:t>
        <w:br/>
        <w:t xml:space="preserve">                pos_x: 350,</w:t>
        <w:br/>
        <w:t xml:space="preserve">                pos_y: 200,</w:t>
        <w:br/>
        <w:t xml:space="preserve">                config: {</w:t>
        <w:br/>
        <w:t xml:space="preserve">                    variables: [</w:t>
        <w:br/>
        <w:t xml:space="preserve">                        { key: 'username', value: '{{trigger.email}}' },</w:t>
        <w:br/>
        <w:t xml:space="preserve">                        { key: 'systemAccess', value: 'standard' },</w:t>
        <w:br/>
        <w:t xml:space="preserve">                    ],</w:t>
        <w:br/>
        <w:t xml:space="preserve">                },</w:t>
        <w:br/>
        <w:t xml:space="preserve">            },</w:t>
        <w:br/>
        <w:t xml:space="preserve">            {</w:t>
        <w:br/>
        <w:t xml:space="preserve">                id: 'http-1',</w:t>
        <w:br/>
        <w:t xml:space="preserve">                kind: 'http',</w:t>
        <w:br/>
        <w:t xml:space="preserve">                name: 'Create Account',</w:t>
        <w:br/>
        <w:t xml:space="preserve">                pos_x: 600,</w:t>
        <w:br/>
        <w:t xml:space="preserve">                pos_y: 200,</w:t>
        <w:br/>
        <w:t xml:space="preserve">                config: {</w:t>
        <w:br/>
        <w:t xml:space="preserve">                    method: 'POST',</w:t>
        <w:br/>
        <w:t xml:space="preserve">                    url: '', // User needs to configure</w:t>
        <w:br/>
        <w:t xml:space="preserve">                    headers: [</w:t>
        <w:br/>
        <w:t xml:space="preserve">                        { key: 'Content-Type', value: 'application/json' },</w:t>
        <w:br/>
        <w:t xml:space="preserve">                    ],</w:t>
        <w:br/>
        <w:t xml:space="preserve">                    body: JSON.stringify({</w:t>
        <w:br/>
        <w:t xml:space="preserve">                        username: '{{steps.Set Username.username}}',</w:t>
        <w:br/>
        <w:t xml:space="preserve">                        email: '{{trigger.email}}',</w:t>
        <w:br/>
        <w:t xml:space="preserve">                        name: '{{trigger.name}}',</w:t>
        <w:br/>
        <w:t xml:space="preserve">                        department: '{{trigger.department}}',</w:t>
        <w:br/>
        <w:t xml:space="preserve">                        accessLevel: '{{steps.Set Username.systemAccess}}',</w:t>
        <w:br/>
        <w:t xml:space="preserve">                    }, null, 2),</w:t>
        <w:br/>
        <w:t xml:space="preserve">                },</w:t>
        <w:br/>
        <w:t xml:space="preserve">            },</w:t>
        <w:br/>
        <w:t xml:space="preserve">            {</w:t>
        <w:br/>
        <w:t xml:space="preserve">                id: 'wait-1',</w:t>
        <w:br/>
        <w:t xml:space="preserve">                kind: 'wait',</w:t>
        <w:br/>
        <w:t xml:space="preserve">                name: 'Wait for Setup',</w:t>
        <w:br/>
        <w:t xml:space="preserve">                pos_x: 850,</w:t>
        <w:br/>
        <w:t xml:space="preserve">                pos_y: 200,</w:t>
        <w:br/>
        <w:t xml:space="preserve">                config: {</w:t>
        <w:br/>
        <w:t xml:space="preserve">                    duration: 30,</w:t>
        <w:br/>
        <w:t xml:space="preserve">                    unit: 'seconds',</w:t>
        <w:br/>
        <w:t xml:space="preserve">                },</w:t>
        <w:br/>
        <w:t xml:space="preserve">            },</w:t>
        <w:br/>
        <w:t xml:space="preserve">            {</w:t>
        <w:br/>
        <w:t xml:space="preserve">                id: 'email-1',</w:t>
        <w:br/>
        <w:t xml:space="preserve">                kind: 'email',</w:t>
        <w:br/>
        <w:t xml:space="preserve">                name: 'Send Credentials',</w:t>
        <w:br/>
        <w:t xml:space="preserve">                pos_x: 1100,</w:t>
        <w:br/>
        <w:t xml:space="preserve">                pos_y: 200,</w:t>
        <w:br/>
        <w:t xml:space="preserve">                config: {</w:t>
        <w:br/>
        <w:t xml:space="preserve">                    to: '{{trigger.email}}',</w:t>
        <w:br/>
        <w:t xml:space="preserve">                    subject: 'Your IT Access Credentials',</w:t>
        <w:br/>
        <w:t xml:space="preserve">                    body: `Hello {{trigger.name}},</w:t>
        <w:br/>
        <w:br/>
        <w:t>Your IT account has been created successfully.</w:t>
        <w:br/>
        <w:br/>
        <w:t>Username: {{steps.Set Username.username}}</w:t>
        <w:br/>
        <w:t>Department: {{trigger.department}}</w:t>
        <w:br/>
        <w:br/>
        <w:t>Please visit the IT portal to set your password and complete the setup.</w:t>
        <w:br/>
        <w:br/>
        <w:t>If you have any issues, contact IT support.</w:t>
        <w:br/>
        <w:br/>
        <w:t>Best regards,</w:t>
        <w:br/>
        <w:t>IT Team`,</w:t>
        <w:br/>
        <w:t xml:space="preserve">                },</w:t>
        <w:br/>
        <w:t xml:space="preserve">            },</w:t>
        <w:br/>
        <w:t xml:space="preserve">            {</w:t>
        <w:br/>
        <w:t xml:space="preserve">                id: 'logger-1',</w:t>
        <w:br/>
        <w:t xml:space="preserve">                kind: 'logger',</w:t>
        <w:br/>
        <w:t xml:space="preserve">                name: 'Log Completion',</w:t>
        <w:br/>
        <w:t xml:space="preserve">                pos_x: 1350,</w:t>
        <w:br/>
        <w:t xml:space="preserve">                pos_y: 200,</w:t>
        <w:br/>
        <w:t xml:space="preserve">                config: {</w:t>
        <w:br/>
        <w:t xml:space="preserve">                    message: 'IT access provisioned for {{trigger.name}} ({{steps.Set Username.username}})',</w:t>
        <w:br/>
        <w:t xml:space="preserve">                    level: 'info',</w:t>
        <w:br/>
        <w:t xml:space="preserve">                },</w:t>
        <w:br/>
        <w:t xml:space="preserve">            },</w:t>
        <w:br/>
        <w:t xml:space="preserve">        ],</w:t>
        <w:br/>
        <w:t xml:space="preserve">        edges: [</w:t>
        <w:br/>
        <w:t xml:space="preserve">            { from: 'trigger-1', to: 'variable-1' },</w:t>
        <w:br/>
        <w:t xml:space="preserve">            { from: 'variable-1', to: 'http-1' },</w:t>
        <w:br/>
        <w:t xml:space="preserve">            { from: 'http-1', to: 'wait-1' },</w:t>
        <w:br/>
        <w:t xml:space="preserve">            { from: 'wait-1', to: 'email-1' },</w:t>
        <w:br/>
        <w:t xml:space="preserve">            { from: 'email-1', to: 'logger-1' },</w:t>
        <w:br/>
        <w:t xml:space="preserve">        ],</w:t>
        <w:br/>
        <w:t xml:space="preserve">        requiredConfig: [</w:t>
        <w:br/>
        <w:t xml:space="preserve">            'Employee name and email in Trigger',</w:t>
        <w:br/>
        <w:t xml:space="preserve">            'HTTP endpoint URL for account creation',</w:t>
        <w:br/>
        <w:t xml:space="preserve">            'API authentication headers if required',</w:t>
        <w:br/>
        <w:t xml:space="preserve">            'SMTP credentials configured in n8n',</w:t>
        <w:br/>
        <w:t xml:space="preserve">        ],</w:t>
        <w:br/>
        <w:t xml:space="preserve">    },</w:t>
        <w:br/>
        <w:t>];</w:t>
        <w:br/>
        <w:br/>
        <w:t>// Helper function to get template by ID</w:t>
        <w:br/>
        <w:t>export const getTemplateById = (id: string): WorkflowTemplate | undefined =&gt; {</w:t>
        <w:br/>
        <w:t xml:space="preserve">    return templates.find((t) =&gt; t.id === id);</w:t>
        <w:br/>
        <w:t>};</w:t>
        <w:br/>
        <w:br/>
        <w:t>// Helper function to get templates by category</w:t>
        <w:br/>
        <w:t>export const getTemplatesByCategory = (category: 'hr' | 'it' | 'general'): WorkflowTemplate[] =&gt; {</w:t>
        <w:br/>
        <w:t xml:space="preserve">    return templates.filter((t) =&gt; t.category === category);</w:t>
        <w:br/>
        <w:t>};</w:t>
        <w:br/>
      </w:r>
    </w:p>
    <w:p>
      <w:r>
        <w:t>____________________________________________________________________________________________________</w:t>
      </w:r>
    </w:p>
    <w:p>
      <w:pPr>
        <w:pStyle w:val="Heading2"/>
      </w:pPr>
      <w:r>
        <w:t>.\frontend\src\layout\appLayout.tsx</w:t>
      </w:r>
    </w:p>
    <w:p>
      <w:pPr>
        <w:spacing w:after="40"/>
      </w:pPr>
      <w:r>
        <w:t>// src/layout/appLayout.tsx</w:t>
        <w:br/>
        <w:t>import React from "react";</w:t>
        <w:br/>
        <w:t>import { useLocation } from "react-router-dom";</w:t>
        <w:br/>
        <w:t>import Sidebar from "./sidebar";</w:t>
        <w:br/>
        <w:t>import { useAuth } from "../contexts/AuthContext";</w:t>
        <w:br/>
        <w:br/>
        <w:t>type AppLayoutProps = {</w:t>
        <w:br/>
        <w:t xml:space="preserve">  children: React.ReactNode;</w:t>
        <w:br/>
        <w:t>};</w:t>
        <w:br/>
        <w:br/>
        <w:t>const AppLayout: React.FC&lt;AppLayoutProps&gt; = ({ children }) =&gt; {</w:t>
        <w:br/>
        <w:t xml:space="preserve">  const { user } = useAuth();</w:t>
        <w:br/>
        <w:t xml:space="preserve">  const location = useLocation();</w:t>
        <w:br/>
        <w:br/>
        <w:t xml:space="preserve">  const getBreadcrumbs = (path: string) =&gt; {</w:t>
        <w:br/>
        <w:t xml:space="preserve">    if (path.startsWith('/workflows')) {</w:t>
        <w:br/>
        <w:t xml:space="preserve">        if (path.includes('/builder')) return ['Workflows', 'Builder'];</w:t>
        <w:br/>
        <w:t xml:space="preserve">        // Check if it's a detail page (has ID)</w:t>
        <w:br/>
        <w:t xml:space="preserve">        if (path.split('/').length &gt; 2 &amp;&amp; !path.endsWith('/workflows')) return ['Workflows', 'Detail'];</w:t>
        <w:br/>
        <w:t xml:space="preserve">        return ['Workflows', 'Overview'];</w:t>
        <w:br/>
        <w:t xml:space="preserve">    }</w:t>
        <w:br/>
        <w:t xml:space="preserve">    if (path.startsWith('/executions')) {</w:t>
        <w:br/>
        <w:t xml:space="preserve">        if (path.split('/').length &gt; 2 &amp;&amp; !path.endsWith('/executions')) return ['Executions', 'Detail'];</w:t>
        <w:br/>
        <w:t xml:space="preserve">        return ['Executions', 'History'];</w:t>
        <w:br/>
        <w:t xml:space="preserve">    }</w:t>
        <w:br/>
        <w:t xml:space="preserve">    if (path.startsWith('/admin')) return ['Admin', 'Audit Logs'];</w:t>
        <w:br/>
        <w:t xml:space="preserve">    return ['Platform', 'Overview'];</w:t>
        <w:br/>
        <w:t xml:space="preserve">  };</w:t>
        <w:br/>
        <w:br/>
        <w:t xml:space="preserve">  const [section, page] = getBreadcrumbs(location.pathname);</w:t>
        <w:br/>
        <w:br/>
        <w:t xml:space="preserve">  return (</w:t>
        <w:br/>
        <w:t xml:space="preserve">    &lt;div className="h-screen w-full flex overflow-hidden bg-[#020617] text-white selection:bg-blue-500/30"&gt;</w:t>
        <w:br/>
        <w:t xml:space="preserve">        {/* Left sidebar - Fixed width, handled by the component itself */}</w:t>
        <w:br/>
        <w:t xml:space="preserve">        &lt;Sidebar /&gt;</w:t>
        <w:br/>
        <w:br/>
        <w:t xml:space="preserve">        {/* Right side: header + page content */}</w:t>
        <w:br/>
        <w:t xml:space="preserve">        &lt;main className="flex-1 flex flex-col overflow-hidden min-w-0 relative bg-gradient-to-br from-[#020617] via-[#050b1d] to-[#020617]"&gt;</w:t>
        <w:br/>
        <w:t xml:space="preserve">            {/* Top bar - Modernized Glass Header */}</w:t>
        <w:br/>
        <w:t xml:space="preserve">            &lt;header className="flex items-center justify-between px-8 py-3 border-b border-white/5 bg-white/[0.01] backdrop-blur-xl z-20 shrink-0"&gt;</w:t>
        <w:br/>
        <w:t xml:space="preserve">                {/* Left: Breadcrumbs / Context */}</w:t>
        <w:br/>
        <w:t xml:space="preserve">                &lt;div className="flex items-center gap-3 text-sm"&gt;</w:t>
        <w:br/>
        <w:t xml:space="preserve">                    &lt;span className="text-slate-500 font-medium"&gt;{section}&lt;/span&gt;</w:t>
        <w:br/>
        <w:t xml:space="preserve">                    &lt;span className="text-slate-600"&gt;/&lt;/span&gt;</w:t>
        <w:br/>
        <w:t xml:space="preserve">                    &lt;span className="text-slate-200 font-semibold tracking-wide"&gt;{page}&lt;/span&gt;</w:t>
        <w:br/>
        <w:t xml:space="preserve">                &lt;/div&gt;</w:t>
        <w:br/>
        <w:br/>
        <w:t xml:space="preserve">                {/* Right: User Indicator (Static) */}</w:t>
        <w:br/>
        <w:t xml:space="preserve">                &lt;div className="flex items-center gap-6"&gt;</w:t>
        <w:br/>
        <w:t xml:space="preserve">                    {/* User Pill - Data Display Only */}</w:t>
        <w:br/>
        <w:t xml:space="preserve">                    {user &amp;&amp; (</w:t>
        <w:br/>
        <w:t xml:space="preserve">                        &lt;div className="flex items-center gap-3 pl-4 border-l border-white/10"&gt;</w:t>
        <w:br/>
        <w:t xml:space="preserve">                             &lt;div className="flex items-center gap-3 px-3 py-1.5 rounded-full bg-white/5 border border-white/5"&gt;</w:t>
        <w:br/>
        <w:t xml:space="preserve">                                &lt;div className="w-6 h-6 rounded-full bg-gradient-to-tr from-indigo-500 to-purple-500 flex items-center justify-center text-[10px] font-bold text-white shadow-inner"&gt;</w:t>
        <w:br/>
        <w:t xml:space="preserve">                                    {user.full_name ? user.full_name[0].toUpperCase() : 'U'}</w:t>
        <w:br/>
        <w:t xml:space="preserve">                                &lt;/div&gt;</w:t>
        <w:br/>
        <w:t xml:space="preserve">                                &lt;span className="text-xs text-slate-300 font-medium"&gt;{user.email}&lt;/span&gt;</w:t>
        <w:br/>
        <w:t xml:space="preserve">                            &lt;/div&gt;</w:t>
        <w:br/>
        <w:t xml:space="preserve">                        &lt;/div&gt;</w:t>
        <w:br/>
        <w:t xml:space="preserve">                    )}</w:t>
        <w:br/>
        <w:t xml:space="preserve">                &lt;/div&gt;</w:t>
        <w:br/>
        <w:t xml:space="preserve">            &lt;/header&gt;</w:t>
        <w:br/>
        <w:br/>
        <w:t xml:space="preserve">            {/* Page content - Independent scroll */}</w:t>
        <w:br/>
        <w:t xml:space="preserve">            &lt;div className="flex-1 overflow-hidden relative flex flex-col"&gt;</w:t>
        <w:br/>
        <w:t xml:space="preserve">                {children}</w:t>
        <w:br/>
        <w:t xml:space="preserve">            &lt;/div&gt;</w:t>
        <w:br/>
        <w:t xml:space="preserve">        &lt;/main&gt;</w:t>
        <w:br/>
        <w:t xml:space="preserve">    &lt;/div&gt;</w:t>
        <w:br/>
        <w:t xml:space="preserve">  );</w:t>
        <w:br/>
        <w:t>};</w:t>
        <w:br/>
        <w:br/>
        <w:t>export default AppLayout;</w:t>
      </w:r>
    </w:p>
    <w:p>
      <w:r>
        <w:t>____________________________________________________________________________________________________</w:t>
      </w:r>
    </w:p>
    <w:p>
      <w:pPr>
        <w:pStyle w:val="Heading2"/>
      </w:pPr>
      <w:r>
        <w:t>.\frontend\src\layout\sidebar.tsx</w:t>
      </w:r>
    </w:p>
    <w:p>
      <w:pPr>
        <w:spacing w:after="40"/>
      </w:pPr>
      <w:r>
        <w:t>import React, { useState } from "react";</w:t>
        <w:br/>
        <w:t>import { NavLink, useNavigate, useLocation, Link } from "react-router-dom";</w:t>
        <w:br/>
        <w:t>import { FiGitBranch, FiActivity, FiZap, FiLogOut, FiUser, FiShield, FiBarChart2, FiHome } from "react-icons/fi";</w:t>
        <w:br/>
        <w:t>import { useAuth } from "../contexts/AuthContext";</w:t>
        <w:br/>
        <w:t>import { createWorkflow, fetchWorkflows } from "../api/workflows";</w:t>
        <w:br/>
        <w:t>import { Logo } from "../components/common/Logo";</w:t>
        <w:br/>
        <w:br/>
        <w:t>const Sidebar: React.FC = () =&gt; {</w:t>
        <w:br/>
        <w:t xml:space="preserve">  const { user, logout } = useAuth();</w:t>
        <w:br/>
        <w:t xml:space="preserve">  const navigate = useNavigate();</w:t>
        <w:br/>
        <w:t xml:space="preserve">  const location = useLocation();</w:t>
        <w:br/>
        <w:t xml:space="preserve">  const [isCreating, setIsCreating] = useState(false);</w:t>
        <w:br/>
        <w:br/>
        <w:t xml:space="preserve">  const handleLogout = () =&gt; {</w:t>
        <w:br/>
        <w:t xml:space="preserve">    logout();</w:t>
        <w:br/>
        <w:t xml:space="preserve">    navigate("/login");</w:t>
        <w:br/>
        <w:t xml:space="preserve">  };</w:t>
        <w:br/>
        <w:br/>
        <w:t xml:space="preserve">  const handleBuilderClick = async (e: React.MouseEvent) =&gt; {</w:t>
        <w:br/>
        <w:t xml:space="preserve">    e.preventDefault();</w:t>
        <w:br/>
        <w:t xml:space="preserve">    if (location.pathname.startsWith('/builder') || location.pathname.match(/\/workflows\/\d+\/builder/)) {</w:t>
        <w:br/>
        <w:t xml:space="preserve">      // Already in builder, do nothing or maybe reset?</w:t>
        <w:br/>
        <w:t xml:space="preserve">      return;</w:t>
        <w:br/>
        <w:t xml:space="preserve">    }</w:t>
        <w:br/>
        <w:br/>
        <w:t xml:space="preserve">    setIsCreating(true);</w:t>
        <w:br/>
        <w:t xml:space="preserve">    try {</w:t>
        <w:br/>
        <w:t xml:space="preserve">        // "Resume" logic: If the last modified workflow is a "Draft" (e.g., Untitled and recent), resume it.</w:t>
        <w:br/>
        <w:t xml:space="preserve">        // For now, simpler heuristic: If there are workflows, pick the latest one?</w:t>
        <w:br/>
        <w:t xml:space="preserve">        // User requested: "if there's a workflow saved but not ran".</w:t>
        <w:br/>
        <w:t xml:space="preserve">        // We lack 'executions_count' here efficiently without fetching all executions.</w:t>
        <w:br/>
        <w:t xml:space="preserve">        // Strategy: Create New always ensures a clean slate, BUT user asked for resume.</w:t>
        <w:br/>
        <w:t xml:space="preserve">        // Let's Find the most recently updated workflow.</w:t>
        <w:br/>
        <w:t xml:space="preserve">        </w:t>
        <w:br/>
        <w:t xml:space="preserve">        const workflows = await fetchWorkflows();</w:t>
        <w:br/>
        <w:t xml:space="preserve">        // Sort by updated_at desc</w:t>
        <w:br/>
        <w:t xml:space="preserve">        const sorted = workflows.sort((a, b) =&gt; new Date(b.updated_at).getTime() - new Date(a.updated_at).getTime());</w:t>
        <w:br/>
        <w:t xml:space="preserve">        </w:t>
        <w:br/>
        <w:t xml:space="preserve">        const latest = sorted[0];</w:t>
        <w:br/>
        <w:t xml:space="preserve">        </w:t>
        <w:br/>
        <w:t xml:space="preserve">        // Use a heuristic: If it is named "Untitled Workflow", assume it's a draft</w:t>
        <w:br/>
        <w:t xml:space="preserve">        if (latest &amp;&amp; latest.name === "Untitled Workflow") {</w:t>
        <w:br/>
        <w:t xml:space="preserve">            navigate(`/workflows/${latest.id}/builder`);</w:t>
        <w:br/>
        <w:t xml:space="preserve">        } else {</w:t>
        <w:br/>
        <w:t xml:space="preserve">            // Create new</w:t>
        <w:br/>
        <w:t xml:space="preserve">            const newWorkflow = await createWorkflow({ name: "Untitled Workflow" });</w:t>
        <w:br/>
        <w:t xml:space="preserve">            navigate(`/workflows/${newWorkflow.id}/builder`);</w:t>
        <w:br/>
        <w:t xml:space="preserve">        }</w:t>
        <w:br/>
        <w:t xml:space="preserve">    } catch (err) {</w:t>
        <w:br/>
        <w:t xml:space="preserve">        console.error("Failed to handle builder click", err);</w:t>
        <w:br/>
        <w:t xml:space="preserve">        // Fallback</w:t>
        <w:br/>
        <w:t xml:space="preserve">        navigate('/builder'); </w:t>
        <w:br/>
        <w:t xml:space="preserve">    } finally {</w:t>
        <w:br/>
        <w:t xml:space="preserve">        setIsCreating(false);</w:t>
        <w:br/>
        <w:t xml:space="preserve">    }</w:t>
        <w:br/>
        <w:t xml:space="preserve">  };</w:t>
        <w:br/>
        <w:br/>
        <w:t xml:space="preserve">  const isBuilderActive = location.pathname.includes('/builder');</w:t>
        <w:br/>
        <w:br/>
        <w:t xml:space="preserve">  return (</w:t>
        <w:br/>
        <w:t xml:space="preserve">    &lt;aside className="w-[280px] h-full flex flex-col bg-[#020617] border-r border-white/5 shrink-0 z-30"&gt;</w:t>
        <w:br/>
        <w:t xml:space="preserve">      {/* Brand */}</w:t>
        <w:br/>
        <w:t xml:space="preserve">      &lt;div className="p-6 shrink-0 border-b border-white/5"&gt;</w:t>
        <w:br/>
        <w:t xml:space="preserve">        &lt;Link to="/" className="d-flex align-items-center gap-3 no-underline group"&gt;</w:t>
        <w:br/>
        <w:t xml:space="preserve">            &lt;Logo style={{ width: '100px', height: 'auto' }} /&gt;</w:t>
        <w:br/>
        <w:t xml:space="preserve">            &lt;div&gt;</w:t>
        <w:br/>
        <w:t xml:space="preserve">                &lt;div className="fw-bold text-white tracking-tight leading-4 text-xl group-hover:text-cyan-400 transition-colors"&gt;HRFlow&lt;/div&gt;</w:t>
        <w:br/>
        <w:t xml:space="preserve">                &lt;div className="text-cyan-500 font-medium text-[10px] tracking-[0.2em] mt-1 whitespace-nowrap drop-shadow-[0_0_5px_rgba(6,182,212,0.5)]"&gt;WORKFLOW AUTOMATION&lt;/div&gt;</w:t>
        <w:br/>
        <w:t xml:space="preserve">            &lt;/div&gt;</w:t>
        <w:br/>
        <w:t xml:space="preserve">        &lt;/Link&gt;</w:t>
        <w:br/>
        <w:t xml:space="preserve">      &lt;/div&gt;</w:t>
        <w:br/>
        <w:br/>
        <w:t xml:space="preserve">      {/* Navigation - Scrollable Area */}</w:t>
        <w:br/>
        <w:t xml:space="preserve">      &lt;div className="flex-1 overflow-y-auto px-4 py-6 custom-scrollbar space-y-2"&gt;</w:t>
        <w:br/>
        <w:t xml:space="preserve">        {/* Home */}</w:t>
        <w:br/>
        <w:t xml:space="preserve">        &lt;NavLink</w:t>
        <w:br/>
        <w:t xml:space="preserve">          to="/"</w:t>
        <w:br/>
        <w:t xml:space="preserve">          end</w:t>
        <w:br/>
        <w:t xml:space="preserve">          style={{ textDecoration: 'none' }}</w:t>
        <w:br/>
        <w:t xml:space="preserve">          className={({ isActive }) =&gt;</w:t>
        <w:br/>
        <w:t xml:space="preserve">            "flex items-center gap-3 px-3 py-3 rounded-lg transition-all duration-300 group !no-underline border-l-2 " +</w:t>
        <w:br/>
        <w:t xml:space="preserve">            (isActive </w:t>
        <w:br/>
        <w:t xml:space="preserve">                ? "bg-gradient-to-r from-cyan-950/30 to-transparent border-cyan-400 border-b-2 border-b-cyan-400/60 !text-cyan-400 shadow-[0_0_20px_rgba(34,211,238,0.1)] font-bold" </w:t>
        <w:br/>
        <w:t xml:space="preserve">                : "border-transparent !text-slate-400 hover:!text-cyan-200 hover:bg-white/5 font-medium")</w:t>
        <w:br/>
        <w:t xml:space="preserve">          }</w:t>
        <w:br/>
        <w:t xml:space="preserve">        &gt;</w:t>
        <w:br/>
        <w:t xml:space="preserve">          &lt;FiHome size={20} className="shrink-0" /&gt;</w:t>
        <w:br/>
        <w:t xml:space="preserve">          &lt;span className="text-base tracking-wide"&gt;Home&lt;/span&gt;</w:t>
        <w:br/>
        <w:t xml:space="preserve">        &lt;/NavLink&gt;</w:t>
        <w:br/>
        <w:br/>
        <w:t xml:space="preserve">        {/* Dashboard */}</w:t>
        <w:br/>
        <w:t xml:space="preserve">        &lt;NavLink</w:t>
        <w:br/>
        <w:t xml:space="preserve">          to="/dashboard"</w:t>
        <w:br/>
        <w:t xml:space="preserve">          style={{ textDecoration: 'none' }}</w:t>
        <w:br/>
        <w:t xml:space="preserve">          className={({ isActive }) =&gt;</w:t>
        <w:br/>
        <w:t xml:space="preserve">            "flex items-center gap-3 px-3 py-3 rounded-lg transition-all duration-300 group !no-underline border-l-2 " +</w:t>
        <w:br/>
        <w:t xml:space="preserve">            (isActive </w:t>
        <w:br/>
        <w:t xml:space="preserve">                ? "bg-gradient-to-r from-cyan-950/30 to-transparent border-cyan-400 border-b-2 border-b-cyan-400/60 !text-cyan-400 shadow-[0_0_20px_rgba(34,211,238,0.1)] font-bold" </w:t>
        <w:br/>
        <w:t xml:space="preserve">                : "border-transparent !text-slate-400 hover:!text-cyan-200 hover:bg-white/5 font-medium")</w:t>
        <w:br/>
        <w:t xml:space="preserve">          }</w:t>
        <w:br/>
        <w:t xml:space="preserve">        &gt;</w:t>
        <w:br/>
        <w:t xml:space="preserve">          &lt;FiBarChart2 size={20} className="shrink-0" /&gt;</w:t>
        <w:br/>
        <w:t xml:space="preserve">          &lt;span className="text-base tracking-wide"&gt;Dashboard&lt;/span&gt;</w:t>
        <w:br/>
        <w:t xml:space="preserve">        &lt;/NavLink&gt;</w:t>
        <w:br/>
        <w:br/>
        <w:t xml:space="preserve">        {/* Workflows */}</w:t>
        <w:br/>
        <w:t xml:space="preserve">        &lt;NavLink</w:t>
        <w:br/>
        <w:t xml:space="preserve">          to="/workflows"</w:t>
        <w:br/>
        <w:t xml:space="preserve">          style={{ textDecoration: 'none' }}</w:t>
        <w:br/>
        <w:t xml:space="preserve">          className={({ isActive }) =&gt;</w:t>
        <w:br/>
        <w:t xml:space="preserve">            "flex items-center gap-3 px-3 py-3 rounded-lg transition-all duration-300 group !no-underline border-l-2 " +</w:t>
        <w:br/>
        <w:t xml:space="preserve">            (isActive &amp;&amp; !isBuilderActive </w:t>
        <w:br/>
        <w:t xml:space="preserve">                ? "bg-gradient-to-r from-cyan-950/30 to-transparent border-cyan-400 border-b-2 border-b-cyan-400/60 !text-cyan-400 shadow-[0_0_20px_rgba(34,211,238,0.1)] font-bold" </w:t>
        <w:br/>
        <w:t xml:space="preserve">                : "border-transparent !text-slate-400 hover:!text-cyan-200 hover:bg-white/5 font-medium")</w:t>
        <w:br/>
        <w:t xml:space="preserve">          }</w:t>
        <w:br/>
        <w:t xml:space="preserve">        &gt;</w:t>
        <w:br/>
        <w:t xml:space="preserve">          &lt;FiGitBranch size={20} className="shrink-0" /&gt;</w:t>
        <w:br/>
        <w:t xml:space="preserve">          &lt;span className="text-base tracking-wide"&gt;Workflows&lt;/span&gt;</w:t>
        <w:br/>
        <w:t xml:space="preserve">        &lt;/NavLink&gt;</w:t>
        <w:br/>
        <w:br/>
        <w:t xml:space="preserve">        {/* Builder */}</w:t>
        <w:br/>
        <w:t xml:space="preserve">        &lt;a</w:t>
        <w:br/>
        <w:t xml:space="preserve">          href="/builder"</w:t>
        <w:br/>
        <w:t xml:space="preserve">          onClick={handleBuilderClick}</w:t>
        <w:br/>
        <w:t xml:space="preserve">          style={{ textDecoration: 'none' }}</w:t>
        <w:br/>
        <w:t xml:space="preserve">          className={</w:t>
        <w:br/>
        <w:t xml:space="preserve">            "flex items-center gap-3 px-3 py-3 rounded-lg transition-all duration-300 cursor-pointer group !no-underline border-l-2 " +</w:t>
        <w:br/>
        <w:t xml:space="preserve">            (isBuilderActive </w:t>
        <w:br/>
        <w:t xml:space="preserve">                ? "bg-gradient-to-r from-cyan-950/30 to-transparent border-cyan-400 border-b-2 border-b-cyan-400/60 !text-cyan-400 shadow-[0_0_20px_rgba(34,211,238,0.1)] font-bold" </w:t>
        <w:br/>
        <w:t xml:space="preserve">                : "border-transparent !text-slate-400 hover:!text-cyan-200 hover:bg-white/5 font-medium")</w:t>
        <w:br/>
        <w:t xml:space="preserve">          }</w:t>
        <w:br/>
        <w:t xml:space="preserve">        &gt;</w:t>
        <w:br/>
        <w:t xml:space="preserve">          &lt;FiZap size={20} className="shrink-0" /&gt;</w:t>
        <w:br/>
        <w:t xml:space="preserve">          &lt;span className="text-base tracking-wide"&gt;{isCreating ? "Loading..." : "Builder"}&lt;/span&gt;</w:t>
        <w:br/>
        <w:t xml:space="preserve">        &lt;/a&gt;</w:t>
        <w:br/>
        <w:br/>
        <w:t xml:space="preserve">        {/* Executions list */}</w:t>
        <w:br/>
        <w:t xml:space="preserve">        &lt;NavLink</w:t>
        <w:br/>
        <w:t xml:space="preserve">          to="/executions"</w:t>
        <w:br/>
        <w:t xml:space="preserve">          style={{ textDecoration: 'none' }}</w:t>
        <w:br/>
        <w:t xml:space="preserve">          className={({ isActive }) =&gt;</w:t>
        <w:br/>
        <w:t xml:space="preserve">            "flex items-center gap-3 px-3 py-3 rounded-lg transition-all duration-300 group !no-underline border-l-2 " +</w:t>
        <w:br/>
        <w:t xml:space="preserve">            (isActive </w:t>
        <w:br/>
        <w:t xml:space="preserve">                ? "bg-gradient-to-r from-cyan-950/30 to-transparent border-cyan-400 border-b-2 border-b-cyan-400/60 !text-cyan-400 shadow-[0_0_20px_rgba(34,211,238,0.1)] font-bold" </w:t>
        <w:br/>
        <w:t xml:space="preserve">                : "border-transparent !text-slate-400 hover:!text-cyan-200 hover:bg-white/5 font-medium")</w:t>
        <w:br/>
        <w:t xml:space="preserve">          }</w:t>
        <w:br/>
        <w:t xml:space="preserve">        &gt;</w:t>
        <w:br/>
        <w:t xml:space="preserve">          &lt;FiActivity size={20} className="shrink-0" /&gt;</w:t>
        <w:br/>
        <w:t xml:space="preserve">          &lt;span className="text-base tracking-wide"&gt;Executions&lt;/span&gt;</w:t>
        <w:br/>
        <w:t xml:space="preserve">        &lt;/NavLink&gt;</w:t>
        <w:br/>
        <w:br/>
        <w:t xml:space="preserve">        {/* Admin - Audit Logs (only show for Admin users) */}</w:t>
        <w:br/>
        <w:t xml:space="preserve">        {user?.role?.name === "Admin" &amp;&amp; (</w:t>
        <w:br/>
        <w:t xml:space="preserve">          &lt;&gt;</w:t>
        <w:br/>
        <w:t xml:space="preserve">            &lt;NavLink</w:t>
        <w:br/>
        <w:t xml:space="preserve">              to="/admin/audit-logs"</w:t>
        <w:br/>
        <w:t xml:space="preserve">              style={{ textDecoration: 'none' }}</w:t>
        <w:br/>
        <w:t xml:space="preserve">              className={({ isActive }) =&gt;</w:t>
        <w:br/>
        <w:t xml:space="preserve">                "flex items-center gap-3 px-3 py-3 rounded-lg transition-all duration-300 group !no-underline border-l-2 " +</w:t>
        <w:br/>
        <w:t xml:space="preserve">                (isActive </w:t>
        <w:br/>
        <w:t xml:space="preserve">                    ? "bg-gradient-to-r from-cyan-950/30 to-transparent border-cyan-400 border-b-2 border-b-cyan-400/60 !text-cyan-400 shadow-[0_0_20px_rgba(34,211,238,0.1)] font-bold" </w:t>
        <w:br/>
        <w:t xml:space="preserve">                    : "border-transparent !text-slate-400 hover:!text-cyan-200 hover:bg-white/5 font-medium")</w:t>
        <w:br/>
        <w:t xml:space="preserve">              }</w:t>
        <w:br/>
        <w:t xml:space="preserve">            &gt;</w:t>
        <w:br/>
        <w:t xml:space="preserve">              &lt;FiShield size={20} className="shrink-0" /&gt;</w:t>
        <w:br/>
        <w:t xml:space="preserve">              &lt;span className="text-base tracking-wide"&gt;Audit Logs&lt;/span&gt;</w:t>
        <w:br/>
        <w:t xml:space="preserve">            &lt;/NavLink&gt;</w:t>
        <w:br/>
        <w:t xml:space="preserve">            &lt;NavLink</w:t>
        <w:br/>
        <w:t xml:space="preserve">              to="/admin/security"</w:t>
        <w:br/>
        <w:t xml:space="preserve">              style={{ textDecoration: 'none' }}</w:t>
        <w:br/>
        <w:t xml:space="preserve">              className={({ isActive }) =&gt;</w:t>
        <w:br/>
        <w:t xml:space="preserve">                "flex items-center gap-3 px-3 py-3 rounded-lg transition-all duration-300 group !no-underline border-l-2 " +</w:t>
        <w:br/>
        <w:t xml:space="preserve">                (isActive </w:t>
        <w:br/>
        <w:t xml:space="preserve">                    ? "bg-gradient-to-r from-green-950/30 to-transparent border-green-400 border-b-2 border-b-green-400/60 !text-green-400 shadow-[0_0_20px_rgba(34,197,94,0.1)] font-bold" </w:t>
        <w:br/>
        <w:t xml:space="preserve">                    : "border-transparent !text-slate-400 hover:!text-green-200 hover:bg-white/5 font-medium")</w:t>
        <w:br/>
        <w:t xml:space="preserve">              }</w:t>
        <w:br/>
        <w:t xml:space="preserve">            &gt;</w:t>
        <w:br/>
        <w:t xml:space="preserve">              &lt;FiShield size={20} className="shrink-0" /&gt;</w:t>
        <w:br/>
        <w:t xml:space="preserve">              &lt;span className="text-base tracking-wide"&gt;Security&lt;/span&gt;</w:t>
        <w:br/>
        <w:t xml:space="preserve">            &lt;/NavLink&gt;</w:t>
        <w:br/>
        <w:t xml:space="preserve">          &lt;/&gt;</w:t>
        <w:br/>
        <w:t xml:space="preserve">        )}</w:t>
        <w:br/>
        <w:t xml:space="preserve">      &lt;/div&gt;</w:t>
        <w:br/>
        <w:br/>
        <w:t xml:space="preserve">      {/* User Info &amp; Logout - Fixed at Bottom */}</w:t>
        <w:br/>
        <w:t xml:space="preserve">      &lt;div className="p-4 shrink-0 border-t border-white/5 bg-[#020617]"&gt;</w:t>
        <w:br/>
        <w:t xml:space="preserve">        {user &amp;&amp; (</w:t>
        <w:br/>
        <w:t xml:space="preserve">          &lt;div className="flex items-center gap-3 p-2 rounded-xl border border-white/5 bg-white/[0.02] hover:bg-white/[0.04] transition-colors group"&gt;</w:t>
        <w:br/>
        <w:t xml:space="preserve">              &lt;div className="w-9 h-9 rounded-full bg-gradient-to-br from-cyan-600 to-blue-700 flex items-center justify-center text-white shadow-lg shadow-cyan-900/20 shrink-0 group-hover:scale-105 transition-transform"&gt;</w:t>
        <w:br/>
        <w:t xml:space="preserve">                &lt;FiUser size={16} /&gt;</w:t>
        <w:br/>
        <w:t xml:space="preserve">              &lt;/div&gt;</w:t>
        <w:br/>
        <w:t xml:space="preserve">              &lt;div className="flex-1 min-w-0"&gt;</w:t>
        <w:br/>
        <w:t xml:space="preserve">                &lt;div className="text-slate-200 text-sm font-semibold truncate group-hover:text-cyan-200 transition-colors"&gt;</w:t>
        <w:br/>
        <w:t xml:space="preserve">                  {user.full_name}</w:t>
        <w:br/>
        <w:t xml:space="preserve">                &lt;/div&gt;</w:t>
        <w:br/>
        <w:t xml:space="preserve">                &lt;div className="text-slate-500 text-[10px] font-bold uppercase tracking-wider"&gt;</w:t>
        <w:br/>
        <w:t xml:space="preserve">                    {user.role.name}</w:t>
        <w:br/>
        <w:t xml:space="preserve">                &lt;/div&gt;</w:t>
        <w:br/>
        <w:t xml:space="preserve">              &lt;/div&gt;</w:t>
        <w:br/>
        <w:t xml:space="preserve">              </w:t>
        <w:br/>
        <w:t xml:space="preserve">              &lt;button</w:t>
        <w:br/>
        <w:t xml:space="preserve">                onClick={handleLogout}</w:t>
        <w:br/>
        <w:t xml:space="preserve">                className="w-8 h-8 flex items-center justify-center text-slate-500 hover:text-red-400 hover:bg-red-500/10 rounded-lg transition-colors shrink-0"</w:t>
        <w:br/>
        <w:t xml:space="preserve">                title="Sign out"</w:t>
        <w:br/>
        <w:t xml:space="preserve">              &gt;</w:t>
        <w:br/>
        <w:t xml:space="preserve">                &lt;FiLogOut size={16} /&gt;</w:t>
        <w:br/>
        <w:t xml:space="preserve">              &lt;/button&gt;</w:t>
        <w:br/>
        <w:t xml:space="preserve">          &lt;/div&gt;</w:t>
        <w:br/>
        <w:t xml:space="preserve">        )}</w:t>
        <w:br/>
        <w:t xml:space="preserve">      &lt;/div&gt;</w:t>
        <w:br/>
        <w:t xml:space="preserve">    &lt;/aside&gt;</w:t>
        <w:br/>
        <w:t xml:space="preserve">  );</w:t>
        <w:br/>
        <w:t>};</w:t>
        <w:br/>
        <w:br/>
        <w:t>export default Sidebar;</w:t>
        <w:br/>
      </w:r>
    </w:p>
    <w:p>
      <w:r>
        <w:t>____________________________________________________________________________________________________</w:t>
      </w:r>
    </w:p>
    <w:p>
      <w:pPr>
        <w:pStyle w:val="Heading2"/>
      </w:pPr>
      <w:r>
        <w:t>.\frontend\src\pages\Admin\AuditLogPage.tsx</w:t>
      </w:r>
    </w:p>
    <w:p>
      <w:pPr>
        <w:spacing w:after="40"/>
      </w:pPr>
      <w:r>
        <w:t>import { useState, useEffect, useCallback } from "react";</w:t>
        <w:br/>
        <w:t>import { useAuth } from "../../contexts/AuthContext";</w:t>
        <w:br/>
        <w:t>import { apiGet, apiDelete } from "../../api/apiClient";</w:t>
        <w:br/>
        <w:t xml:space="preserve">import { </w:t>
        <w:br/>
        <w:t xml:space="preserve">    FiShield, </w:t>
        <w:br/>
        <w:t xml:space="preserve">    FiActivity, </w:t>
        <w:br/>
        <w:t xml:space="preserve">    FiUser, </w:t>
        <w:br/>
        <w:t xml:space="preserve">    FiSearch, </w:t>
        <w:br/>
        <w:t xml:space="preserve">    FiFilter,</w:t>
        <w:br/>
        <w:t xml:space="preserve">    FiPlusCircle,</w:t>
        <w:br/>
        <w:t xml:space="preserve">    FiEdit3,</w:t>
        <w:br/>
        <w:t xml:space="preserve">    FiTrash2,</w:t>
        <w:br/>
        <w:t xml:space="preserve">    FiLogIn,</w:t>
        <w:br/>
        <w:t xml:space="preserve">    FiLogOut,</w:t>
        <w:br/>
        <w:t xml:space="preserve">    FiChevronRight,</w:t>
        <w:br/>
        <w:t xml:space="preserve">    FiChevronLeft,</w:t>
        <w:br/>
        <w:t xml:space="preserve">    FiDatabase,</w:t>
        <w:br/>
        <w:t xml:space="preserve">    FiCpu,</w:t>
        <w:br/>
        <w:t xml:space="preserve">    FiDownload,</w:t>
        <w:br/>
        <w:t xml:space="preserve">    FiAlertTriangle,</w:t>
        <w:br/>
        <w:t xml:space="preserve">    FiLoader</w:t>
        <w:br/>
        <w:t>} from "react-icons/fi";</w:t>
        <w:br/>
        <w:br/>
        <w:t>interface AuditLog {</w:t>
        <w:br/>
        <w:t xml:space="preserve">  id: number;</w:t>
        <w:br/>
        <w:t xml:space="preserve">  action: string;</w:t>
        <w:br/>
        <w:t xml:space="preserve">  actor_user_id: number | null;</w:t>
        <w:br/>
        <w:t xml:space="preserve">  entity_type: string | null;</w:t>
        <w:br/>
        <w:t xml:space="preserve">  entity_id: number | null;</w:t>
        <w:br/>
        <w:t xml:space="preserve">  data_json: string | null;</w:t>
        <w:br/>
        <w:t xml:space="preserve">  created_at: string;</w:t>
        <w:br/>
        <w:t xml:space="preserve">  users?: {</w:t>
        <w:br/>
        <w:t xml:space="preserve">    id: number;</w:t>
        <w:br/>
        <w:t xml:space="preserve">    email: string;</w:t>
        <w:br/>
        <w:t xml:space="preserve">  };</w:t>
        <w:br/>
        <w:t>}</w:t>
        <w:br/>
        <w:br/>
        <w:t>interface AuditLogsResponse {</w:t>
        <w:br/>
        <w:t xml:space="preserve">  data: AuditLog[];</w:t>
        <w:br/>
        <w:t xml:space="preserve">  total: number;</w:t>
        <w:br/>
        <w:t xml:space="preserve">  limit: number;</w:t>
        <w:br/>
        <w:t xml:space="preserve">  offset: number;</w:t>
        <w:br/>
        <w:t>}</w:t>
        <w:br/>
        <w:br/>
        <w:t>export default function AuditLogPage() {</w:t>
        <w:br/>
        <w:t xml:space="preserve">  const { user } = useAuth();</w:t>
        <w:br/>
        <w:t xml:space="preserve">  const [logs, setLogs] = useState&lt;AuditLog[]&gt;([]);</w:t>
        <w:br/>
        <w:t xml:space="preserve">  const [loading, setLoading] = useState(true);</w:t>
        <w:br/>
        <w:t xml:space="preserve">  const [total, setTotal] = useState(0);</w:t>
        <w:br/>
        <w:t xml:space="preserve">  const [limit] = useState(25); </w:t>
        <w:br/>
        <w:t xml:space="preserve">  const [offset, setOffset] = useState(0);</w:t>
        <w:br/>
        <w:t xml:space="preserve">  const [filters, setFilters] = useState({</w:t>
        <w:br/>
        <w:t xml:space="preserve">    eventType: "",</w:t>
        <w:br/>
        <w:t xml:space="preserve">    targetType: "",</w:t>
        <w:br/>
        <w:t xml:space="preserve">  });</w:t>
        <w:br/>
        <w:t xml:space="preserve">  const [expandedLogs, setExpandedLogs] = useState&lt;number[]&gt;([]);</w:t>
        <w:br/>
        <w:t xml:space="preserve">  const [showPurgeModal, setShowPurgeModal] = useState(false);</w:t>
        <w:br/>
        <w:t xml:space="preserve">  const [isPurging, setIsPurging] = useState(false);</w:t>
        <w:br/>
        <w:t xml:space="preserve">  const [purgeSuccess, setPurgeSuccess] = useState&lt;string | null&gt;(null);</w:t>
        <w:br/>
        <w:br/>
        <w:t xml:space="preserve">  const fetchAuditLogs = useCallback(async () =&gt; {</w:t>
        <w:br/>
        <w:t xml:space="preserve">    setLoading(true);</w:t>
        <w:br/>
        <w:t xml:space="preserve">    try {</w:t>
        <w:br/>
        <w:t xml:space="preserve">      const params = new URLSearchParams({</w:t>
        <w:br/>
        <w:t xml:space="preserve">        limit: limit.toString(),</w:t>
        <w:br/>
        <w:t xml:space="preserve">        offset: offset.toString(),</w:t>
        <w:br/>
        <w:t xml:space="preserve">      });</w:t>
        <w:br/>
        <w:br/>
        <w:t xml:space="preserve">      if (filters.eventType) params.append("eventType", filters.eventType);</w:t>
        <w:br/>
        <w:t xml:space="preserve">      if (filters.targetType) params.append("targetType", filters.targetType);</w:t>
        <w:br/>
        <w:br/>
        <w:t xml:space="preserve">      const response = await apiGet&lt;AuditLogsResponse&gt;(`/audit?${params.toString()}`);</w:t>
        <w:br/>
        <w:t xml:space="preserve">      setLogs(response.data);</w:t>
        <w:br/>
        <w:t xml:space="preserve">      setTotal(response.total);</w:t>
        <w:br/>
        <w:t xml:space="preserve">    } catch (error) {</w:t>
        <w:br/>
        <w:t xml:space="preserve">      console.error("Failed to fetch audit logs:", error);</w:t>
        <w:br/>
        <w:t xml:space="preserve">    } finally {</w:t>
        <w:br/>
        <w:t xml:space="preserve">      setLoading(false);</w:t>
        <w:br/>
        <w:t xml:space="preserve">    }</w:t>
        <w:br/>
        <w:t xml:space="preserve">  }, [limit, offset, filters]);</w:t>
        <w:br/>
        <w:br/>
        <w:t xml:space="preserve">  useEffect(() =&gt; {</w:t>
        <w:br/>
        <w:t xml:space="preserve">    fetchAuditLogs();</w:t>
        <w:br/>
        <w:t xml:space="preserve">  }, [fetchAuditLogs]);</w:t>
        <w:br/>
        <w:br/>
        <w:t xml:space="preserve">  const toggleExpand = (id: number) =&gt; {</w:t>
        <w:br/>
        <w:t xml:space="preserve">    setExpandedLogs(prev =&gt; </w:t>
        <w:br/>
        <w:t xml:space="preserve">      prev.includes(id) ? prev.filter(p =&gt; p !== id) : [...prev, id]</w:t>
        <w:br/>
        <w:t xml:space="preserve">    );</w:t>
        <w:br/>
        <w:t xml:space="preserve">  };</w:t>
        <w:br/>
        <w:br/>
        <w:t xml:space="preserve">  // Export logs as CSV</w:t>
        <w:br/>
        <w:t xml:space="preserve">  const handleExportCSV = () =&gt; {</w:t>
        <w:br/>
        <w:t xml:space="preserve">    if (logs.length === 0) return;</w:t>
        <w:br/>
        <w:t xml:space="preserve">    </w:t>
        <w:br/>
        <w:t xml:space="preserve">    const headers = ['ID', 'Action', 'User', 'Entity Type', 'Entity ID', 'Timestamp'];</w:t>
        <w:br/>
        <w:t xml:space="preserve">    const rows = logs.map(log =&gt; [</w:t>
        <w:br/>
        <w:t xml:space="preserve">      log.id,</w:t>
        <w:br/>
        <w:t xml:space="preserve">      log.action,</w:t>
        <w:br/>
        <w:t xml:space="preserve">      log.users?.email || `User #${log.actor_user_id}`,</w:t>
        <w:br/>
        <w:t xml:space="preserve">      log.entity_type || '',</w:t>
        <w:br/>
        <w:t xml:space="preserve">      log.entity_id || '',</w:t>
        <w:br/>
        <w:t xml:space="preserve">      new Date(log.created_at).toISOString()</w:t>
        <w:br/>
        <w:t xml:space="preserve">    ]);</w:t>
        <w:br/>
        <w:t xml:space="preserve">    </w:t>
        <w:br/>
        <w:t xml:space="preserve">    const csvContent = [</w:t>
        <w:br/>
        <w:t xml:space="preserve">      headers.join(','),</w:t>
        <w:br/>
        <w:t xml:space="preserve">      ...rows.map(row =&gt; row.map(cell =&gt; `"${cell}"`).join(','))</w:t>
        <w:br/>
        <w:t xml:space="preserve">    ].join('\n');</w:t>
        <w:br/>
        <w:t xml:space="preserve">    </w:t>
        <w:br/>
        <w:t xml:space="preserve">    const blob = new Blob([csvContent], { type: 'text/csv;charset=utf-8;' });</w:t>
        <w:br/>
        <w:t xml:space="preserve">    const link = document.createElement('a');</w:t>
        <w:br/>
        <w:t xml:space="preserve">    link.href = URL.createObjectURL(blob);</w:t>
        <w:br/>
        <w:t xml:space="preserve">    link.download = `audit-logs-${new Date().toISOString().split('T')[0]}.csv`;</w:t>
        <w:br/>
        <w:t xml:space="preserve">    link.click();</w:t>
        <w:br/>
        <w:t xml:space="preserve">  };</w:t>
        <w:br/>
        <w:br/>
        <w:t xml:space="preserve">  // Export logs as JSON</w:t>
        <w:br/>
        <w:t xml:space="preserve">  const handleExportJSON = () =&gt; {</w:t>
        <w:br/>
        <w:t xml:space="preserve">    if (logs.length === 0) return;</w:t>
        <w:br/>
        <w:t xml:space="preserve">    </w:t>
        <w:br/>
        <w:t xml:space="preserve">    const jsonContent = JSON.stringify(logs, null, 2);</w:t>
        <w:br/>
        <w:t xml:space="preserve">    const blob = new Blob([jsonContent], { type: 'application/json' });</w:t>
        <w:br/>
        <w:t xml:space="preserve">    const link = document.createElement('a');</w:t>
        <w:br/>
        <w:t xml:space="preserve">    link.href = URL.createObjectURL(blob);</w:t>
        <w:br/>
        <w:t xml:space="preserve">    link.download = `audit-logs-${new Date().toISOString().split('T')[0]}.json`;</w:t>
        <w:br/>
        <w:t xml:space="preserve">    link.click();</w:t>
        <w:br/>
        <w:t xml:space="preserve">  };</w:t>
        <w:br/>
        <w:br/>
        <w:t xml:space="preserve">  // Purge old logs (&gt;90 days)</w:t>
        <w:br/>
        <w:t xml:space="preserve">  const handlePurgeLogs = async () =&gt; {</w:t>
        <w:br/>
        <w:t xml:space="preserve">    setIsPurging(true);</w:t>
        <w:br/>
        <w:t xml:space="preserve">    try {</w:t>
        <w:br/>
        <w:t xml:space="preserve">      const response = await apiDelete&lt;{ deleted: number }&gt;('/audit/purge?days=90');</w:t>
        <w:br/>
        <w:t xml:space="preserve">      setPurgeSuccess(`Successfully purged ${response.deleted || 0} records older than 90 days.`);</w:t>
        <w:br/>
        <w:t xml:space="preserve">      setShowPurgeModal(false);</w:t>
        <w:br/>
        <w:t xml:space="preserve">      fetchAuditLogs(); // Refresh the list</w:t>
        <w:br/>
        <w:t xml:space="preserve">      setTimeout(() =&gt; setPurgeSuccess(null), 5000);</w:t>
        <w:br/>
        <w:t xml:space="preserve">    } catch (error) {</w:t>
        <w:br/>
        <w:t xml:space="preserve">      console.error('Failed to purge logs:', error);</w:t>
        <w:br/>
        <w:t xml:space="preserve">      setPurgeSuccess('Failed to purge logs. Please try again.');</w:t>
        <w:br/>
        <w:t xml:space="preserve">    } finally {</w:t>
        <w:br/>
        <w:t xml:space="preserve">      setIsPurging(false);</w:t>
        <w:br/>
        <w:t xml:space="preserve">    }</w:t>
        <w:br/>
        <w:t xml:space="preserve">  };</w:t>
        <w:br/>
        <w:br/>
        <w:t xml:space="preserve">  const getActionIcon = (action: string) =&gt; {</w:t>
        <w:br/>
        <w:t xml:space="preserve">    if (action.includes("create")) return &lt;FiPlusCircle /&gt;;</w:t>
        <w:br/>
        <w:t xml:space="preserve">    if (action.includes("update")) return &lt;FiEdit3 /&gt;;</w:t>
        <w:br/>
        <w:t xml:space="preserve">    if (action.includes("delete")) return &lt;FiTrash2 /&gt;;</w:t>
        <w:br/>
        <w:t xml:space="preserve">    if (action.includes("login")) return &lt;FiLogIn /&gt;;</w:t>
        <w:br/>
        <w:t xml:space="preserve">    if (action.includes("logout")) return &lt;FiLogOut /&gt;;</w:t>
        <w:br/>
        <w:t xml:space="preserve">    return &lt;FiActivity /&gt;;</w:t>
        <w:br/>
        <w:t xml:space="preserve">  };</w:t>
        <w:br/>
        <w:br/>
        <w:t xml:space="preserve">  const getActionStyles = (action: string) =&gt; {</w:t>
        <w:br/>
        <w:t xml:space="preserve">    if (action.includes("create")) return "text-emerald-400 border-emerald-500/30 bg-emerald-950/20";</w:t>
        <w:br/>
        <w:t xml:space="preserve">    if (action.includes("update")) return "text-blue-400 border-blue-500/30 bg-blue-950/20";</w:t>
        <w:br/>
        <w:t xml:space="preserve">    if (action.includes("delete")) return "text-rose-400 border-rose-500/30 bg-rose-950/20";</w:t>
        <w:br/>
        <w:t xml:space="preserve">    if (action.includes("login")) return "text-amber-400 border-amber-500/30 bg-amber-950/20";</w:t>
        <w:br/>
        <w:t xml:space="preserve">    return "text-slate-400 border-slate-500/30 bg-slate-900/40";</w:t>
        <w:br/>
        <w:t xml:space="preserve">  };</w:t>
        <w:br/>
        <w:br/>
        <w:t xml:space="preserve">  const formatActionName = (action: string) =&gt; {</w:t>
        <w:br/>
        <w:t xml:space="preserve">    return action.split('_').map(w =&gt; w.charAt(0).toUpperCase() + w.slice(1)).join(' ');</w:t>
        <w:br/>
        <w:t xml:space="preserve">  };</w:t>
        <w:br/>
        <w:br/>
        <w:t xml:space="preserve">  const formatKey = (key: string) =&gt; {</w:t>
        <w:br/>
        <w:t xml:space="preserve">    return key</w:t>
        <w:br/>
        <w:t xml:space="preserve">      .replace(/([A-Z])/g, ' $1') </w:t>
        <w:br/>
        <w:t xml:space="preserve">      .replace(/_/g, ' ')         </w:t>
        <w:br/>
        <w:t xml:space="preserve">      .trim()</w:t>
        <w:br/>
        <w:t xml:space="preserve">      .split(' ')</w:t>
        <w:br/>
        <w:t xml:space="preserve">      .map(word =&gt; word.charAt(0).toUpperCase() + word.slice(1).toLowerCase())</w:t>
        <w:br/>
        <w:t xml:space="preserve">      .join(' ');</w:t>
        <w:br/>
        <w:t xml:space="preserve">  };</w:t>
        <w:br/>
        <w:br/>
        <w:t xml:space="preserve">  const formatValue = (value: unknown): React.ReactNode =&gt; {</w:t>
        <w:br/>
        <w:t xml:space="preserve">    if (value === null || value === undefined) return &lt;span className="text-slate-600 font-mono"&gt;-&lt;/span&gt;;</w:t>
        <w:br/>
        <w:br/>
        <w:t xml:space="preserve">    if (typeof value === 'boolean') {</w:t>
        <w:br/>
        <w:t xml:space="preserve">      return value ? (</w:t>
        <w:br/>
        <w:t xml:space="preserve">        &lt;span className="inline-flex items-center px-2 py-0.5 text-[9px] font-bold font-mono uppercase tracking-widest bg-emerald-500/10 text-emerald-400 border border-emerald-500/20"&gt;</w:t>
        <w:br/>
        <w:t xml:space="preserve">          TRUE</w:t>
        <w:br/>
        <w:t xml:space="preserve">        &lt;/span&gt;</w:t>
        <w:br/>
        <w:t xml:space="preserve">      ) : (</w:t>
        <w:br/>
        <w:t xml:space="preserve">        &lt;span className="inline-flex items-center px-2 py-0.5 text-[9px] font-bold font-mono uppercase tracking-widest bg-rose-500/10 text-rose-400 border border-rose-500/20"&gt;</w:t>
        <w:br/>
        <w:t xml:space="preserve">          FALSE</w:t>
        <w:br/>
        <w:t xml:space="preserve">        &lt;/span&gt;</w:t>
        <w:br/>
        <w:t xml:space="preserve">      );</w:t>
        <w:br/>
        <w:t xml:space="preserve">    }</w:t>
        <w:br/>
        <w:br/>
        <w:t xml:space="preserve">    if (typeof value === 'object' &amp;&amp; !Array.isArray(value)) {</w:t>
        <w:br/>
        <w:t xml:space="preserve">        const obj = value as Record&lt;string, unknown&gt;;</w:t>
        <w:br/>
        <w:t xml:space="preserve">        return (</w:t>
        <w:br/>
        <w:t xml:space="preserve">             &lt;div className="flex flex-col gap-1 border-l border-white/10 pl-2"&gt;</w:t>
        <w:br/>
        <w:t xml:space="preserve">                {Object.entries(obj).map(([k, v]) =&gt; (</w:t>
        <w:br/>
        <w:t xml:space="preserve">                    &lt;div key={k} className="flex gap-2 text-[10px] font-mono"&gt;</w:t>
        <w:br/>
        <w:t xml:space="preserve">                        &lt;span className="text-cyan-700"&gt;{formatKey(k)}:&lt;/span&gt;</w:t>
        <w:br/>
        <w:t xml:space="preserve">                        &lt;span className="text-cyan-100"&gt;{formatValue(v)}&lt;/span&gt;</w:t>
        <w:br/>
        <w:t xml:space="preserve">                    &lt;/div&gt;</w:t>
        <w:br/>
        <w:t xml:space="preserve">                ))}</w:t>
        <w:br/>
        <w:t xml:space="preserve">            &lt;/div&gt;</w:t>
        <w:br/>
        <w:t xml:space="preserve">        );</w:t>
        <w:br/>
        <w:t xml:space="preserve">    }</w:t>
        <w:br/>
        <w:br/>
        <w:t xml:space="preserve">    if (typeof value === 'string' &amp;&amp; /^\d{4}-\d{2}-\d{2}T/.test(value)) {</w:t>
        <w:br/>
        <w:t xml:space="preserve">        try {</w:t>
        <w:br/>
        <w:t xml:space="preserve">            return new Date(value).toLocaleString();</w:t>
        <w:br/>
        <w:t xml:space="preserve">        } catch {</w:t>
        <w:br/>
        <w:t xml:space="preserve">            // Invalid date format, fall through to string display</w:t>
        <w:br/>
        <w:t xml:space="preserve">        }</w:t>
        <w:br/>
        <w:t xml:space="preserve">    }</w:t>
        <w:br/>
        <w:br/>
        <w:t xml:space="preserve">    return String(value);</w:t>
        <w:br/>
        <w:t xml:space="preserve">  };</w:t>
        <w:br/>
        <w:br/>
        <w:t xml:space="preserve">  const parseDetails = (log: AuditLog) =&gt; {</w:t>
        <w:br/>
        <w:t xml:space="preserve">    try {</w:t>
        <w:br/>
        <w:t xml:space="preserve">      if (!log.data_json) return {};</w:t>
        <w:br/>
        <w:t xml:space="preserve">      </w:t>
        <w:br/>
        <w:t xml:space="preserve">      const raw = JSON.parse(log.data_json);</w:t>
        <w:br/>
        <w:t xml:space="preserve">      const { details, ...topLevel } = raw;</w:t>
        <w:br/>
        <w:t xml:space="preserve">      let flat = { ...topLevel };</w:t>
        <w:br/>
        <w:t xml:space="preserve">      if (details &amp;&amp; typeof details === 'object') {</w:t>
        <w:br/>
        <w:t xml:space="preserve">          flat = { ...flat, ...details };</w:t>
        <w:br/>
        <w:t xml:space="preserve">      }</w:t>
        <w:br/>
        <w:br/>
        <w:t xml:space="preserve">      const bannedKeys = [</w:t>
        <w:br/>
        <w:t xml:space="preserve">          'ipaddress', 'useragent', 'ip_address', 'user_agent',</w:t>
        <w:br/>
        <w:t xml:space="preserve">          'node_id', 'nodeid', 'id', 'workflow_id', 'execution_id', 'org_id',</w:t>
        <w:br/>
        <w:t xml:space="preserve">          'nodetype', 'node_type', 'kind'</w:t>
        <w:br/>
        <w:t xml:space="preserve">      ];</w:t>
        <w:br/>
        <w:br/>
        <w:t xml:space="preserve">      const clean: Record&lt;string, unknown&gt; = {};</w:t>
        <w:br/>
        <w:t xml:space="preserve">      </w:t>
        <w:br/>
        <w:t xml:space="preserve">      const actorName = log.users?.email || `User #${log.actor_user_id}`;</w:t>
        <w:br/>
        <w:t xml:space="preserve">      clean["Performed By"] = actorName;</w:t>
        <w:br/>
        <w:br/>
        <w:t xml:space="preserve">      const nodeTypeKey = Object.keys(flat).find(k =&gt; k.toLowerCase() === 'node_type' || k.toLowerCase() === 'nodetype' || k.toLowerCase() === 'kind');</w:t>
        <w:br/>
        <w:t xml:space="preserve">      if (nodeTypeKey &amp;&amp; flat[nodeTypeKey]) {</w:t>
        <w:br/>
        <w:t xml:space="preserve">          let typeVal = flat[nodeTypeKey];</w:t>
        <w:br/>
        <w:t xml:space="preserve">          if (typeof typeVal === 'string') {</w:t>
        <w:br/>
        <w:t xml:space="preserve">               typeVal = typeVal.replace(/node$/i, '');</w:t>
        <w:br/>
        <w:t xml:space="preserve">               typeVal = typeVal.split(/[_ ]/).map((w: string) =&gt; w.charAt(0).toUpperCase() + w.slice(1)).join(' ');</w:t>
        <w:br/>
        <w:t xml:space="preserve">          }</w:t>
        <w:br/>
        <w:t xml:space="preserve">          clean["Node Type"] = typeVal;</w:t>
        <w:br/>
        <w:t xml:space="preserve">      }</w:t>
        <w:br/>
        <w:br/>
        <w:t xml:space="preserve">      Object.entries(flat).forEach(([k, v]) =&gt; {</w:t>
        <w:br/>
        <w:t xml:space="preserve">          const lowerK = k.toLowerCase().replace(/_/g, '');</w:t>
        <w:br/>
        <w:t xml:space="preserve">          const isBanned = bannedKeys.some(b =&gt; b.replace(/_/g, '') === lowerK);</w:t>
        <w:br/>
        <w:t xml:space="preserve">          </w:t>
        <w:br/>
        <w:t xml:space="preserve">          if (!isBanned) {</w:t>
        <w:br/>
        <w:t xml:space="preserve">              clean[k] = v;</w:t>
        <w:br/>
        <w:t xml:space="preserve">          }</w:t>
        <w:br/>
        <w:t xml:space="preserve">      });</w:t>
        <w:br/>
        <w:br/>
        <w:t xml:space="preserve">      return clean;</w:t>
        <w:br/>
        <w:br/>
        <w:t xml:space="preserve">    } catch {</w:t>
        <w:br/>
        <w:t xml:space="preserve">        return {}; </w:t>
        <w:br/>
        <w:t xml:space="preserve">    }</w:t>
        <w:br/>
        <w:t xml:space="preserve">  };</w:t>
        <w:br/>
        <w:br/>
        <w:t xml:space="preserve">  if (!user || user.role?.name !== "Admin") {</w:t>
        <w:br/>
        <w:t xml:space="preserve">    return (</w:t>
        <w:br/>
        <w:t xml:space="preserve">      &lt;div className="flex items-center justify-center h-full bg-[#020408]"&gt;</w:t>
        <w:br/>
        <w:t xml:space="preserve">        &lt;div className="p-10 border border-rose-500/20 bg-rose-950/10 text-center max-w-md clip-path-polygon" style={{ clipPath: 'polygon(20px 0, 100% 0, 100% calc(100% - 20px), calc(100% - 20px) 100%, 0 100%, 0 20px)' }}&gt;</w:t>
        <w:br/>
        <w:t xml:space="preserve">            &lt;FiShield className="mx-auto text-5xl text-rose-500 mb-6 animate-pulse" /&gt;</w:t>
        <w:br/>
        <w:t xml:space="preserve">            &lt;h2 className="text-2xl font-bold font-mono text-white mb-2 uppercase tracking-widest"&gt;Access Denied&lt;/h2&gt;</w:t>
        <w:br/>
        <w:t xml:space="preserve">            &lt;p className="text-rose-400 font-mono text-sm"&gt;Clearance Level Insufficient. Administrator privileges required.&lt;/p&gt;</w:t>
        <w:br/>
        <w:t xml:space="preserve">        &lt;/div&gt;</w:t>
        <w:br/>
        <w:t xml:space="preserve">      &lt;/div&gt;</w:t>
        <w:br/>
        <w:t xml:space="preserve">    );</w:t>
        <w:br/>
        <w:t xml:space="preserve">  }</w:t>
        <w:br/>
        <w:br/>
        <w:t xml:space="preserve">  return (</w:t>
        <w:br/>
        <w:t xml:space="preserve">    &lt;div className="h-full flex flex-col bg-[#020408] text-white overflow-hidden relative font-sans"&gt;</w:t>
        <w:br/>
        <w:t xml:space="preserve">        {/* Tech Grid Background */}</w:t>
        <w:br/>
        <w:t xml:space="preserve">        &lt;div className="absolute inset-0 bg-[linear-gradient(rgba(6,182,212,0.02)_1px,transparent_1px),linear-gradient(90deg,rgba(6,182,212,0.02)_1px,transparent_1px)] bg-[size:40px_40px] pointer-events-none" /&gt;</w:t>
        <w:br/>
        <w:br/>
        <w:t xml:space="preserve">        {/* Header */}</w:t>
        <w:br/>
        <w:t xml:space="preserve">        &lt;div className="px-8 py-6 border-b border-cyan-900/20 z-10 shrink-0 bg-[#020408]/90 backdrop-blur-md"&gt;</w:t>
        <w:br/>
        <w:t xml:space="preserve">            &lt;div className="flex flex-col md:flex-row md:items-end justify-between gap-6"&gt;</w:t>
        <w:br/>
        <w:t xml:space="preserve">                &lt;div&gt;</w:t>
        <w:br/>
        <w:t xml:space="preserve">                   &lt;div className="flex items-center gap-3 mb-2"&gt;</w:t>
        <w:br/>
        <w:t xml:space="preserve">                        &lt;div className="w-10 h-10 flex items-center justify-center border border-cyan-500/30 bg-cyan-950/20 text-cyan-400"&gt;</w:t>
        <w:br/>
        <w:t xml:space="preserve">                            &lt;FiShield size={20} /&gt;</w:t>
        <w:br/>
        <w:t xml:space="preserve">                        &lt;/div&gt;</w:t>
        <w:br/>
        <w:t xml:space="preserve">                        &lt;h1 className="text-2xl font-bold tracking-widest text-white uppercase font-mono flex items-center gap-3"&gt;</w:t>
        <w:br/>
        <w:t xml:space="preserve">                            Security Audit Log</w:t>
        <w:br/>
        <w:t xml:space="preserve">                        &lt;/h1&gt;</w:t>
        <w:br/>
        <w:t xml:space="preserve">                   &lt;/div&gt;</w:t>
        <w:br/>
        <w:t xml:space="preserve">                   &lt;p className="text-cyan-900/60 text-xs font-mono tracking-widest uppercase pl-14"&gt;</w:t>
        <w:br/>
        <w:t xml:space="preserve">                        System Access &amp; Modification Records // Secure Storage</w:t>
        <w:br/>
        <w:t xml:space="preserve">                   &lt;/p&gt;</w:t>
        <w:br/>
        <w:t xml:space="preserve">                &lt;/div&gt;</w:t>
        <w:br/>
        <w:t xml:space="preserve">                </w:t>
        <w:br/>
        <w:t xml:space="preserve">                {/* Filters */}</w:t>
        <w:br/>
        <w:t xml:space="preserve">                &lt;div className="flex flex-wrap gap-2"&gt;</w:t>
        <w:br/>
        <w:t xml:space="preserve">                    &lt;div className="relative group"&gt;</w:t>
        <w:br/>
        <w:t xml:space="preserve">                        &lt;div className="absolute inset-y-0 left-0 pl-3 flex items-center pointer-events-none"&gt;</w:t>
        <w:br/>
        <w:t xml:space="preserve">                            &lt;FiFilter className="text-cyan-700" size={14} /&gt;</w:t>
        <w:br/>
        <w:t xml:space="preserve">                        &lt;/div&gt;</w:t>
        <w:br/>
        <w:t xml:space="preserve">                        &lt;select </w:t>
        <w:br/>
        <w:t xml:space="preserve">                            value={filters.eventType}</w:t>
        <w:br/>
        <w:t xml:space="preserve">                            onChange={(e) =&gt; setFilters(prev =&gt; ({ ...prev, eventType: e.target.value }))}</w:t>
        <w:br/>
        <w:t xml:space="preserve">                            className="pl-9 pr-8 py-2 bg-[#050b14]/80 border border-cyan-900/30 text-xs font-mono text-cyan-300 focus:outline-none focus:border-cyan-500/50 appearance-none hover:bg-cyan-950/20 transition-colors cursor-pointer min-w-[180px] uppercase tracking-wider"</w:t>
        <w:br/>
        <w:t xml:space="preserve">                        &gt;</w:t>
        <w:br/>
        <w:t xml:space="preserve">                            &lt;option value="" className="bg-[#020408]"&gt;All Events&lt;/option&gt;</w:t>
        <w:br/>
        <w:t xml:space="preserve">                            &lt;option value="workflow_created" className="bg-[#020408]"&gt;Workflow Created&lt;/option&gt;</w:t>
        <w:br/>
        <w:t xml:space="preserve">                            &lt;option value="workflow_updated" className="bg-[#020408]"&gt;Workflow Updated&lt;/option&gt;</w:t>
        <w:br/>
        <w:t xml:space="preserve">                            &lt;option value="workflow_deleted" className="bg-[#020408]"&gt;Workflow Deleted&lt;/option&gt;</w:t>
        <w:br/>
        <w:t xml:space="preserve">                            &lt;option value="execution_started" className="bg-[#020408]"&gt;Execution Started&lt;/option&gt;</w:t>
        <w:br/>
        <w:t xml:space="preserve">                            &lt;option value="execution_completed" className="bg-[#020408]"&gt;Execution Completed&lt;/option&gt;</w:t>
        <w:br/>
        <w:t xml:space="preserve">                            &lt;option value="execution_failed" className="bg-[#020408]"&gt;Execution Failed&lt;/option&gt;</w:t>
        <w:br/>
        <w:t xml:space="preserve">                            &lt;option value="user_login" className="bg-[#020408]"&gt;User Login&lt;/option&gt;</w:t>
        <w:br/>
        <w:t xml:space="preserve">                        &lt;/select&gt;</w:t>
        <w:br/>
        <w:t xml:space="preserve">                        &lt;div className="absolute inset-y-0 right-0 pr-2 flex items-center pointer-events-none text-cyan-700"&gt;</w:t>
        <w:br/>
        <w:t xml:space="preserve">                            &lt;FiChevronRight className="rotate-90" size={12}/&gt;</w:t>
        <w:br/>
        <w:t xml:space="preserve">                        &lt;/div&gt;</w:t>
        <w:br/>
        <w:t xml:space="preserve">                    &lt;/div&gt;</w:t>
        <w:br/>
        <w:br/>
        <w:t xml:space="preserve">                    &lt;div className="relative group"&gt;</w:t>
        <w:br/>
        <w:t xml:space="preserve">                        &lt;div className="absolute inset-y-0 left-0 pl-3 flex items-center pointer-events-none"&gt;</w:t>
        <w:br/>
        <w:t xml:space="preserve">                            &lt;FiSearch className="text-cyan-700" size={14} /&gt;</w:t>
        <w:br/>
        <w:t xml:space="preserve">                        &lt;/div&gt;</w:t>
        <w:br/>
        <w:t xml:space="preserve">                        &lt;select </w:t>
        <w:br/>
        <w:t xml:space="preserve">                            value={filters.targetType}</w:t>
        <w:br/>
        <w:t xml:space="preserve">                            onChange={(e) =&gt; setFilters(prev =&gt; ({ ...prev, targetType: e.target.value }))}</w:t>
        <w:br/>
        <w:t xml:space="preserve">                            className="pl-9 pr-8 py-2 bg-[#050b14]/80 border border-cyan-900/30 text-xs font-mono text-cyan-300 focus:outline-none focus:border-cyan-500/50 appearance-none hover:bg-cyan-950/20 transition-colors cursor-pointer min-w-[150px] uppercase tracking-wider"</w:t>
        <w:br/>
        <w:t xml:space="preserve">                        &gt;</w:t>
        <w:br/>
        <w:t xml:space="preserve">                            &lt;option value="" className="bg-[#020408]"&gt;All Targets&lt;/option&gt;</w:t>
        <w:br/>
        <w:t xml:space="preserve">                            &lt;option value="workflow" className="bg-[#020408]"&gt;Workflow&lt;/option&gt;</w:t>
        <w:br/>
        <w:t xml:space="preserve">                            &lt;option value="execution" className="bg-[#020408]"&gt;Execution&lt;/option&gt;</w:t>
        <w:br/>
        <w:t xml:space="preserve">                            &lt;option value="user" className="bg-[#020408]"&gt;User&lt;/option&gt;</w:t>
        <w:br/>
        <w:t xml:space="preserve">                        &lt;/select&gt;</w:t>
        <w:br/>
        <w:t xml:space="preserve">                        &lt;div className="absolute inset-y-0 right-0 pr-2 flex items-center pointer-events-none text-cyan-700"&gt;</w:t>
        <w:br/>
        <w:t xml:space="preserve">                            &lt;FiChevronRight className="rotate-90" size={12}/&gt;</w:t>
        <w:br/>
        <w:t xml:space="preserve">                        &lt;/div&gt;</w:t>
        <w:br/>
        <w:t xml:space="preserve">                    &lt;/div&gt;</w:t>
        <w:br/>
        <w:br/>
        <w:t xml:space="preserve">                    {/* Actions */}</w:t>
        <w:br/>
        <w:t xml:space="preserve">                    &lt;div className="flex gap-2 ml-auto"&gt;</w:t>
        <w:br/>
        <w:t xml:space="preserve">                        &lt;div className="relative group"&gt;</w:t>
        <w:br/>
        <w:t xml:space="preserve">                            &lt;button </w:t>
        <w:br/>
        <w:t xml:space="preserve">                                onClick={handleExportCSV}</w:t>
        <w:br/>
        <w:t xml:space="preserve">                                disabled={logs.length === 0}</w:t>
        <w:br/>
        <w:t xml:space="preserve">                                className="px-3 py-2 bg-[#050b14]/80 border border-cyan-900/30 text-xs font-mono text-cyan-300 hover:bg-cyan-950/20 hover:border-cyan-500/50 transition-colors disabled:opacity-40 disabled:cursor-not-allowed flex items-center gap-2"</w:t>
        <w:br/>
        <w:t xml:space="preserve">                            &gt;</w:t>
        <w:br/>
        <w:t xml:space="preserve">                                &lt;FiDownload size={12} /&gt;</w:t>
        <w:br/>
        <w:t xml:space="preserve">                                CSV</w:t>
        <w:br/>
        <w:t xml:space="preserve">                            &lt;/button&gt;</w:t>
        <w:br/>
        <w:t xml:space="preserve">                        &lt;/div&gt;</w:t>
        <w:br/>
        <w:t xml:space="preserve">                        &lt;button </w:t>
        <w:br/>
        <w:t xml:space="preserve">                            onClick={handleExportJSON}</w:t>
        <w:br/>
        <w:t xml:space="preserve">                            disabled={logs.length === 0}</w:t>
        <w:br/>
        <w:t xml:space="preserve">                            className="px-3 py-2 bg-[#050b14]/80 border border-cyan-900/30 text-xs font-mono text-cyan-300 hover:bg-cyan-950/20 hover:border-cyan-500/50 transition-colors disabled:opacity-40 disabled:cursor-not-allowed flex items-center gap-2"</w:t>
        <w:br/>
        <w:t xml:space="preserve">                        &gt;</w:t>
        <w:br/>
        <w:t xml:space="preserve">                            &lt;FiDownload size={12} /&gt;</w:t>
        <w:br/>
        <w:t xml:space="preserve">                            JSON</w:t>
        <w:br/>
        <w:t xml:space="preserve">                        &lt;/button&gt;</w:t>
        <w:br/>
        <w:t xml:space="preserve">                        &lt;button </w:t>
        <w:br/>
        <w:t xml:space="preserve">                            onClick={() =&gt; setShowPurgeModal(true)}</w:t>
        <w:br/>
        <w:t xml:space="preserve">                            className="px-3 py-2 bg-rose-950/30 border border-rose-500/30 text-xs font-mono text-rose-400 hover:bg-rose-950/50 hover:border-rose-500/50 transition-colors flex items-center gap-2"</w:t>
        <w:br/>
        <w:t xml:space="preserve">                        &gt;</w:t>
        <w:br/>
        <w:t xml:space="preserve">                            &lt;FiTrash2 size={12} /&gt;</w:t>
        <w:br/>
        <w:t xml:space="preserve">                            Purge Old</w:t>
        <w:br/>
        <w:t xml:space="preserve">                        &lt;/button&gt;</w:t>
        <w:br/>
        <w:t xml:space="preserve">                    &lt;/div&gt;</w:t>
        <w:br/>
        <w:t xml:space="preserve">                &lt;/div&gt;</w:t>
        <w:br/>
        <w:t xml:space="preserve">            &lt;/div&gt;</w:t>
        <w:br/>
        <w:t xml:space="preserve">        &lt;/div&gt;</w:t>
        <w:br/>
        <w:br/>
        <w:t xml:space="preserve">        {/* Success Banner */}</w:t>
        <w:br/>
        <w:t xml:space="preserve">        {purgeSuccess &amp;&amp; (</w:t>
        <w:br/>
        <w:t xml:space="preserve">            &lt;div className="mx-8 mt-4 p-3 bg-emerald-950/30 border border-emerald-500/30 rounded-lg flex items-center gap-2 animate-in slide-in-from-top-2 z-10"&gt;</w:t>
        <w:br/>
        <w:t xml:space="preserve">                &lt;FiShield className="text-emerald-400" /&gt;</w:t>
        <w:br/>
        <w:t xml:space="preserve">                &lt;span className="text-sm text-emerald-300"&gt;{purgeSuccess}&lt;/span&gt;</w:t>
        <w:br/>
        <w:t xml:space="preserve">            &lt;/div&gt;</w:t>
        <w:br/>
        <w:t xml:space="preserve">        )}</w:t>
        <w:br/>
        <w:br/>
        <w:t xml:space="preserve">        {/* Purge Confirmation Modal */}</w:t>
        <w:br/>
        <w:t xml:space="preserve">        {showPurgeModal &amp;&amp; (</w:t>
        <w:br/>
        <w:t xml:space="preserve">            &lt;div className="fixed inset-0 z-50 flex items-center justify-center bg-black/60 backdrop-blur-sm"&gt;</w:t>
        <w:br/>
        <w:t xml:space="preserve">                &lt;div className="bg-[#0a0e1a] border border-rose-500/30 rounded-xl p-6 w-[450px] shadow-2xl space-y-4"&gt;</w:t>
        <w:br/>
        <w:t xml:space="preserve">                    &lt;div className="flex items-center gap-3"&gt;</w:t>
        <w:br/>
        <w:t xml:space="preserve">                        &lt;div className="w-12 h-12 flex items-center justify-center bg-rose-500/10 border border-rose-500/30 rounded-lg"&gt;</w:t>
        <w:br/>
        <w:t xml:space="preserve">                            &lt;FiAlertTriangle className="text-rose-400 text-xl" /&gt;</w:t>
        <w:br/>
        <w:t xml:space="preserve">                        &lt;/div&gt;</w:t>
        <w:br/>
        <w:t xml:space="preserve">                        &lt;div&gt;</w:t>
        <w:br/>
        <w:t xml:space="preserve">                            &lt;h3 className="text-lg font-bold text-white"&gt;Purge Old Logs?&lt;/h3&gt;</w:t>
        <w:br/>
        <w:t xml:space="preserve">                            &lt;p className="text-xs text-slate-400"&gt;This action cannot be undone&lt;/p&gt;</w:t>
        <w:br/>
        <w:t xml:space="preserve">                        &lt;/div&gt;</w:t>
        <w:br/>
        <w:t xml:space="preserve">                    &lt;/div&gt;</w:t>
        <w:br/>
        <w:t xml:space="preserve">                    &lt;p className="text-sm text-slate-300 leading-relaxed"&gt;</w:t>
        <w:br/>
        <w:t xml:space="preserve">                        This will permanently delete all audit log records older than &lt;strong className="text-rose-400"&gt;90 days&lt;/strong&gt;. </w:t>
        <w:br/>
        <w:t xml:space="preserve">                        The purge action itself will be logged for compliance.</w:t>
        <w:br/>
        <w:t xml:space="preserve">                    &lt;/p&gt;</w:t>
        <w:br/>
        <w:t xml:space="preserve">                    &lt;div className="flex gap-3 justify-end pt-2"&gt;</w:t>
        <w:br/>
        <w:t xml:space="preserve">                        &lt;button </w:t>
        <w:br/>
        <w:t xml:space="preserve">                            onClick={() =&gt; setShowPurgeModal(false)}</w:t>
        <w:br/>
        <w:t xml:space="preserve">                            disabled={isPurging}</w:t>
        <w:br/>
        <w:t xml:space="preserve">                            className="px-4 py-2 rounded-lg text-sm font-medium text-slate-300 hover:text-white hover:bg-white/5 transition-colors disabled:opacity-50"</w:t>
        <w:br/>
        <w:t xml:space="preserve">                        &gt;</w:t>
        <w:br/>
        <w:t xml:space="preserve">                            Cancel</w:t>
        <w:br/>
        <w:t xml:space="preserve">                        &lt;/button&gt;</w:t>
        <w:br/>
        <w:t xml:space="preserve">                        &lt;button </w:t>
        <w:br/>
        <w:t xml:space="preserve">                            onClick={handlePurgeLogs}</w:t>
        <w:br/>
        <w:t xml:space="preserve">                            disabled={isPurging}</w:t>
        <w:br/>
        <w:t xml:space="preserve">                            className="px-4 py-2 rounded-lg text-sm font-bold bg-rose-500 text-white hover:bg-rose-600 transition-colors shadow-lg flex items-center gap-2 disabled:opacity-50"</w:t>
        <w:br/>
        <w:t xml:space="preserve">                        &gt;</w:t>
        <w:br/>
        <w:t xml:space="preserve">                            {isPurging ? (</w:t>
        <w:br/>
        <w:t xml:space="preserve">                                &lt;&gt;</w:t>
        <w:br/>
        <w:t xml:space="preserve">                                    &lt;FiLoader className="animate-spin" /&gt;</w:t>
        <w:br/>
        <w:t xml:space="preserve">                                    Purging...</w:t>
        <w:br/>
        <w:t xml:space="preserve">                                &lt;/&gt;</w:t>
        <w:br/>
        <w:t xml:space="preserve">                            ) : (</w:t>
        <w:br/>
        <w:t xml:space="preserve">                                &lt;&gt;</w:t>
        <w:br/>
        <w:t xml:space="preserve">                                    &lt;FiTrash2 /&gt;</w:t>
        <w:br/>
        <w:t xml:space="preserve">                                    Confirm Purge</w:t>
        <w:br/>
        <w:t xml:space="preserve">                                &lt;/&gt;</w:t>
        <w:br/>
        <w:t xml:space="preserve">                            )}</w:t>
        <w:br/>
        <w:t xml:space="preserve">                        &lt;/button&gt;</w:t>
        <w:br/>
        <w:t xml:space="preserve">                    &lt;/div&gt;</w:t>
        <w:br/>
        <w:t xml:space="preserve">                &lt;/div&gt;</w:t>
        <w:br/>
        <w:t xml:space="preserve">            &lt;/div&gt;</w:t>
        <w:br/>
        <w:t xml:space="preserve">        )}</w:t>
        <w:br/>
        <w:br/>
        <w:t xml:space="preserve">      {/* Logs Feed */}</w:t>
        <w:br/>
        <w:t xml:space="preserve">      &lt;div className="flex-1 overflow-y-auto px-8 py-6 custom-scrollbar z-10 space-y-2"&gt;</w:t>
        <w:br/>
        <w:t xml:space="preserve">        {loading ? (</w:t>
        <w:br/>
        <w:t xml:space="preserve">            &lt;div className="flex flex-col items-center justify-center py-20 text-cyan-900 gap-4"&gt;</w:t>
        <w:br/>
        <w:t xml:space="preserve">                &lt;FiActivity className="animate-spin text-3xl opacity-50" /&gt;</w:t>
        <w:br/>
        <w:t xml:space="preserve">                &lt;p className="font-mono text-xs uppercase tracking-widest animate-pulse"&gt;Decrypting Audit Trail...&lt;/p&gt;</w:t>
        <w:br/>
        <w:t xml:space="preserve">            &lt;/div&gt;</w:t>
        <w:br/>
        <w:t xml:space="preserve">        ) : logs.length === 0 ? (</w:t>
        <w:br/>
        <w:t xml:space="preserve">            &lt;div className="flex flex-col items-center justify-center py-24 text-slate-500 opacity-60"&gt;</w:t>
        <w:br/>
        <w:t xml:space="preserve">                &lt;FiDatabase className="text-4xl mb-4 text-cyan-900" /&gt;</w:t>
        <w:br/>
        <w:t xml:space="preserve">                &lt;p className="font-mono text-xs uppercase tracking-widest text-cyan-800"&gt;No Records Found&lt;/p&gt;</w:t>
        <w:br/>
        <w:t xml:space="preserve">            &lt;/div&gt;</w:t>
        <w:br/>
        <w:t xml:space="preserve">        ) : (</w:t>
        <w:br/>
        <w:t xml:space="preserve">            &lt;&gt;</w:t>
        <w:br/>
        <w:t xml:space="preserve">                {logs.map((log, idx) =&gt; {</w:t>
        <w:br/>
        <w:t xml:space="preserve">                    const details = parseDetails(log);</w:t>
        <w:br/>
        <w:t xml:space="preserve">                    const isExpanded = expandedLogs.includes(log.id);</w:t>
        <w:br/>
        <w:t xml:space="preserve">                    const actionStyles = getActionStyles(log.action);</w:t>
        <w:br/>
        <w:t xml:space="preserve">                    const hasDetails = details &amp;&amp; Object.keys(details).length &gt; 0;</w:t>
        <w:br/>
        <w:br/>
        <w:t xml:space="preserve">                    return (</w:t>
        <w:br/>
        <w:t xml:space="preserve">                        &lt;div </w:t>
        <w:br/>
        <w:t xml:space="preserve">                            key={log.id} </w:t>
        <w:br/>
        <w:t xml:space="preserve">                            style={{ animationDelay: `${idx * 20}ms` }}</w:t>
        <w:br/>
        <w:t xml:space="preserve">                            className={`group relative overflow-hidden border-l-2 transition-all duration-300 animate-in fade-in slide-in-from-bottom-2 fill-mode-backwards</w:t>
        <w:br/>
        <w:t xml:space="preserve">                                ${isExpanded </w:t>
        <w:br/>
        <w:t xml:space="preserve">                                    ? 'bg-[#080c14] border-l-cyan-500 border-y border-r border-y-cyan-500/30 border-r-cyan-500/30' </w:t>
        <w:br/>
        <w:t xml:space="preserve">                                    : 'bg-[#03060c] border-l-slate-700 border-y border-r border-y-white/5 border-r-white/5 hover:border-l-cyan-500/50 hover:bg-[#050910]'}</w:t>
        <w:br/>
        <w:t xml:space="preserve">                            `}</w:t>
        <w:br/>
        <w:t xml:space="preserve">                        &gt;</w:t>
        <w:br/>
        <w:t xml:space="preserve">                            &lt;div className={`flex items-center gap-4 px-4 py-3 ${hasDetails ? 'cursor-pointer' : 'cursor-default'}`}</w:t>
        <w:br/>
        <w:t xml:space="preserve">                                 onClick={hasDetails ? () =&gt; toggleExpand(log.id) : undefined}</w:t>
        <w:br/>
        <w:t xml:space="preserve">                            &gt;</w:t>
        <w:br/>
        <w:t xml:space="preserve">                                {/* Icon Badge */}</w:t>
        <w:br/>
        <w:t xml:space="preserve">                                &lt;div className={`w-8 h-8 flex items-center justify-center border ${actionStyles} transition-colors`}&gt;</w:t>
        <w:br/>
        <w:t xml:space="preserve">                                    {getActionIcon(log.action)}</w:t>
        <w:br/>
        <w:t xml:space="preserve">                                &lt;/div&gt;</w:t>
        <w:br/>
        <w:br/>
        <w:t xml:space="preserve">                                {/* Content Line */}</w:t>
        <w:br/>
        <w:t xml:space="preserve">                                &lt;div className="flex-1 flex flex-wrap items-center gap-x-6 gap-y-1 min-w-0"&gt;</w:t>
        <w:br/>
        <w:t xml:space="preserve">                                    &lt;span className="text-white font-bold text-xs tracking-wider uppercase font-mono"&gt;</w:t>
        <w:br/>
        <w:t xml:space="preserve">                                        {formatActionName(log.action)}</w:t>
        <w:br/>
        <w:t xml:space="preserve">                                    &lt;/span&gt;</w:t>
        <w:br/>
        <w:t xml:space="preserve">                                    </w:t>
        <w:br/>
        <w:t xml:space="preserve">                                    &lt;div className="hidden sm:block h-3 w-px bg-white/10"&gt;&lt;/div&gt;</w:t>
        <w:br/>
        <w:br/>
        <w:t xml:space="preserve">                                    &lt;div className="flex items-center gap-2 text-xs text-slate-400 font-mono"&gt;</w:t>
        <w:br/>
        <w:t xml:space="preserve">                                        &lt;FiUser size={12} className="text-cyan-700"/&gt;</w:t>
        <w:br/>
        <w:t xml:space="preserve">                                        &lt;span className="text-cyan-100/70 truncate max-w-[200px]"&gt;</w:t>
        <w:br/>
        <w:t xml:space="preserve">                                            {log.users?.email || `User ${log.actor_user_id || 'System'}`}</w:t>
        <w:br/>
        <w:t xml:space="preserve">                                        &lt;/span&gt;</w:t>
        <w:br/>
        <w:t xml:space="preserve">                                    &lt;/div&gt;</w:t>
        <w:br/>
        <w:br/>
        <w:t xml:space="preserve">                                    {log.entity_type &amp;&amp; (</w:t>
        <w:br/>
        <w:t xml:space="preserve">                                        &lt;div className="flex items-center gap-2"&gt;</w:t>
        <w:br/>
        <w:t xml:space="preserve">                                            &lt;FiDatabase size={12} className="text-cyan-900" /&gt;</w:t>
        <w:br/>
        <w:t xml:space="preserve">                                            &lt;div className="text-[10px] text-slate-500 font-mono flex items-center gap-1 uppercase"&gt;</w:t>
        <w:br/>
        <w:t xml:space="preserve">                                                &lt;span&gt;{log.entity_type}&lt;/span&gt;</w:t>
        <w:br/>
        <w:t xml:space="preserve">                                                &lt;span className="text-cyan-700"&gt;::&lt;/span&gt;</w:t>
        <w:br/>
        <w:t xml:space="preserve">                                                &lt;span className="text-cyan-500"&gt;#{log.entity_id}&lt;/span&gt;</w:t>
        <w:br/>
        <w:t xml:space="preserve">                                            &lt;/div&gt;</w:t>
        <w:br/>
        <w:t xml:space="preserve">                                        &lt;/div&gt;</w:t>
        <w:br/>
        <w:t xml:space="preserve">                                    )}</w:t>
        <w:br/>
        <w:t xml:space="preserve">                                &lt;/div&gt;</w:t>
        <w:br/>
        <w:br/>
        <w:t xml:space="preserve">                                {/* Right Side: Time &amp; Chevron */}</w:t>
        <w:br/>
        <w:t xml:space="preserve">                                &lt;div className="flex items-center gap-6 shrink-0"&gt;</w:t>
        <w:br/>
        <w:t xml:space="preserve">                                    &lt;div className="flex items-center gap-2 text-[10px] text-cyan-900 font-mono uppercase tracking-wider"&gt;</w:t>
        <w:br/>
        <w:t xml:space="preserve">                                        &lt;span&gt;{new Date(log.created_at).toLocaleDateString()}&lt;/span&gt;</w:t>
        <w:br/>
        <w:t xml:space="preserve">                                        &lt;span className="text-cyan-600"&gt;{new Date(log.created_at).toLocaleTimeString([], {hour: '2-digit', minute:'2-digit', second:'2-digit'})}&lt;/span&gt;</w:t>
        <w:br/>
        <w:t xml:space="preserve">                                    &lt;/div&gt;</w:t>
        <w:br/>
        <w:t xml:space="preserve">                                    </w:t>
        <w:br/>
        <w:t xml:space="preserve">                                    {hasDetails &amp;&amp; (</w:t>
        <w:br/>
        <w:t xml:space="preserve">                                        &lt;div className={`text-cyan-700 transition-transform duration-300 ${isExpanded ? 'rotate-90 text-cyan-400' : 'group-hover:text-cyan-500'}`}&gt;</w:t>
        <w:br/>
        <w:t xml:space="preserve">                                            &lt;FiChevronRight size={16} /&gt;</w:t>
        <w:br/>
        <w:t xml:space="preserve">                                        &lt;/div&gt;</w:t>
        <w:br/>
        <w:t xml:space="preserve">                                    )}</w:t>
        <w:br/>
        <w:t xml:space="preserve">                                &lt;/div&gt;</w:t>
        <w:br/>
        <w:t xml:space="preserve">                            &lt;/div&gt;</w:t>
        <w:br/>
        <w:br/>
        <w:t xml:space="preserve">                            {/* Details Panel - Tech Grid */}</w:t>
        <w:br/>
        <w:t xml:space="preserve">                            {isExpanded &amp;&amp; hasDetails &amp;&amp; (</w:t>
        <w:br/>
        <w:t xml:space="preserve">                                &lt;div className="border-t border-cyan-900/30 bg-[#020408] px-6 py-4 animate-in slide-in-from-top-1"&gt;</w:t>
        <w:br/>
        <w:t xml:space="preserve">                                    &lt;div className="flex items-center gap-2 text-[9px] text-cyan-600 mb-4 uppercase tracking-[0.2em] font-bold border-b border-white/5 pb-2"&gt;</w:t>
        <w:br/>
        <w:t xml:space="preserve">                                        &lt;FiCpu size={12} /&gt;</w:t>
        <w:br/>
        <w:t xml:space="preserve">                                        &lt;span&gt;Packet Data Inspection&lt;/span&gt;</w:t>
        <w:br/>
        <w:t xml:space="preserve">                                    &lt;/div&gt;</w:t>
        <w:br/>
        <w:t xml:space="preserve">                                    </w:t>
        <w:br/>
        <w:t xml:space="preserve">                                    &lt;div className="grid grid-cols-1 sm:grid-cols-2 lg:grid-cols-3 gap-y-6 gap-x-12"&gt;</w:t>
        <w:br/>
        <w:t xml:space="preserve">                                        {Object.entries(details).map(([key, value]) =&gt; (</w:t>
        <w:br/>
        <w:t xml:space="preserve">                                            &lt;div key={key} className="flex flex-col gap-1 min-w-0"&gt;</w:t>
        <w:br/>
        <w:t xml:space="preserve">                                                &lt;span className="text-[9px] text-cyan-900 font-mono uppercase tracking-wider truncate border-l-2 border-cyan-900/50 pl-2"&gt;</w:t>
        <w:br/>
        <w:t xml:space="preserve">                                                    {formatKey(key)}</w:t>
        <w:br/>
        <w:t xml:space="preserve">                                                &lt;/span&gt;</w:t>
        <w:br/>
        <w:t xml:space="preserve">                                                &lt;div className="text-xs text-cyan-100 font-mono break-all pl-2.5"&gt;</w:t>
        <w:br/>
        <w:t xml:space="preserve">                                                    {formatValue(value)}</w:t>
        <w:br/>
        <w:t xml:space="preserve">                                                &lt;/div&gt;</w:t>
        <w:br/>
        <w:t xml:space="preserve">                                            &lt;/div&gt;</w:t>
        <w:br/>
        <w:t xml:space="preserve">                                        ))}</w:t>
        <w:br/>
        <w:t xml:space="preserve">                                    &lt;/div&gt;</w:t>
        <w:br/>
        <w:t xml:space="preserve">                                &lt;/div&gt;</w:t>
        <w:br/>
        <w:t xml:space="preserve">                            )}</w:t>
        <w:br/>
        <w:t xml:space="preserve">                        &lt;/div&gt;</w:t>
        <w:br/>
        <w:t xml:space="preserve">                    );</w:t>
        <w:br/>
        <w:t xml:space="preserve">                })}</w:t>
        <w:br/>
        <w:t xml:space="preserve">            &lt;/&gt;</w:t>
        <w:br/>
        <w:t xml:space="preserve">        )}</w:t>
        <w:br/>
        <w:t xml:space="preserve">      &lt;/div&gt;</w:t>
        <w:br/>
        <w:br/>
        <w:t xml:space="preserve">       {/* Pagination */}</w:t>
        <w:br/>
        <w:t xml:space="preserve">      &lt;div className="flex items-center justify-between border-t border-white/5 px-8 py-4 bg-[#020408]/90"&gt;</w:t>
        <w:br/>
        <w:t xml:space="preserve">        &lt;p className="text-[10px] text-cyan-900 font-mono uppercase tracking-wider"&gt;</w:t>
        <w:br/>
        <w:t xml:space="preserve">            Displaying &lt;span className="text-cyan-400"&gt;{logs.length}&lt;/span&gt; / &lt;span className="text-cyan-400"&gt;{total}&lt;/span&gt; records</w:t>
        <w:br/>
        <w:t xml:space="preserve">        &lt;/p&gt;</w:t>
        <w:br/>
        <w:t xml:space="preserve">        &lt;div className="flex gap-1"&gt;</w:t>
        <w:br/>
        <w:t xml:space="preserve">            &lt;button</w:t>
        <w:br/>
        <w:t xml:space="preserve">                onClick={() =&gt; setOffset(Math.max(0, offset - limit))}</w:t>
        <w:br/>
        <w:t xml:space="preserve">                disabled={offset === 0}</w:t>
        <w:br/>
        <w:t xml:space="preserve">                className="p-2 border border-cyan-900/30 bg-cyan-950/10 text-cyan-600 hover:text-cyan-400 hover:bg-cyan-900/30 disabled:opacity-20 disabled:cursor-not-allowed transition-all clip-path-polygon"</w:t>
        <w:br/>
        <w:t xml:space="preserve">                style={{ clipPath: 'polygon(5px 0, 100% 0, 100% 100%, 0 100%, 0 5px)' }}</w:t>
        <w:br/>
        <w:t xml:space="preserve">            &gt;</w:t>
        <w:br/>
        <w:t xml:space="preserve">                &lt;FiChevronLeft size={14} /&gt;</w:t>
        <w:br/>
        <w:t xml:space="preserve">            &lt;/button&gt;</w:t>
        <w:br/>
        <w:t xml:space="preserve">            &lt;button</w:t>
        <w:br/>
        <w:t xml:space="preserve">                onClick={() =&gt; setOffset(offset + limit)}</w:t>
        <w:br/>
        <w:t xml:space="preserve">                disabled={offset + limit &gt;= total}</w:t>
        <w:br/>
        <w:t xml:space="preserve">                className="p-2 border border-cyan-900/30 bg-cyan-950/10 text-cyan-600 hover:text-cyan-400 hover:bg-cyan-900/30 disabled:opacity-20 disabled:cursor-not-allowed transition-all clip-path-polygon"</w:t>
        <w:br/>
        <w:t xml:space="preserve">                style={{ clipPath: 'polygon(0 0, 100% 0, 100% calc(100% - 5px), calc(100% - 5px) 100%, 0 100%)' }}</w:t>
        <w:br/>
        <w:t xml:space="preserve">            &gt;</w:t>
        <w:br/>
        <w:t xml:space="preserve">                &lt;FiChevronRight size={14} /&gt;</w:t>
        <w:br/>
        <w:t xml:space="preserve">            &lt;/button&gt;</w:t>
        <w:br/>
        <w:t xml:space="preserve">        &lt;/div&gt;</w:t>
        <w:br/>
        <w:t xml:space="preserve">      &lt;/div&gt;</w:t>
        <w:br/>
        <w:t xml:space="preserve">    &lt;/div&gt;</w:t>
        <w:br/>
        <w:t xml:space="preserve">  );</w:t>
        <w:br/>
        <w:t>}</w:t>
        <w:br/>
      </w:r>
    </w:p>
    <w:p>
      <w:r>
        <w:t>____________________________________________________________________________________________________</w:t>
      </w:r>
    </w:p>
    <w:p>
      <w:pPr>
        <w:pStyle w:val="Heading2"/>
      </w:pPr>
      <w:r>
        <w:t>.\frontend\src\pages\Admin\SecurityPage.tsx</w:t>
      </w:r>
    </w:p>
    <w:p>
      <w:pPr>
        <w:spacing w:after="40"/>
      </w:pPr>
      <w:r>
        <w:t>import { useState, useEffect, useCallback } from "react";</w:t>
        <w:br/>
        <w:t>import { useAuth } from "../../contexts/AuthContext";</w:t>
        <w:br/>
        <w:t>import { apiGet, apiPost, apiDelete } from "../../api/apiClient";</w:t>
        <w:br/>
        <w:t>import {</w:t>
        <w:br/>
        <w:t xml:space="preserve">    FiShield,</w:t>
        <w:br/>
        <w:t xml:space="preserve">    FiGlobe,</w:t>
        <w:br/>
        <w:t xml:space="preserve">    FiPlus,</w:t>
        <w:br/>
        <w:t xml:space="preserve">    FiTrash2,</w:t>
        <w:br/>
        <w:t xml:space="preserve">    FiAlertTriangle,</w:t>
        <w:br/>
        <w:t xml:space="preserve">    FiCheck,</w:t>
        <w:br/>
        <w:t xml:space="preserve">    FiX,</w:t>
        <w:br/>
        <w:t xml:space="preserve">    FiLoader,</w:t>
        <w:br/>
        <w:t xml:space="preserve">    FiInfo</w:t>
        <w:br/>
        <w:t>} from "react-icons/fi";</w:t>
        <w:br/>
        <w:br/>
        <w:t>interface AllowedDomain {</w:t>
        <w:br/>
        <w:t xml:space="preserve">    id: number;</w:t>
        <w:br/>
        <w:t xml:space="preserve">    domain: string;</w:t>
        <w:br/>
        <w:t xml:space="preserve">    created_by: number;</w:t>
        <w:br/>
        <w:t xml:space="preserve">    created_at: string;</w:t>
        <w:br/>
        <w:t xml:space="preserve">    users?: {</w:t>
        <w:br/>
        <w:t xml:space="preserve">        id: number;</w:t>
        <w:br/>
        <w:t xml:space="preserve">        email: string;</w:t>
        <w:br/>
        <w:t xml:space="preserve">    };</w:t>
        <w:br/>
        <w:t>}</w:t>
        <w:br/>
        <w:br/>
        <w:t>interface AllowListResponse {</w:t>
        <w:br/>
        <w:t xml:space="preserve">    data: AllowedDomain[];</w:t>
        <w:br/>
        <w:t>}</w:t>
        <w:br/>
        <w:br/>
        <w:t>export default function SecurityPage() {</w:t>
        <w:br/>
        <w:t xml:space="preserve">    const { user } = useAuth();</w:t>
        <w:br/>
        <w:t xml:space="preserve">    const [domains, setDomains] = useState&lt;AllowedDomain[]&gt;([]);</w:t>
        <w:br/>
        <w:t xml:space="preserve">    const [loading, setLoading] = useState(true);</w:t>
        <w:br/>
        <w:t xml:space="preserve">    const [newDomain, setNewDomain] = useState("");</w:t>
        <w:br/>
        <w:t xml:space="preserve">    const [addingDomain, setAddingDomain] = useState(false);</w:t>
        <w:br/>
        <w:t xml:space="preserve">    const [error, setError] = useState&lt;string | null&gt;(null);</w:t>
        <w:br/>
        <w:t xml:space="preserve">    const [success, setSuccess] = useState&lt;string | null&gt;(null);</w:t>
        <w:br/>
        <w:t xml:space="preserve">    const [deleteConfirm, setDeleteConfirm] = useState&lt;number | null&gt;(null);</w:t>
        <w:br/>
        <w:br/>
        <w:t xml:space="preserve">    const fetchDomains = useCallback(async () =&gt; {</w:t>
        <w:br/>
        <w:t xml:space="preserve">        setLoading(true);</w:t>
        <w:br/>
        <w:t xml:space="preserve">        try {</w:t>
        <w:br/>
        <w:t xml:space="preserve">            const response = await apiGet&lt;AllowListResponse&gt;("/settings/allow-list");</w:t>
        <w:br/>
        <w:t xml:space="preserve">            setDomains(response.data || []);</w:t>
        <w:br/>
        <w:t xml:space="preserve">        } catch (err) {</w:t>
        <w:br/>
        <w:t xml:space="preserve">            console.error("Failed to fetch allow-list:", err);</w:t>
        <w:br/>
        <w:t xml:space="preserve">            // If endpoint doesn't exist yet, show empty list</w:t>
        <w:br/>
        <w:t xml:space="preserve">            setDomains([]);</w:t>
        <w:br/>
        <w:t xml:space="preserve">        } finally {</w:t>
        <w:br/>
        <w:t xml:space="preserve">            setLoading(false);</w:t>
        <w:br/>
        <w:t xml:space="preserve">        }</w:t>
        <w:br/>
        <w:t xml:space="preserve">    }, []);</w:t>
        <w:br/>
        <w:br/>
        <w:t xml:space="preserve">    useEffect(() =&gt; {</w:t>
        <w:br/>
        <w:t xml:space="preserve">        fetchDomains();</w:t>
        <w:br/>
        <w:t xml:space="preserve">    }, [fetchDomains]);</w:t>
        <w:br/>
        <w:br/>
        <w:t xml:space="preserve">    const validateDomain = (domain: string): boolean =&gt; {</w:t>
        <w:br/>
        <w:t xml:space="preserve">        // Basic domain validation</w:t>
        <w:br/>
        <w:t xml:space="preserve">        const domainRegex = /^[a-zA-Z0-9][a-zA-Z0-9-]{0,61}[a-zA-Z0-9]?\.[a-zA-Z]{2,}$/;</w:t>
        <w:br/>
        <w:t xml:space="preserve">        return domainRegex.test(domain) || domain.includes(".");</w:t>
        <w:br/>
        <w:t xml:space="preserve">    };</w:t>
        <w:br/>
        <w:br/>
        <w:t xml:space="preserve">    const handleAddDomain = async () =&gt; {</w:t>
        <w:br/>
        <w:t xml:space="preserve">        const trimmedDomain = newDomain.trim().toLowerCase();</w:t>
        <w:br/>
        <w:t xml:space="preserve">        </w:t>
        <w:br/>
        <w:t xml:space="preserve">        if (!trimmedDomain) {</w:t>
        <w:br/>
        <w:t xml:space="preserve">            setError("Please enter a domain");</w:t>
        <w:br/>
        <w:t xml:space="preserve">            return;</w:t>
        <w:br/>
        <w:t xml:space="preserve">        }</w:t>
        <w:br/>
        <w:br/>
        <w:t xml:space="preserve">        if (!validateDomain(trimmedDomain)) {</w:t>
        <w:br/>
        <w:t xml:space="preserve">            setError("Invalid domain format. Example: api.example.com");</w:t>
        <w:br/>
        <w:t xml:space="preserve">            return;</w:t>
        <w:br/>
        <w:t xml:space="preserve">        }</w:t>
        <w:br/>
        <w:br/>
        <w:t xml:space="preserve">        if (domains.some(d =&gt; d.domain === trimmedDomain)) {</w:t>
        <w:br/>
        <w:t xml:space="preserve">            setError("This domain is already in the allow-list");</w:t>
        <w:br/>
        <w:t xml:space="preserve">            return;</w:t>
        <w:br/>
        <w:t xml:space="preserve">        }</w:t>
        <w:br/>
        <w:br/>
        <w:t xml:space="preserve">        setAddingDomain(true);</w:t>
        <w:br/>
        <w:t xml:space="preserve">        setError(null);</w:t>
        <w:br/>
        <w:br/>
        <w:t xml:space="preserve">        try {</w:t>
        <w:br/>
        <w:t xml:space="preserve">            await apiPost("/settings/allow-list", { domain: trimmedDomain });</w:t>
        <w:br/>
        <w:t xml:space="preserve">            setSuccess(`Domain "${trimmedDomain}" added successfully`);</w:t>
        <w:br/>
        <w:t xml:space="preserve">            setNewDomain("");</w:t>
        <w:br/>
        <w:t xml:space="preserve">            fetchDomains();</w:t>
        <w:br/>
        <w:t xml:space="preserve">            setTimeout(() =&gt; setSuccess(null), 3000);</w:t>
        <w:br/>
        <w:t xml:space="preserve">        } catch (err) {</w:t>
        <w:br/>
        <w:t xml:space="preserve">            setError("Failed to add domain. Please try again.");</w:t>
        <w:br/>
        <w:t xml:space="preserve">            console.error(err);</w:t>
        <w:br/>
        <w:t xml:space="preserve">        } finally {</w:t>
        <w:br/>
        <w:t xml:space="preserve">            setAddingDomain(false);</w:t>
        <w:br/>
        <w:t xml:space="preserve">        }</w:t>
        <w:br/>
        <w:t xml:space="preserve">    };</w:t>
        <w:br/>
        <w:br/>
        <w:t xml:space="preserve">    const handleDeleteDomain = async (id: number) =&gt; {</w:t>
        <w:br/>
        <w:t xml:space="preserve">        try {</w:t>
        <w:br/>
        <w:t xml:space="preserve">            await apiDelete(`/settings/allow-list/${id}`);</w:t>
        <w:br/>
        <w:t xml:space="preserve">            setSuccess("Domain removed from allow-list");</w:t>
        <w:br/>
        <w:t xml:space="preserve">            setDeleteConfirm(null);</w:t>
        <w:br/>
        <w:t xml:space="preserve">            fetchDomains();</w:t>
        <w:br/>
        <w:t xml:space="preserve">            setTimeout(() =&gt; setSuccess(null), 3000);</w:t>
        <w:br/>
        <w:t xml:space="preserve">        } catch (err) {</w:t>
        <w:br/>
        <w:t xml:space="preserve">            setError("Failed to remove domain. Please try again.");</w:t>
        <w:br/>
        <w:t xml:space="preserve">            console.error(err);</w:t>
        <w:br/>
        <w:t xml:space="preserve">        }</w:t>
        <w:br/>
        <w:t xml:space="preserve">    };</w:t>
        <w:br/>
        <w:br/>
        <w:t xml:space="preserve">    // Admin check</w:t>
        <w:br/>
        <w:t xml:space="preserve">    if (!user || user.role?.name !== "Admin") {</w:t>
        <w:br/>
        <w:t xml:space="preserve">        return (</w:t>
        <w:br/>
        <w:t xml:space="preserve">            &lt;div className="flex items-center justify-center h-full bg-[#020408]"&gt;</w:t>
        <w:br/>
        <w:t xml:space="preserve">                &lt;div className="p-10 border border-rose-500/20 bg-rose-950/10 text-center max-w-md" style={{ clipPath: 'polygon(20px 0, 100% 0, 100% calc(100% - 20px), calc(100% - 20px) 100%, 0 100%, 0 20px)' }}&gt;</w:t>
        <w:br/>
        <w:t xml:space="preserve">                    &lt;FiShield className="mx-auto text-5xl text-rose-500 mb-6 animate-pulse" /&gt;</w:t>
        <w:br/>
        <w:t xml:space="preserve">                    &lt;h2 className="text-2xl font-bold font-mono text-white mb-2 uppercase tracking-widest"&gt;Access Denied&lt;/h2&gt;</w:t>
        <w:br/>
        <w:t xml:space="preserve">                    &lt;p className="text-rose-400 font-mono text-sm"&gt;Administrator privileges required.&lt;/p&gt;</w:t>
        <w:br/>
        <w:t xml:space="preserve">                &lt;/div&gt;</w:t>
        <w:br/>
        <w:t xml:space="preserve">            &lt;/div&gt;</w:t>
        <w:br/>
        <w:t xml:space="preserve">        );</w:t>
        <w:br/>
        <w:t xml:space="preserve">    }</w:t>
        <w:br/>
        <w:br/>
        <w:t xml:space="preserve">    return (</w:t>
        <w:br/>
        <w:t xml:space="preserve">        &lt;div className="h-full flex flex-col bg-[#020408] text-white overflow-hidden relative font-sans"&gt;</w:t>
        <w:br/>
        <w:t xml:space="preserve">            {/* Tech Grid Background */}</w:t>
        <w:br/>
        <w:t xml:space="preserve">            &lt;div className="absolute inset-0 bg-[linear-gradient(rgba(6,182,212,0.02)_1px,transparent_1px),linear-gradient(90deg,rgba(6,182,212,0.02)_1px,transparent_1px)] bg-[size:40px_40px] pointer-events-none" /&gt;</w:t>
        <w:br/>
        <w:br/>
        <w:t xml:space="preserve">            {/* Header */}</w:t>
        <w:br/>
        <w:t xml:space="preserve">            &lt;div className="px-8 py-6 border-b border-cyan-900/20 z-10 shrink-0 bg-[#020408]/90 backdrop-blur-md"&gt;</w:t>
        <w:br/>
        <w:t xml:space="preserve">                &lt;div className="flex items-center gap-3 mb-2"&gt;</w:t>
        <w:br/>
        <w:t xml:space="preserve">                    &lt;div className="w-10 h-10 flex items-center justify-center border border-green-500/30 bg-green-950/20 text-green-400"&gt;</w:t>
        <w:br/>
        <w:t xml:space="preserve">                        &lt;FiShield size={20} /&gt;</w:t>
        <w:br/>
        <w:t xml:space="preserve">                    &lt;/div&gt;</w:t>
        <w:br/>
        <w:t xml:space="preserve">                    &lt;h1 className="text-2xl font-bold tracking-widest text-white uppercase font-mono"&gt;</w:t>
        <w:br/>
        <w:t xml:space="preserve">                        Security Settings</w:t>
        <w:br/>
        <w:t xml:space="preserve">                    &lt;/h1&gt;</w:t>
        <w:br/>
        <w:t xml:space="preserve">                &lt;/div&gt;</w:t>
        <w:br/>
        <w:t xml:space="preserve">                &lt;p className="text-cyan-900/60 text-xs font-mono tracking-widest uppercase pl-14"&gt;</w:t>
        <w:br/>
        <w:t xml:space="preserve">                    HTTP Allow-List &amp; Security Controls</w:t>
        <w:br/>
        <w:t xml:space="preserve">                &lt;/p&gt;</w:t>
        <w:br/>
        <w:t xml:space="preserve">            &lt;/div&gt;</w:t>
        <w:br/>
        <w:br/>
        <w:t xml:space="preserve">            {/* Main Content */}</w:t>
        <w:br/>
        <w:t xml:space="preserve">            &lt;div className="flex-1 overflow-y-auto px-8 py-6 custom-scrollbar z-10 space-y-8"&gt;</w:t>
        <w:br/>
        <w:t xml:space="preserve">                </w:t>
        <w:br/>
        <w:t xml:space="preserve">                {/* Info Banner */}</w:t>
        <w:br/>
        <w:t xml:space="preserve">                &lt;div className="p-4 bg-blue-950/20 border border-blue-500/20 rounded-lg flex items-start gap-3"&gt;</w:t>
        <w:br/>
        <w:t xml:space="preserve">                    &lt;FiInfo className="text-blue-400 mt-0.5 flex-shrink-0" size={18} /&gt;</w:t>
        <w:br/>
        <w:t xml:space="preserve">                    &lt;div&gt;</w:t>
        <w:br/>
        <w:t xml:space="preserve">                        &lt;h3 className="text-sm font-bold text-blue-400 mb-1"&gt;HTTP Allow-List Enforcement&lt;/h3&gt;</w:t>
        <w:br/>
        <w:t xml:space="preserve">                        &lt;p className="text-xs text-slate-300 leading-relaxed"&gt;</w:t>
        <w:br/>
        <w:t xml:space="preserve">                            Only domains listed below can be accessed by HTTP Request nodes at runtime. </w:t>
        <w:br/>
        <w:t xml:space="preserve">                            All other domains will be blocked and the request logged. Default policy: &lt;strong className="text-rose-400"&gt;DENY ALL&lt;/strong&gt;.</w:t>
        <w:br/>
        <w:t xml:space="preserve">                        &lt;/p&gt;</w:t>
        <w:br/>
        <w:t xml:space="preserve">                    &lt;/div&gt;</w:t>
        <w:br/>
        <w:t xml:space="preserve">                &lt;/div&gt;</w:t>
        <w:br/>
        <w:br/>
        <w:t xml:space="preserve">                {/* Success/Error Messages */}</w:t>
        <w:br/>
        <w:t xml:space="preserve">                {success &amp;&amp; (</w:t>
        <w:br/>
        <w:t xml:space="preserve">                    &lt;div className="p-3 bg-emerald-950/30 border border-emerald-500/30 rounded-lg flex items-center gap-2 animate-in slide-in-from-top-2"&gt;</w:t>
        <w:br/>
        <w:t xml:space="preserve">                        &lt;FiCheck className="text-emerald-400" /&gt;</w:t>
        <w:br/>
        <w:t xml:space="preserve">                        &lt;span className="text-sm text-emerald-300"&gt;{success}&lt;/span&gt;</w:t>
        <w:br/>
        <w:t xml:space="preserve">                    &lt;/div&gt;</w:t>
        <w:br/>
        <w:t xml:space="preserve">                )}</w:t>
        <w:br/>
        <w:t xml:space="preserve">                {error &amp;&amp; (</w:t>
        <w:br/>
        <w:t xml:space="preserve">                    &lt;div className="p-3 bg-rose-950/30 border border-rose-500/30 rounded-lg flex items-center gap-2 animate-in slide-in-from-top-2"&gt;</w:t>
        <w:br/>
        <w:t xml:space="preserve">                        &lt;FiAlertTriangle className="text-rose-400" /&gt;</w:t>
        <w:br/>
        <w:t xml:space="preserve">                        &lt;span className="text-sm text-rose-300"&gt;{error}&lt;/span&gt;</w:t>
        <w:br/>
        <w:t xml:space="preserve">                        &lt;button onClick={() =&gt; setError(null)} className="ml-auto text-rose-400 hover:text-rose-300"&gt;</w:t>
        <w:br/>
        <w:t xml:space="preserve">                            &lt;FiX size={16} /&gt;</w:t>
        <w:br/>
        <w:t xml:space="preserve">                        &lt;/button&gt;</w:t>
        <w:br/>
        <w:t xml:space="preserve">                    &lt;/div&gt;</w:t>
        <w:br/>
        <w:t xml:space="preserve">                )}</w:t>
        <w:br/>
        <w:br/>
        <w:t xml:space="preserve">                {/* Add Domain Section */}</w:t>
        <w:br/>
        <w:t xml:space="preserve">                &lt;div className="bg-[#050b14] border border-white/5 rounded-xl p-6"&gt;</w:t>
        <w:br/>
        <w:t xml:space="preserve">                    &lt;h2 className="text-sm font-bold text-white uppercase tracking-wider mb-4 flex items-center gap-2"&gt;</w:t>
        <w:br/>
        <w:t xml:space="preserve">                        &lt;FiPlus className="text-cyan-500" /&gt;</w:t>
        <w:br/>
        <w:t xml:space="preserve">                        Add Allowed Domain</w:t>
        <w:br/>
        <w:t xml:space="preserve">                    &lt;/h2&gt;</w:t>
        <w:br/>
        <w:t xml:space="preserve">                    &lt;div className="flex gap-3"&gt;</w:t>
        <w:br/>
        <w:t xml:space="preserve">                        &lt;div className="flex-1 relative"&gt;</w:t>
        <w:br/>
        <w:t xml:space="preserve">                            &lt;FiGlobe className="absolute left-3 top-1/2 -translate-y-1/2 text-slate-500" /&gt;</w:t>
        <w:br/>
        <w:t xml:space="preserve">                            &lt;input</w:t>
        <w:br/>
        <w:t xml:space="preserve">                                type="text"</w:t>
        <w:br/>
        <w:t xml:space="preserve">                                value={newDomain}</w:t>
        <w:br/>
        <w:t xml:space="preserve">                                onChange={(e) =&gt; setNewDomain(e.target.value)}</w:t>
        <w:br/>
        <w:t xml:space="preserve">                                onKeyDown={(e) =&gt; e.key === 'Enter' &amp;&amp; handleAddDomain()}</w:t>
        <w:br/>
        <w:t xml:space="preserve">                                placeholder="api.example.com"</w:t>
        <w:br/>
        <w:t xml:space="preserve">                                className="w-full pl-10 pr-4 py-3 bg-[#020408] border border-white/10 rounded-lg text-white placeholder:text-slate-600 focus:border-cyan-500/50 focus:outline-none font-mono text-sm"</w:t>
        <w:br/>
        <w:t xml:space="preserve">                            /&gt;</w:t>
        <w:br/>
        <w:t xml:space="preserve">                        &lt;/div&gt;</w:t>
        <w:br/>
        <w:t xml:space="preserve">                        &lt;button</w:t>
        <w:br/>
        <w:t xml:space="preserve">                            onClick={handleAddDomain}</w:t>
        <w:br/>
        <w:t xml:space="preserve">                            disabled={addingDomain}</w:t>
        <w:br/>
        <w:t xml:space="preserve">                            className="px-6 py-3 bg-cyan-500 text-navy-950 font-bold rounded-lg hover:bg-cyan-400 disabled:opacity-50 disabled:cursor-not-allowed transition-all flex items-center gap-2"</w:t>
        <w:br/>
        <w:t xml:space="preserve">                        &gt;</w:t>
        <w:br/>
        <w:t xml:space="preserve">                            {addingDomain ? (</w:t>
        <w:br/>
        <w:t xml:space="preserve">                                &lt;FiLoader className="animate-spin" /&gt;</w:t>
        <w:br/>
        <w:t xml:space="preserve">                            ) : (</w:t>
        <w:br/>
        <w:t xml:space="preserve">                                &lt;FiPlus /&gt;</w:t>
        <w:br/>
        <w:t xml:space="preserve">                            )}</w:t>
        <w:br/>
        <w:t xml:space="preserve">                            Add Domain</w:t>
        <w:br/>
        <w:t xml:space="preserve">                        &lt;/button&gt;</w:t>
        <w:br/>
        <w:t xml:space="preserve">                    &lt;/div&gt;</w:t>
        <w:br/>
        <w:t xml:space="preserve">                &lt;/div&gt;</w:t>
        <w:br/>
        <w:br/>
        <w:t xml:space="preserve">                {/* Domain List */}</w:t>
        <w:br/>
        <w:t xml:space="preserve">                &lt;div className="bg-[#050b14] border border-white/5 rounded-xl overflow-hidden"&gt;</w:t>
        <w:br/>
        <w:t xml:space="preserve">                    &lt;div className="p-4 border-b border-white/5 flex items-center justify-between"&gt;</w:t>
        <w:br/>
        <w:t xml:space="preserve">                        &lt;h2 className="text-sm font-bold text-white uppercase tracking-wider flex items-center gap-2"&gt;</w:t>
        <w:br/>
        <w:t xml:space="preserve">                            &lt;FiGlobe className="text-green-500" /&gt;</w:t>
        <w:br/>
        <w:t xml:space="preserve">                            Allowed Domains</w:t>
        <w:br/>
        <w:t xml:space="preserve">                        &lt;/h2&gt;</w:t>
        <w:br/>
        <w:t xml:space="preserve">                        &lt;span className="text-xs text-slate-500 font-mono"&gt;</w:t>
        <w:br/>
        <w:t xml:space="preserve">                            {domains.length} domain{domains.length !== 1 ? 's' : ''} configured</w:t>
        <w:br/>
        <w:t xml:space="preserve">                        &lt;/span&gt;</w:t>
        <w:br/>
        <w:t xml:space="preserve">                    &lt;/div&gt;</w:t>
        <w:br/>
        <w:br/>
        <w:t xml:space="preserve">                    {loading ? (</w:t>
        <w:br/>
        <w:t xml:space="preserve">                        &lt;div className="flex items-center justify-center py-16 text-cyan-900"&gt;</w:t>
        <w:br/>
        <w:t xml:space="preserve">                            &lt;FiLoader className="animate-spin text-2xl" /&gt;</w:t>
        <w:br/>
        <w:t xml:space="preserve">                        &lt;/div&gt;</w:t>
        <w:br/>
        <w:t xml:space="preserve">                    ) : domains.length === 0 ? (</w:t>
        <w:br/>
        <w:t xml:space="preserve">                        &lt;div className="flex flex-col items-center justify-center py-16 text-slate-500"&gt;</w:t>
        <w:br/>
        <w:t xml:space="preserve">                            &lt;FiAlertTriangle className="text-3xl text-amber-500 mb-3" /&gt;</w:t>
        <w:br/>
        <w:t xml:space="preserve">                            &lt;p className="text-sm font-mono"&gt;No domains configured&lt;/p&gt;</w:t>
        <w:br/>
        <w:t xml:space="preserve">                            &lt;p className="text-xs text-slate-600 mt-1"&gt;All HTTP requests will be blocked&lt;/p&gt;</w:t>
        <w:br/>
        <w:t xml:space="preserve">                        &lt;/div&gt;</w:t>
        <w:br/>
        <w:t xml:space="preserve">                    ) : (</w:t>
        <w:br/>
        <w:t xml:space="preserve">                        &lt;div className="divide-y divide-white/5"&gt;</w:t>
        <w:br/>
        <w:t xml:space="preserve">                            {domains.map((domain) =&gt; (</w:t>
        <w:br/>
        <w:t xml:space="preserve">                                &lt;div </w:t>
        <w:br/>
        <w:t xml:space="preserve">                                    key={domain.id} </w:t>
        <w:br/>
        <w:t xml:space="preserve">                                    className="flex items-center justify-between px-6 py-4 hover:bg-white/[0.02] transition-colors group"</w:t>
        <w:br/>
        <w:t xml:space="preserve">                                &gt;</w:t>
        <w:br/>
        <w:t xml:space="preserve">                                    &lt;div className="flex items-center gap-4"&gt;</w:t>
        <w:br/>
        <w:t xml:space="preserve">                                        &lt;div className="w-8 h-8 flex items-center justify-center bg-green-500/10 border border-green-500/20 rounded text-green-400"&gt;</w:t>
        <w:br/>
        <w:t xml:space="preserve">                                            &lt;FiCheck size={14} /&gt;</w:t>
        <w:br/>
        <w:t xml:space="preserve">                                        &lt;/div&gt;</w:t>
        <w:br/>
        <w:t xml:space="preserve">                                        &lt;div&gt;</w:t>
        <w:br/>
        <w:t xml:space="preserve">                                            &lt;span className="text-white font-mono text-sm"&gt;{domain.domain}&lt;/span&gt;</w:t>
        <w:br/>
        <w:t xml:space="preserve">                                            &lt;div className="text-[10px] text-slate-500 font-mono mt-0.5"&gt;</w:t>
        <w:br/>
        <w:t xml:space="preserve">                                                Added by {domain.users?.email || `User #${domain.created_by}`} • {new Date(domain.created_at).toLocaleDateString()}</w:t>
        <w:br/>
        <w:t xml:space="preserve">                                            &lt;/div&gt;</w:t>
        <w:br/>
        <w:t xml:space="preserve">                                        &lt;/div&gt;</w:t>
        <w:br/>
        <w:t xml:space="preserve">                                    &lt;/div&gt;</w:t>
        <w:br/>
        <w:br/>
        <w:t xml:space="preserve">                                    {deleteConfirm === domain.id ? (</w:t>
        <w:br/>
        <w:t xml:space="preserve">                                        &lt;div className="flex items-center gap-2"&gt;</w:t>
        <w:br/>
        <w:t xml:space="preserve">                                            &lt;span className="text-xs text-slate-400"&gt;Remove?&lt;/span&gt;</w:t>
        <w:br/>
        <w:t xml:space="preserve">                                            &lt;button</w:t>
        <w:br/>
        <w:t xml:space="preserve">                                                onClick={() =&gt; handleDeleteDomain(domain.id)}</w:t>
        <w:br/>
        <w:t xml:space="preserve">                                                className="px-3 py-1.5 bg-rose-500 text-white text-xs font-bold rounded hover:bg-rose-600 transition-colors"</w:t>
        <w:br/>
        <w:t xml:space="preserve">                                            &gt;</w:t>
        <w:br/>
        <w:t xml:space="preserve">                                                Yes</w:t>
        <w:br/>
        <w:t xml:space="preserve">                                            &lt;/button&gt;</w:t>
        <w:br/>
        <w:t xml:space="preserve">                                            &lt;button</w:t>
        <w:br/>
        <w:t xml:space="preserve">                                                onClick={() =&gt; setDeleteConfirm(null)}</w:t>
        <w:br/>
        <w:t xml:space="preserve">                                                className="px-3 py-1.5 bg-slate-700 text-white text-xs font-medium rounded hover:bg-slate-600 transition-colors"</w:t>
        <w:br/>
        <w:t xml:space="preserve">                                            &gt;</w:t>
        <w:br/>
        <w:t xml:space="preserve">                                                No</w:t>
        <w:br/>
        <w:t xml:space="preserve">                                            &lt;/button&gt;</w:t>
        <w:br/>
        <w:t xml:space="preserve">                                        &lt;/div&gt;</w:t>
        <w:br/>
        <w:t xml:space="preserve">                                    ) : (</w:t>
        <w:br/>
        <w:t xml:space="preserve">                                        &lt;button</w:t>
        <w:br/>
        <w:t xml:space="preserve">                                            onClick={() =&gt; setDeleteConfirm(domain.id)}</w:t>
        <w:br/>
        <w:t xml:space="preserve">                                            className="p-2 text-slate-500 hover:text-rose-400 hover:bg-rose-500/10 rounded-lg transition-colors"</w:t>
        <w:br/>
        <w:t xml:space="preserve">                                            title="Remove domain"</w:t>
        <w:br/>
        <w:t xml:space="preserve">                                        &gt;</w:t>
        <w:br/>
        <w:t xml:space="preserve">                                            &lt;FiTrash2 size={16} /&gt;</w:t>
        <w:br/>
        <w:t xml:space="preserve">                                        &lt;/button&gt;</w:t>
        <w:br/>
        <w:t xml:space="preserve">                                    )}</w:t>
        <w:br/>
        <w:t xml:space="preserve">                                &lt;/div&gt;</w:t>
        <w:br/>
        <w:t xml:space="preserve">                            ))}</w:t>
        <w:br/>
        <w:t xml:space="preserve">                        &lt;/div&gt;</w:t>
        <w:br/>
        <w:t xml:space="preserve">                    )}</w:t>
        <w:br/>
        <w:t xml:space="preserve">                &lt;/div&gt;</w:t>
        <w:br/>
        <w:t xml:space="preserve">            &lt;/div&gt;</w:t>
        <w:br/>
        <w:t xml:space="preserve">        &lt;/div&gt;</w:t>
        <w:br/>
        <w:t xml:space="preserve">    );</w:t>
        <w:br/>
        <w:t>}</w:t>
        <w:br/>
      </w:r>
    </w:p>
    <w:p>
      <w:r>
        <w:t>____________________________________________________________________________________________________</w:t>
      </w:r>
    </w:p>
    <w:p>
      <w:pPr>
        <w:pStyle w:val="Heading2"/>
      </w:pPr>
      <w:r>
        <w:t>.\frontend\src\pages\Auth\LoginPage.tsx</w:t>
      </w:r>
    </w:p>
    <w:p>
      <w:pPr>
        <w:spacing w:after="40"/>
      </w:pPr>
      <w:r>
        <w:t>import { useState, type FormEvent } from 'react';</w:t>
        <w:br/>
        <w:t>import { useNavigate } from 'react-router-dom';</w:t>
        <w:br/>
        <w:t>import { useAuth } from '../../contexts/AuthContext';</w:t>
        <w:br/>
        <w:br/>
        <w:t>const LoginPage = () =&gt; {</w:t>
        <w:br/>
        <w:t xml:space="preserve">  const [email, setEmail] = useState('');</w:t>
        <w:br/>
        <w:t xml:space="preserve">  const [password, setPassword] = useState('');</w:t>
        <w:br/>
        <w:t xml:space="preserve">  const [error, setError] = useState('');</w:t>
        <w:br/>
        <w:t xml:space="preserve">  const [isLoading, setIsLoading] = useState(false);</w:t>
        <w:br/>
        <w:br/>
        <w:t xml:space="preserve">  const { login } = useAuth();</w:t>
        <w:br/>
        <w:t xml:space="preserve">  const navigate = useNavigate();</w:t>
        <w:br/>
        <w:br/>
        <w:t xml:space="preserve">  const handleSubmit = async (e: FormEvent) =&gt; {</w:t>
        <w:br/>
        <w:t xml:space="preserve">    e.preventDefault();</w:t>
        <w:br/>
        <w:t xml:space="preserve">    setError('');</w:t>
        <w:br/>
        <w:t xml:space="preserve">    setIsLoading(true);</w:t>
        <w:br/>
        <w:br/>
        <w:t xml:space="preserve">    const result = await login(email, password);</w:t>
        <w:br/>
        <w:br/>
        <w:t xml:space="preserve">    setIsLoading(false);</w:t>
        <w:br/>
        <w:br/>
        <w:t xml:space="preserve">    if (result.success) {</w:t>
        <w:br/>
        <w:t xml:space="preserve">      // Force redirect to Dashboard/Landing (/)</w:t>
        <w:br/>
        <w:t xml:space="preserve">      navigate('/', { replace: true });</w:t>
        <w:br/>
        <w:t xml:space="preserve">    } else {</w:t>
        <w:br/>
        <w:t xml:space="preserve">      setError(result.error || 'Login failed');</w:t>
        <w:br/>
        <w:t xml:space="preserve">    }</w:t>
        <w:br/>
        <w:t xml:space="preserve">  };</w:t>
        <w:br/>
        <w:br/>
        <w:t xml:space="preserve">  return (</w:t>
        <w:br/>
        <w:t xml:space="preserve">    &lt;div className="min-h-screen w-full flex items-center justify-center bg-[#05050a] relative overflow-hidden"&gt;</w:t>
        <w:br/>
        <w:t xml:space="preserve">      {/* Background Ambience */}</w:t>
        <w:br/>
        <w:t xml:space="preserve">      &lt;div className="absolute top-0 left-1/4 w-96 h-96 bg-blue-500/20 rounded-full blur-3xl pointer-events-none" /&gt;</w:t>
        <w:br/>
        <w:t xml:space="preserve">      &lt;div className="absolute bottom-0 right-1/4 w-96 h-96 bg-cyan-500/10 rounded-full blur-3xl pointer-events-none" /&gt;</w:t>
        <w:br/>
        <w:br/>
        <w:t xml:space="preserve">      &lt;div className="w-full max-w-md p-8 rounded-2xl bg-white/5 backdrop-blur-xl border border-white/10 shadow-2xl relative z-10 m-4"&gt;</w:t>
        <w:br/>
        <w:t xml:space="preserve">        &lt;div className="text-center mb-8"&gt;</w:t>
        <w:br/>
        <w:t xml:space="preserve">          &lt;h1 className="text-5xl font-bold tracking-tight bg-gradient-to-r from-blue-500 via-cyan-400 to-blue-500 bg-clip-text text-transparent mb-2 animate-gradient-x bg-[length:200%_auto]"&gt;</w:t>
        <w:br/>
        <w:t xml:space="preserve">            HRFlow</w:t>
        <w:br/>
        <w:t xml:space="preserve">          &lt;/h1&gt;</w:t>
        <w:br/>
        <w:t xml:space="preserve">          &lt;p className="text-slate-400 text-sm"&gt;Workflow Automation Platform&lt;/p&gt;</w:t>
        <w:br/>
        <w:t xml:space="preserve">        &lt;/div&gt;</w:t>
        <w:br/>
        <w:br/>
        <w:t xml:space="preserve">        {error &amp;&amp; (</w:t>
        <w:br/>
        <w:t xml:space="preserve">          &lt;div className="mb-6 p-4 rounded-xl bg-red-500/10 border border-red-500/20 text-red-200 text-sm flex items-center justify-center"&gt;</w:t>
        <w:br/>
        <w:t xml:space="preserve">            {error}</w:t>
        <w:br/>
        <w:t xml:space="preserve">          &lt;/div&gt;</w:t>
        <w:br/>
        <w:t xml:space="preserve">        )}</w:t>
        <w:br/>
        <w:br/>
        <w:t xml:space="preserve">        &lt;form onSubmit={handleSubmit} className="space-y-5"&gt;</w:t>
        <w:br/>
        <w:t xml:space="preserve">          &lt;div&gt;</w:t>
        <w:br/>
        <w:t xml:space="preserve">            &lt;label htmlFor="email" className="block text-sm font-medium text-slate-300 mb-1.5"&gt;</w:t>
        <w:br/>
        <w:t xml:space="preserve">              Email Address</w:t>
        <w:br/>
        <w:t xml:space="preserve">            &lt;/label&gt;</w:t>
        <w:br/>
        <w:t xml:space="preserve">            &lt;input</w:t>
        <w:br/>
        <w:t xml:space="preserve">              type="email"</w:t>
        <w:br/>
        <w:t xml:space="preserve">              id="email"</w:t>
        <w:br/>
        <w:t xml:space="preserve">              value={email}</w:t>
        <w:br/>
        <w:t xml:space="preserve">              onChange={(e) =&gt; setEmail(e.target.value)}</w:t>
        <w:br/>
        <w:t xml:space="preserve">              placeholder="admin@hrflow.local"</w:t>
        <w:br/>
        <w:t xml:space="preserve">              required</w:t>
        <w:br/>
        <w:t xml:space="preserve">              className="w-full bg-black/20 border border-white/10 rounded-xl px-4 py-3 text-white placeholder-slate-500 focus:outline-none focus:ring-2 focus:ring-blue-500/50 focus:border-transparent transition-all"</w:t>
        <w:br/>
        <w:t xml:space="preserve">            /&gt;</w:t>
        <w:br/>
        <w:t xml:space="preserve">          &lt;/div&gt;</w:t>
        <w:br/>
        <w:br/>
        <w:t xml:space="preserve">          &lt;div&gt;</w:t>
        <w:br/>
        <w:t xml:space="preserve">            &lt;label htmlFor="password" className="block text-sm font-medium text-slate-300 mb-1.5"&gt;</w:t>
        <w:br/>
        <w:t xml:space="preserve">              Password</w:t>
        <w:br/>
        <w:t xml:space="preserve">            &lt;/label&gt;</w:t>
        <w:br/>
        <w:t xml:space="preserve">            &lt;input</w:t>
        <w:br/>
        <w:t xml:space="preserve">              type="password"</w:t>
        <w:br/>
        <w:t xml:space="preserve">              id="password"</w:t>
        <w:br/>
        <w:t xml:space="preserve">              value={password}</w:t>
        <w:br/>
        <w:t xml:space="preserve">              onChange={(e) =&gt; setPassword(e.target.value)}</w:t>
        <w:br/>
        <w:t xml:space="preserve">              placeholder="Enter your password"</w:t>
        <w:br/>
        <w:t xml:space="preserve">              required</w:t>
        <w:br/>
        <w:t xml:space="preserve">              className="w-full bg-black/20 border border-white/10 rounded-xl px-4 py-3 text-white placeholder-slate-500 focus:outline-none focus:ring-2 focus:ring-blue-500/50 focus:border-transparent transition-all"</w:t>
        <w:br/>
        <w:t xml:space="preserve">            /&gt;</w:t>
        <w:br/>
        <w:t xml:space="preserve">          &lt;/div&gt;</w:t>
        <w:br/>
        <w:br/>
        <w:t xml:space="preserve">          &lt;div className="flex items-center text-sm"&gt;</w:t>
        <w:br/>
        <w:t xml:space="preserve">            &lt;label className="flex items-center gap-2 text-slate-400 cursor-pointer hover:text-slate-300 transition-colors group"&gt;</w:t>
        <w:br/>
        <w:t xml:space="preserve">              &lt;div className="relative flex items-center"&gt;</w:t>
        <w:br/>
        <w:t xml:space="preserve">                &lt;input </w:t>
        <w:br/>
        <w:t xml:space="preserve">                  type="checkbox" </w:t>
        <w:br/>
        <w:t xml:space="preserve">                  className="peer appearance-none w-4 h-4 rounded bg-white/5 border border-white/10 checked:bg-blue-500 checked:border-blue-500 transition-all cursor-pointer"</w:t>
        <w:br/>
        <w:t xml:space="preserve">                /&gt;</w:t>
        <w:br/>
        <w:t xml:space="preserve">                &lt;svg className="absolute w-3 h-3 text-white opacity-0 peer-checked:opacity-100 pointer-events-none left-0.5 transition-opacity" viewBox="0 0 24 24" fill="none" stroke="currentColor" strokeWidth="3" strokeLinecap="round" strokeLinejoin="round"&gt;</w:t>
        <w:br/>
        <w:t xml:space="preserve">                  &lt;polyline points="20 6 9 17 4 12"&gt;&lt;/polyline&gt;</w:t>
        <w:br/>
        <w:t xml:space="preserve">                &lt;/svg&gt;</w:t>
        <w:br/>
        <w:t xml:space="preserve">              &lt;/div&gt;</w:t>
        <w:br/>
        <w:t xml:space="preserve">              &lt;span className="group-hover:text-blue-400 transition-colors"&gt;Remember me&lt;/span&gt;</w:t>
        <w:br/>
        <w:t xml:space="preserve">            &lt;/label&gt;</w:t>
        <w:br/>
        <w:t xml:space="preserve">          &lt;/div&gt;</w:t>
        <w:br/>
        <w:br/>
        <w:t xml:space="preserve">          &lt;button</w:t>
        <w:br/>
        <w:t xml:space="preserve">            type="submit"</w:t>
        <w:br/>
        <w:t xml:space="preserve">            disabled={isLoading}</w:t>
        <w:br/>
        <w:t xml:space="preserve">            className="w-full py-3.5 rounded-xl bg-gradient-to-r from-blue-600 to-cyan-600 hover:from-blue-500 hover:to-cyan-500 text-white font-semibold shadow-lg shadow-blue-500/20 disabled:opacity-50 disabled:cursor-not-allowed transition-all transform active:scale-[0.98]"</w:t>
        <w:br/>
        <w:t xml:space="preserve">          &gt;</w:t>
        <w:br/>
        <w:t xml:space="preserve">            {isLoading ? (</w:t>
        <w:br/>
        <w:t xml:space="preserve">                &lt;div className="flex items-center justify-center gap-2"&gt;</w:t>
        <w:br/>
        <w:t xml:space="preserve">                    &lt;div className="w-4 h-4 border-2 border-white/30 border-t-white rounded-full animate-spin" /&gt;</w:t>
        <w:br/>
        <w:t xml:space="preserve">                    &lt;span&gt;Signing in...&lt;/span&gt;</w:t>
        <w:br/>
        <w:t xml:space="preserve">                &lt;/div&gt;</w:t>
        <w:br/>
        <w:t xml:space="preserve">            ) : (</w:t>
        <w:br/>
        <w:t xml:space="preserve">                'Sign In'</w:t>
        <w:br/>
        <w:t xml:space="preserve">            )}</w:t>
        <w:br/>
        <w:t xml:space="preserve">          &lt;/button&gt;</w:t>
        <w:br/>
        <w:t xml:space="preserve">        &lt;/form&gt;</w:t>
        <w:br/>
        <w:br/>
        <w:br/>
        <w:br/>
        <w:t xml:space="preserve">        &lt;div className="mt-6 pt-6 border-t border-white/5 text-center"&gt;</w:t>
        <w:br/>
        <w:t xml:space="preserve">          &lt;p className="text-slate-500 text-xs"&gt;</w:t>
        <w:br/>
        <w:t xml:space="preserve">            Default credentials: &lt;span className="text-slate-400 font-mono"&gt;admin@hrflow.local&lt;/span&gt; / &lt;span className="text-slate-400 font-mono"&gt;admin123&lt;/span&gt;</w:t>
        <w:br/>
        <w:t xml:space="preserve">          &lt;/p&gt;</w:t>
        <w:br/>
        <w:t xml:space="preserve">        &lt;/div&gt;</w:t>
        <w:br/>
        <w:t xml:space="preserve">      &lt;/div&gt;</w:t>
        <w:br/>
        <w:t xml:space="preserve">    &lt;/div&gt;</w:t>
        <w:br/>
        <w:t xml:space="preserve">  );</w:t>
        <w:br/>
        <w:t>};</w:t>
        <w:br/>
        <w:br/>
        <w:t>export default LoginPage;</w:t>
        <w:br/>
      </w:r>
    </w:p>
    <w:p>
      <w:r>
        <w:t>____________________________________________________________________________________________________</w:t>
      </w:r>
    </w:p>
    <w:p>
      <w:pPr>
        <w:pStyle w:val="Heading2"/>
      </w:pPr>
      <w:r>
        <w:t>.\frontend\src\pages\Dashboard\DashboardPage.tsx</w:t>
      </w:r>
    </w:p>
    <w:p>
      <w:pPr>
        <w:spacing w:after="40"/>
      </w:pPr>
      <w:r>
        <w:t>import { useEffect, useState } from "react";</w:t>
        <w:br/>
        <w:br/>
        <w:t>import { Link, useNavigate } from "react-router-dom";</w:t>
        <w:br/>
        <w:t>import { useAuth } from "../../contexts/AuthContext";</w:t>
        <w:br/>
        <w:t>import { createWorkflow, createWorkflowNode, createWorkflowEdge } from "../../api/workflows";</w:t>
        <w:br/>
        <w:t>import { apiGet } from "../../api/apiClient";</w:t>
        <w:br/>
        <w:t>import { fetchDashboardStats, fetchDashboardCharts, type DashboardStats, type ChartData } from "../../api/dashboard";</w:t>
        <w:br/>
        <w:t>import StatCard from "../../components/Dashboard/DashboardStatCard";</w:t>
        <w:br/>
        <w:t>import { ActivityChart, StatusChart, VolumeChart } from "../../components/Dashboard/DashboardCharts";</w:t>
        <w:br/>
        <w:t>import TemplatePreviewModal from "../../components/TemplatePreviewModal";</w:t>
        <w:br/>
        <w:t>import { templates, type WorkflowTemplate } from "../../data/templates";</w:t>
        <w:br/>
        <w:t>import {</w:t>
        <w:br/>
        <w:t xml:space="preserve">    FiPlusCircle,</w:t>
        <w:br/>
        <w:t xml:space="preserve">    FiActivity,</w:t>
        <w:br/>
        <w:t xml:space="preserve">    FiShield,</w:t>
        <w:br/>
        <w:t xml:space="preserve">    FiCpu,</w:t>
        <w:br/>
        <w:t xml:space="preserve">    FiClock,</w:t>
        <w:br/>
        <w:t xml:space="preserve">    FiUsers,</w:t>
        <w:br/>
        <w:t xml:space="preserve">    FiLayers,</w:t>
        <w:br/>
        <w:t xml:space="preserve">    FiCheckCircle,</w:t>
        <w:br/>
        <w:t xml:space="preserve">    FiXCircle,</w:t>
        <w:br/>
        <w:t xml:space="preserve">    FiBarChart2,</w:t>
        <w:br/>
        <w:t xml:space="preserve">    FiFileText,</w:t>
        <w:br/>
        <w:t xml:space="preserve">    FiArrowRight</w:t>
        <w:br/>
        <w:t>} from "react-icons/fi";</w:t>
        <w:br/>
        <w:t>import {</w:t>
        <w:br/>
        <w:t xml:space="preserve">    LuZap,</w:t>
        <w:br/>
        <w:t xml:space="preserve">    LuFileText,</w:t>
        <w:br/>
        <w:t xml:space="preserve">    LuMail,</w:t>
        <w:br/>
        <w:t xml:space="preserve">    LuGlobe,</w:t>
        <w:br/>
        <w:t xml:space="preserve">    LuSplit,</w:t>
        <w:br/>
        <w:t xml:space="preserve">    LuDatabase,</w:t>
        <w:br/>
        <w:t xml:space="preserve">    LuClock,</w:t>
        <w:br/>
        <w:t xml:space="preserve">    LuCalendar,</w:t>
        <w:br/>
        <w:t xml:space="preserve">    LuTerminal,</w:t>
        <w:br/>
        <w:t xml:space="preserve">    LuBox,</w:t>
        <w:br/>
        <w:t>} from "react-icons/lu";</w:t>
        <w:br/>
        <w:t>import type { IconType } from "react-icons";</w:t>
        <w:br/>
        <w:br/>
        <w:t>interface RecentActivity {</w:t>
        <w:br/>
        <w:t xml:space="preserve">    id: number;</w:t>
        <w:br/>
        <w:t xml:space="preserve">    action: string;</w:t>
        <w:br/>
        <w:t xml:space="preserve">    target: string;</w:t>
        <w:br/>
        <w:t xml:space="preserve">    timestamp: string;</w:t>
        <w:br/>
        <w:t xml:space="preserve">    type: 'workflow' | 'execution' | 'system';</w:t>
        <w:br/>
        <w:t xml:space="preserve">    status?: string;</w:t>
        <w:br/>
        <w:t xml:space="preserve">    duration?: string;</w:t>
        <w:br/>
        <w:t>}</w:t>
        <w:br/>
        <w:br/>
        <w:t>interface ApiAuditLog {</w:t>
        <w:br/>
        <w:t xml:space="preserve">    id: number;</w:t>
        <w:br/>
        <w:t xml:space="preserve">    action: string;</w:t>
        <w:br/>
        <w:t xml:space="preserve">    entity_type: string | null;</w:t>
        <w:br/>
        <w:t xml:space="preserve">    entity_id: number | null;</w:t>
        <w:br/>
        <w:t xml:space="preserve">    created_at: string;</w:t>
        <w:br/>
        <w:t>}</w:t>
        <w:br/>
        <w:br/>
        <w:t>function formatTimeAgo(dateString: string | Date) {</w:t>
        <w:br/>
        <w:t xml:space="preserve">    const date = new Date(dateString);</w:t>
        <w:br/>
        <w:t xml:space="preserve">    const now = new Date();</w:t>
        <w:br/>
        <w:t xml:space="preserve">    const seconds = Math.floor((now.getTime() - date.getTime()) / 1000);</w:t>
        <w:br/>
        <w:t xml:space="preserve">    </w:t>
        <w:br/>
        <w:t xml:space="preserve">    if (seconds &lt; 60) return `${seconds}s ago`;</w:t>
        <w:br/>
        <w:t xml:space="preserve">    const minutes = Math.floor(seconds / 60);</w:t>
        <w:br/>
        <w:t xml:space="preserve">    if (minutes &lt; 60) return `${minutes}m ago`;</w:t>
        <w:br/>
        <w:t xml:space="preserve">    const hours = Math.floor(minutes / 60);</w:t>
        <w:br/>
        <w:t xml:space="preserve">    if (hours &lt; 24) return `${hours}h ago`;</w:t>
        <w:br/>
        <w:t xml:space="preserve">    return date.toLocaleDateString();</w:t>
        <w:br/>
        <w:t>}</w:t>
        <w:br/>
        <w:br/>
        <w:t>function calculateDuration(durationMs?: number | null, start?: string | null, end?: string | null): string {</w:t>
        <w:br/>
        <w:t xml:space="preserve">    let seconds = 0;</w:t>
        <w:br/>
        <w:t xml:space="preserve">    </w:t>
        <w:br/>
        <w:t xml:space="preserve">    if (typeof durationMs === 'number') {</w:t>
        <w:br/>
        <w:t xml:space="preserve">        seconds = Math.floor(durationMs / 1000);</w:t>
        <w:br/>
        <w:t xml:space="preserve">    } else if (start &amp;&amp; end) {</w:t>
        <w:br/>
        <w:t xml:space="preserve">        const startDate = new Date(start);</w:t>
        <w:br/>
        <w:t xml:space="preserve">        const endDate = new Date(end);</w:t>
        <w:br/>
        <w:t xml:space="preserve">        seconds = Math.floor((endDate.getTime() - startDate.getTime()) / 1000);</w:t>
        <w:br/>
        <w:t xml:space="preserve">    } else {</w:t>
        <w:br/>
        <w:t xml:space="preserve">        return '...';</w:t>
        <w:br/>
        <w:t xml:space="preserve">    }</w:t>
        <w:br/>
        <w:t xml:space="preserve">    </w:t>
        <w:br/>
        <w:t xml:space="preserve">    if (seconds &lt; 60) return `${seconds}s`;</w:t>
        <w:br/>
        <w:t xml:space="preserve">    const minutes = Math.floor(seconds / 60);</w:t>
        <w:br/>
        <w:t xml:space="preserve">    const remainingSeconds = seconds % 60;</w:t>
        <w:br/>
        <w:t xml:space="preserve">    return `${minutes}m ${remainingSeconds}s`;</w:t>
        <w:br/>
        <w:t>}</w:t>
        <w:br/>
        <w:br/>
        <w:t>// Format duration from milliseconds to human readable</w:t>
        <w:br/>
        <w:t>function formatDurationFromMs(ms: number): string {</w:t>
        <w:br/>
        <w:t xml:space="preserve">    if (ms &lt;= 0) return '0s';</w:t>
        <w:br/>
        <w:t xml:space="preserve">    const seconds = Math.floor(ms / 1000);</w:t>
        <w:br/>
        <w:t xml:space="preserve">    if (seconds &lt; 60) return `${seconds}s`;</w:t>
        <w:br/>
        <w:t xml:space="preserve">    const minutes = Math.floor(seconds / 60);</w:t>
        <w:br/>
        <w:t xml:space="preserve">    const remainingSeconds = seconds % 60;</w:t>
        <w:br/>
        <w:t xml:space="preserve">    return `${minutes}m ${remainingSeconds}s`;</w:t>
        <w:br/>
        <w:t>}</w:t>
        <w:br/>
        <w:br/>
        <w:t>const nodeIconMap: Record&lt;string, { icon: IconType; color: string }&gt; = {</w:t>
        <w:br/>
        <w:t xml:space="preserve">    trigger: { icon: LuZap, color: 'text-yellow-400' },</w:t>
        <w:br/>
        <w:t xml:space="preserve">    cv_parser: { icon: LuFileText, color: 'text-indigo-400' },</w:t>
        <w:br/>
        <w:t xml:space="preserve">    email: { icon: LuMail, color: 'text-blue-400' },</w:t>
        <w:br/>
        <w:t xml:space="preserve">    http: { icon: LuGlobe, color: 'text-green-400' },</w:t>
        <w:br/>
        <w:t xml:space="preserve">    condition: { icon: LuSplit, color: 'text-purple-400' },</w:t>
        <w:br/>
        <w:t xml:space="preserve">    database: { icon: LuDatabase, color: 'text-rose-400' },</w:t>
        <w:br/>
        <w:t xml:space="preserve">    variable: { icon: LuBox, color: 'text-teal-400' },</w:t>
        <w:br/>
        <w:t xml:space="preserve">    wait: { icon: LuClock, color: 'text-amber-400' },</w:t>
        <w:br/>
        <w:t xml:space="preserve">    datetime: { icon: LuCalendar, color: 'text-orange-400' },</w:t>
        <w:br/>
        <w:t xml:space="preserve">    logger: { icon: LuTerminal, color: 'text-slate-300' },</w:t>
        <w:br/>
        <w:t>};</w:t>
        <w:br/>
        <w:br/>
        <w:t>export default function DashboardPage() {</w:t>
        <w:br/>
        <w:t xml:space="preserve">    const { user } = useAuth();</w:t>
        <w:br/>
        <w:t xml:space="preserve">    const navigate = useNavigate();</w:t>
        <w:br/>
        <w:t xml:space="preserve">    const isAdmin = user?.role?.name === 'Admin';</w:t>
        <w:br/>
        <w:t xml:space="preserve">    const [currentTime, setCurrentTime] = useState(new Date());</w:t>
        <w:br/>
        <w:t xml:space="preserve">    const [activities, setActivities] = useState&lt;RecentActivity[]&gt;([]);</w:t>
        <w:br/>
        <w:t xml:space="preserve">    const [isLoading, setIsLoading] = useState(true);</w:t>
        <w:br/>
        <w:br/>
        <w:t xml:space="preserve">    // Template modal state</w:t>
        <w:br/>
        <w:t xml:space="preserve">    const [selectedTemplate, setSelectedTemplate] = useState&lt;WorkflowTemplate | null&gt;(null);</w:t>
        <w:br/>
        <w:t xml:space="preserve">    const [isTemplateModalOpen, setIsTemplateModalOpen] = useState(false);</w:t>
        <w:br/>
        <w:t xml:space="preserve">    // eslint-disable-next-line @typescript-eslint/no-unused-vars</w:t>
        <w:br/>
        <w:t xml:space="preserve">    const [_isCreatingFromTemplate, setIsCreatingFromTemplate] = useState(false);</w:t>
        <w:br/>
        <w:br/>
        <w:t xml:space="preserve">    // Stats State</w:t>
        <w:br/>
        <w:t xml:space="preserve">    const [stats, setStats] = useState&lt;DashboardStats&gt;({</w:t>
        <w:br/>
        <w:t xml:space="preserve">        totalUsers: 0,</w:t>
        <w:br/>
        <w:t xml:space="preserve">        activeWorkflows: 0,</w:t>
        <w:br/>
        <w:t xml:space="preserve">        executions24h: 0,</w:t>
        <w:br/>
        <w:t xml:space="preserve">        totalExecutions: 0,</w:t>
        <w:br/>
        <w:t xml:space="preserve">        avgDurationMs: 0,</w:t>
        <w:br/>
        <w:t xml:space="preserve">        executionsByStatus: {</w:t>
        <w:br/>
        <w:t xml:space="preserve">            completed: 0,</w:t>
        <w:br/>
        <w:t xml:space="preserve">            failed: 0,</w:t>
        <w:br/>
        <w:t xml:space="preserve">            running: 0,</w:t>
        <w:br/>
        <w:t xml:space="preserve">            engine_error: 0,</w:t>
        <w:br/>
        <w:t xml:space="preserve">        },</w:t>
        <w:br/>
        <w:t xml:space="preserve">    });</w:t>
        <w:br/>
        <w:br/>
        <w:t xml:space="preserve">    // Chart Data State</w:t>
        <w:br/>
        <w:t xml:space="preserve">    const [chartData, setChartData] = useState&lt;ChartData&gt;({</w:t>
        <w:br/>
        <w:t xml:space="preserve">        activityByHour: [],</w:t>
        <w:br/>
        <w:t xml:space="preserve">        volumeByDay: [],</w:t>
        <w:br/>
        <w:t xml:space="preserve">        statusBreakdown: [],</w:t>
        <w:br/>
        <w:t xml:space="preserve">    });</w:t>
        <w:br/>
        <w:br/>
        <w:t xml:space="preserve">    const handleCreateWorkflow = async () =&gt; {</w:t>
        <w:br/>
        <w:t xml:space="preserve">        try {</w:t>
        <w:br/>
        <w:t xml:space="preserve">            const newWorkflow = await createWorkflow({ name: "Untitled Workflow" });</w:t>
        <w:br/>
        <w:t xml:space="preserve">            navigate(`/workflows/${newWorkflow.id}/builder`);</w:t>
        <w:br/>
        <w:t xml:space="preserve">        } catch (error) {</w:t>
        <w:br/>
        <w:t xml:space="preserve">            console.error("Failed to create workflow", error);</w:t>
        <w:br/>
        <w:t xml:space="preserve">        }</w:t>
        <w:br/>
        <w:t xml:space="preserve">    };</w:t>
        <w:br/>
        <w:br/>
        <w:t xml:space="preserve">    const handlePreviewTemplate = (template: WorkflowTemplate) =&gt; {</w:t>
        <w:br/>
        <w:t xml:space="preserve">        setSelectedTemplate(template);</w:t>
        <w:br/>
        <w:t xml:space="preserve">        setIsTemplateModalOpen(true);</w:t>
        <w:br/>
        <w:t xml:space="preserve">    };</w:t>
        <w:br/>
        <w:br/>
        <w:t xml:space="preserve">    const handleUseTemplate = async (template: WorkflowTemplate) =&gt; {</w:t>
        <w:br/>
        <w:t xml:space="preserve">        try {</w:t>
        <w:br/>
        <w:t xml:space="preserve">            setIsCreatingFromTemplate(true);</w:t>
        <w:br/>
        <w:br/>
        <w:t xml:space="preserve">            // Create new workflow with template name</w:t>
        <w:br/>
        <w:t xml:space="preserve">            const newWorkflow = await createWorkflow({ name: template.name });</w:t>
        <w:br/>
        <w:t xml:space="preserve">            const workflowId = newWorkflow.id;</w:t>
        <w:br/>
        <w:br/>
        <w:t xml:space="preserve">            // Create a mapping of template node IDs to actual node IDs</w:t>
        <w:br/>
        <w:t xml:space="preserve">            const nodeIdMap: Record&lt;string, number&gt; = {};</w:t>
        <w:br/>
        <w:br/>
        <w:t xml:space="preserve">            // Add nodes from template</w:t>
        <w:br/>
        <w:t xml:space="preserve">            for (const templateNode of template.nodes) {</w:t>
        <w:br/>
        <w:t xml:space="preserve">                const nodeResponse = await createWorkflowNode(workflowId, {</w:t>
        <w:br/>
        <w:t xml:space="preserve">                    kind: templateNode.kind,</w:t>
        <w:br/>
        <w:t xml:space="preserve">                    name: templateNode.name,</w:t>
        <w:br/>
        <w:t xml:space="preserve">                    posX: templateNode.pos_x,</w:t>
        <w:br/>
        <w:t xml:space="preserve">                    posY: templateNode.pos_y,</w:t>
        <w:br/>
        <w:t xml:space="preserve">                });</w:t>
        <w:br/>
        <w:t xml:space="preserve">                nodeIdMap[templateNode.id] = nodeResponse.id;</w:t>
        <w:br/>
        <w:t xml:space="preserve">            }</w:t>
        <w:br/>
        <w:br/>
        <w:t xml:space="preserve">            // Add edges from template</w:t>
        <w:br/>
        <w:t xml:space="preserve">            for (const templateEdge of template.edges) {</w:t>
        <w:br/>
        <w:t xml:space="preserve">                const fromNodeId = nodeIdMap[templateEdge.from];</w:t>
        <w:br/>
        <w:t xml:space="preserve">                const toNodeId = nodeIdMap[templateEdge.to];</w:t>
        <w:br/>
        <w:br/>
        <w:t xml:space="preserve">                if (fromNodeId &amp;&amp; toNodeId) {</w:t>
        <w:br/>
        <w:t xml:space="preserve">                    await createWorkflowEdge(workflowId, {</w:t>
        <w:br/>
        <w:t xml:space="preserve">                        fromNodeId: fromNodeId,</w:t>
        <w:br/>
        <w:t xml:space="preserve">                        toNodeId: toNodeId,</w:t>
        <w:br/>
        <w:t xml:space="preserve">                        label: templateEdge.label,</w:t>
        <w:br/>
        <w:t xml:space="preserve">                        condition: templateEdge.condition,</w:t>
        <w:br/>
        <w:t xml:space="preserve">                    });</w:t>
        <w:br/>
        <w:t xml:space="preserve">                }</w:t>
        <w:br/>
        <w:t xml:space="preserve">            }</w:t>
        <w:br/>
        <w:br/>
        <w:t xml:space="preserve">            setIsTemplateModalOpen(false);</w:t>
        <w:br/>
        <w:t xml:space="preserve">            navigate(`/workflows/${workflowId}/builder`);</w:t>
        <w:br/>
        <w:t xml:space="preserve">        } catch (error) {</w:t>
        <w:br/>
        <w:t xml:space="preserve">            console.error("Failed to create workflow from template", error);</w:t>
        <w:br/>
        <w:t xml:space="preserve">        } finally {</w:t>
        <w:br/>
        <w:t xml:space="preserve">            setIsCreatingFromTemplate(false);</w:t>
        <w:br/>
        <w:t xml:space="preserve">        }</w:t>
        <w:br/>
        <w:t xml:space="preserve">    };</w:t>
        <w:br/>
        <w:br/>
        <w:t xml:space="preserve">    // Clock effect</w:t>
        <w:br/>
        <w:t xml:space="preserve">    useEffect(() =&gt; {</w:t>
        <w:br/>
        <w:t xml:space="preserve">        const timer = setInterval(() =&gt; setCurrentTime(new Date()), 1000);</w:t>
        <w:br/>
        <w:t xml:space="preserve">        return () =&gt; clearInterval(timer);</w:t>
        <w:br/>
        <w:t xml:space="preserve">    }, []);</w:t>
        <w:br/>
        <w:br/>
        <w:t xml:space="preserve">    // Fetch Data</w:t>
        <w:br/>
        <w:t xml:space="preserve">    useEffect(() =&gt; {</w:t>
        <w:br/>
        <w:t xml:space="preserve">        const fetchData = async () =&gt; {</w:t>
        <w:br/>
        <w:t xml:space="preserve">            try {</w:t>
        <w:br/>
        <w:t xml:space="preserve">                setIsLoading(true);</w:t>
        <w:br/>
        <w:br/>
        <w:t xml:space="preserve">                // Fetch stats and charts from backend (handles admin vs operator based on user role)</w:t>
        <w:br/>
        <w:t xml:space="preserve">                const [dashboardStats, charts] = await Promise.all([</w:t>
        <w:br/>
        <w:t xml:space="preserve">                    fetchDashboardStats(),</w:t>
        <w:br/>
        <w:t xml:space="preserve">                    fetchDashboardCharts(),</w:t>
        <w:br/>
        <w:t xml:space="preserve">                ]);</w:t>
        <w:br/>
        <w:br/>
        <w:t xml:space="preserve">                setStats(dashboardStats);</w:t>
        <w:br/>
        <w:t xml:space="preserve">                setChartData(charts);</w:t>
        <w:br/>
        <w:br/>
        <w:t xml:space="preserve">                // Fetch recent activities based on role</w:t>
        <w:br/>
        <w:t xml:space="preserve">                if (isAdmin) {</w:t>
        <w:br/>
        <w:t xml:space="preserve">                    // Admin: Fetch Audit Logs for recent system events</w:t>
        <w:br/>
        <w:t xml:space="preserve">                    const res = await apiGet&lt;{ data: ApiAuditLog[] }&gt;('/audit?limit=5');</w:t>
        <w:br/>
        <w:t xml:space="preserve">                    const mapped = res.data.map((log) =&gt; ({</w:t>
        <w:br/>
        <w:t xml:space="preserve">                        id: log.id,</w:t>
        <w:br/>
        <w:t xml:space="preserve">                        action: log.action.split('_').map((w: string) =&gt; w.charAt(0).toUpperCase() + w.slice(1)).join(' '),</w:t>
        <w:br/>
        <w:t xml:space="preserve">                        target: log.entity_type ? `${log.entity_type} #${log.entity_id}` : 'System',</w:t>
        <w:br/>
        <w:t xml:space="preserve">                        timestamp: formatTimeAgo(log.created_at),</w:t>
        <w:br/>
        <w:t xml:space="preserve">                        type: 'system' as const</w:t>
        <w:br/>
        <w:t xml:space="preserve">                    }));</w:t>
        <w:br/>
        <w:t xml:space="preserve">                    setActivities(mapped);</w:t>
        <w:br/>
        <w:t xml:space="preserve">                } else {</w:t>
        <w:br/>
        <w:t xml:space="preserve">                    // Operator: Fetch recent executions for activity feed</w:t>
        <w:br/>
        <w:t xml:space="preserve">                    const execRes = await apiGet&lt;{ id: number; status: string; started_at: string; duration_ms?: number; finished_at?: string; workflows?: { name: string } }[]&gt;('/executions?limit=5');</w:t>
        <w:br/>
        <w:t xml:space="preserve">                    const mapped = execRes.map((ex) =&gt; ({</w:t>
        <w:br/>
        <w:t xml:space="preserve">                        id: ex.id,</w:t>
        <w:br/>
        <w:t xml:space="preserve">                        action: `Execution ${ex.status}`,</w:t>
        <w:br/>
        <w:t xml:space="preserve">                        target: ex.workflows?.name || 'Untitled Workflow',</w:t>
        <w:br/>
        <w:t xml:space="preserve">                        timestamp: formatTimeAgo(ex.started_at || new Date()),</w:t>
        <w:br/>
        <w:t xml:space="preserve">                        type: 'execution' as const,</w:t>
        <w:br/>
        <w:t xml:space="preserve">                        status: ex.status,</w:t>
        <w:br/>
        <w:t xml:space="preserve">                        duration: ex.status === 'completed' ? calculateDuration(ex.duration_ms, ex.started_at, ex.finished_at) : undefined</w:t>
        <w:br/>
        <w:t xml:space="preserve">                    }));</w:t>
        <w:br/>
        <w:t xml:space="preserve">                    setActivities(mapped);</w:t>
        <w:br/>
        <w:t xml:space="preserve">                }</w:t>
        <w:br/>
        <w:t xml:space="preserve">            } catch (err) {</w:t>
        <w:br/>
        <w:t xml:space="preserve">                console.error("Failed to fetch dashboard data", err);</w:t>
        <w:br/>
        <w:t xml:space="preserve">            } finally {</w:t>
        <w:br/>
        <w:t xml:space="preserve">                setIsLoading(false);</w:t>
        <w:br/>
        <w:t xml:space="preserve">            }</w:t>
        <w:br/>
        <w:t xml:space="preserve">        };</w:t>
        <w:br/>
        <w:br/>
        <w:t xml:space="preserve">        if (user) {</w:t>
        <w:br/>
        <w:t xml:space="preserve">            fetchData();</w:t>
        <w:br/>
        <w:t xml:space="preserve">            </w:t>
        <w:br/>
        <w:t xml:space="preserve">            // Auto-refresh every 5 minutes (300000ms) per requirement N14</w:t>
        <w:br/>
        <w:t xml:space="preserve">            const refreshInterval = setInterval(() =&gt; {</w:t>
        <w:br/>
        <w:t xml:space="preserve">                fetchData();</w:t>
        <w:br/>
        <w:t xml:space="preserve">            }, 300000); // 5 minutes</w:t>
        <w:br/>
        <w:br/>
        <w:t xml:space="preserve">            return () =&gt; clearInterval(refreshInterval);</w:t>
        <w:br/>
        <w:t xml:space="preserve">        }</w:t>
        <w:br/>
        <w:t xml:space="preserve">    }, [user, isAdmin]);</w:t>
        <w:br/>
        <w:br/>
        <w:t xml:space="preserve">    const getGreeting = () =&gt; {</w:t>
        <w:br/>
        <w:t xml:space="preserve">        const hour = currentTime.getHours();</w:t>
        <w:br/>
        <w:t xml:space="preserve">        if (hour &lt; 12) return "Good Morning";</w:t>
        <w:br/>
        <w:t xml:space="preserve">        if (hour &lt; 18) return "Good Afternoon";</w:t>
        <w:br/>
        <w:t xml:space="preserve">        return "Good Evening";</w:t>
        <w:br/>
        <w:t xml:space="preserve">    };</w:t>
        <w:br/>
        <w:br/>
        <w:t xml:space="preserve">    return (</w:t>
        <w:br/>
        <w:t xml:space="preserve">        &lt;div className="h-full flex flex-col bg-[#020408] text-white relative font-sans overflow-hidden"&gt;</w:t>
        <w:br/>
        <w:t xml:space="preserve">            {/* Tech Grid Background */}</w:t>
        <w:br/>
        <w:t xml:space="preserve">            &lt;div className="absolute inset-0 bg-[linear-gradient(rgba(6,182,212,0.02)_1px,transparent_1px),linear-gradient(90deg,rgba(6,182,212,0.02)_1px,transparent_1px)] bg-[size:40px_40px] pointer-events-none" /&gt;</w:t>
        <w:br/>
        <w:t xml:space="preserve">            </w:t>
        <w:br/>
        <w:t xml:space="preserve">            {/* Ambient Glows */}</w:t>
        <w:br/>
        <w:t xml:space="preserve">            &lt;div className="absolute top-0 right-[-10%] w-[600px] h-[600px] bg-cyan-500/5 rounded-full blur-[120px] pointer-events-none" /&gt;</w:t>
        <w:br/>
        <w:t xml:space="preserve">            &lt;div className="absolute bottom-[-10%] left-[-10%] w-[600px] h-[600px] bg-indigo-500/5 rounded-full blur-[120px] pointer-events-none" /&gt;</w:t>
        <w:br/>
        <w:br/>
        <w:t xml:space="preserve">            {/* Main Content Container */}</w:t>
        <w:br/>
        <w:t xml:space="preserve">            &lt;div className="flex-1 overflow-y-auto custom-scrollbar relative z-10 p-6 md:p-8 pt-16"&gt;</w:t>
        <w:br/>
        <w:t xml:space="preserve">                </w:t>
        <w:br/>
        <w:t xml:space="preserve">                {/* 1. Header Section */}</w:t>
        <w:br/>
        <w:t xml:space="preserve">                &lt;div className="max-w-7xl mx-auto mb-10 flex flex-col md:flex-row items-end justify-between gap-6 border-b border-white/5 pb-6"&gt;</w:t>
        <w:br/>
        <w:t xml:space="preserve">                    &lt;div&gt;</w:t>
        <w:br/>
        <w:t xml:space="preserve">                         &lt;div className="flex items-center gap-2 text-[10px] font-mono uppercase tracking-[0.2em] text-cyan-600 mb-2"&gt;</w:t>
        <w:br/>
        <w:t xml:space="preserve">                            &lt;span className="w-2 h-2 bg-emerald-500 rounded-full animate-pulse shadow-[0_0_10px_#10b981]" /&gt;</w:t>
        <w:br/>
        <w:t xml:space="preserve">                            Command Center Online</w:t>
        <w:br/>
        <w:t xml:space="preserve">                         &lt;/div&gt;</w:t>
        <w:br/>
        <w:t xml:space="preserve">                         &lt;h1 className="text-3xl md:text-4xl font-bold tracking-tight text-white mb-1"&gt;</w:t>
        <w:br/>
        <w:t xml:space="preserve">                            {getGreeting()}, &lt;span className="text-transparent bg-clip-text bg-gradient-to-r from-cyan-400 to-blue-500"&gt;{user?.full_name?.split(' ')[0] || 'User'}&lt;/span&gt;</w:t>
        <w:br/>
        <w:t xml:space="preserve">                         &lt;/h1&gt;</w:t>
        <w:br/>
        <w:t xml:space="preserve">                         &lt;p className="text-slate-400 font-mono text-xs uppercase tracking-widest"&gt;</w:t>
        <w:br/>
        <w:t xml:space="preserve">                            {isAdmin ? 'System Administrator' : 'Workflow Operator'} // ID: #{user?.id ?? '000'}</w:t>
        <w:br/>
        <w:t xml:space="preserve">                         &lt;/p&gt;</w:t>
        <w:br/>
        <w:t xml:space="preserve">                    &lt;/div&gt;</w:t>
        <w:br/>
        <w:br/>
        <w:t xml:space="preserve">                    &lt;div className="text-right"&gt;</w:t>
        <w:br/>
        <w:t xml:space="preserve">                        &lt;div className="flex items-center justify-end gap-3 text-2xl font-mono text-white font-light tracking-widest"&gt;</w:t>
        <w:br/>
        <w:t xml:space="preserve">                            &lt;FiClock className="text-cyan-800" /&gt;</w:t>
        <w:br/>
        <w:t xml:space="preserve">                            {currentTime.toLocaleTimeString([], { hour: '2-digit', minute: '2-digit', second: '2-digit' })}</w:t>
        <w:br/>
        <w:t xml:space="preserve">                        &lt;/div&gt;</w:t>
        <w:br/>
        <w:t xml:space="preserve">                        &lt;div className="text-cyan-900 font-mono text-[10px] tracking-[0.3em] uppercase mt-1"&gt;</w:t>
        <w:br/>
        <w:t xml:space="preserve">                            {currentTime.toLocaleDateString(undefined, { weekday: 'long', day: 'numeric', month: 'long' })}</w:t>
        <w:br/>
        <w:t xml:space="preserve">                        &lt;/div&gt;</w:t>
        <w:br/>
        <w:t xml:space="preserve">                    &lt;/div&gt;</w:t>
        <w:br/>
        <w:t xml:space="preserve">                &lt;/div&gt;</w:t>
        <w:br/>
        <w:br/>
        <w:t xml:space="preserve">                {/* 2. Admin View: "The Data Deck" */}</w:t>
        <w:br/>
        <w:t xml:space="preserve">                {isAdmin ? (</w:t>
        <w:br/>
        <w:t xml:space="preserve">                    &lt;div className="max-w-7xl mx-auto grid grid-cols-1 md:grid-cols-4 grid-rows-[auto_auto] gap-6 animate-in slide-in-from-bottom-4 duration-700"&gt;</w:t>
        <w:br/>
        <w:t xml:space="preserve">                        {/* Row 1: Key Metrics */}</w:t>
        <w:br/>
        <w:t xml:space="preserve">                        &lt;StatCard</w:t>
        <w:br/>
        <w:t xml:space="preserve">                            title="Total Users"</w:t>
        <w:br/>
        <w:t xml:space="preserve">                            value={isLoading ? "..." : stats.totalUsers}</w:t>
        <w:br/>
        <w:t xml:space="preserve">                            icon={FiUsers}</w:t>
        <w:br/>
        <w:t xml:space="preserve">                            trend="neutral"</w:t>
        <w:br/>
        <w:t xml:space="preserve">                            trendValue="All Users"</w:t>
        <w:br/>
        <w:t xml:space="preserve">                            color="blue"</w:t>
        <w:br/>
        <w:t xml:space="preserve">                        /&gt;</w:t>
        <w:br/>
        <w:t xml:space="preserve">                        &lt;StatCard</w:t>
        <w:br/>
        <w:t xml:space="preserve">                            title="Active Workflows"</w:t>
        <w:br/>
        <w:t xml:space="preserve">                            value={isLoading ? "..." : stats.activeWorkflows}</w:t>
        <w:br/>
        <w:t xml:space="preserve">                            icon={FiLayers}</w:t>
        <w:br/>
        <w:t xml:space="preserve">                            trend="neutral"</w:t>
        <w:br/>
        <w:t xml:space="preserve">                            trendValue="Online"</w:t>
        <w:br/>
        <w:t xml:space="preserve">                            color="cyan"</w:t>
        <w:br/>
        <w:t xml:space="preserve">                        /&gt;</w:t>
        <w:br/>
        <w:t xml:space="preserve">                        &lt;StatCard</w:t>
        <w:br/>
        <w:t xml:space="preserve">                            title="Avg. Duration"</w:t>
        <w:br/>
        <w:t xml:space="preserve">                            value={isLoading ? "..." : formatDurationFromMs(stats.avgDurationMs)}</w:t>
        <w:br/>
        <w:t xml:space="preserve">                            icon={FiClock}</w:t>
        <w:br/>
        <w:t xml:space="preserve">                            trend="neutral"</w:t>
        <w:br/>
        <w:t xml:space="preserve">                            trendValue="Per Exec"</w:t>
        <w:br/>
        <w:t xml:space="preserve">                            color="purple"</w:t>
        <w:br/>
        <w:t xml:space="preserve">                        /&gt;</w:t>
        <w:br/>
        <w:t xml:space="preserve">                        &lt;StatCard</w:t>
        <w:br/>
        <w:t xml:space="preserve">                            title="24h Executions"</w:t>
        <w:br/>
        <w:t xml:space="preserve">                            value={isLoading ? "..." : stats.executions24h}</w:t>
        <w:br/>
        <w:t xml:space="preserve">                            icon={FiActivity}</w:t>
        <w:br/>
        <w:t xml:space="preserve">                            trend="neutral"</w:t>
        <w:br/>
        <w:t xml:space="preserve">                            trendValue="Today"</w:t>
        <w:br/>
        <w:t xml:space="preserve">                            color="emerald"</w:t>
        <w:br/>
        <w:t xml:space="preserve">                        /&gt;</w:t>
        <w:br/>
        <w:br/>
        <w:t xml:space="preserve">                        {/* Row 2: Charts &amp; Actions */}</w:t>
        <w:br/>
        <w:t xml:space="preserve">                        &lt;div className="md:col-span-3 bg-[#050b14] border border-white/5 rounded-xl p-6 backdrop-blur-sm relative overflow-hidden group"&gt;</w:t>
        <w:br/>
        <w:t xml:space="preserve">                           &lt;div className="flex items-center justify-between mb-6"&gt;</w:t>
        <w:br/>
        <w:t xml:space="preserve">                                &lt;h3 className="text-white font-mono text-sm uppercase tracking-widest flex items-center gap-2"&gt;</w:t>
        <w:br/>
        <w:t xml:space="preserve">                                    &lt;FiActivity className="text-cyan-500" /&gt;</w:t>
        <w:br/>
        <w:t xml:space="preserve">                                    System Load (24h)</w:t>
        <w:br/>
        <w:t xml:space="preserve">                                &lt;/h3&gt;</w:t>
        <w:br/>
        <w:t xml:space="preserve">                                &lt;div className="flex gap-2"&gt;</w:t>
        <w:br/>
        <w:t xml:space="preserve">                                    &lt;span className="w-2 h-2 rounded-full bg-cyan-500 shadow-[0_0_10px_#06b6d4]" /&gt;</w:t>
        <w:br/>
        <w:t xml:space="preserve">                                    &lt;span className="text-[10px] font-mono text-cyan-500"&gt;LIVE&lt;/span&gt;</w:t>
        <w:br/>
        <w:t xml:space="preserve">                                &lt;/div&gt;</w:t>
        <w:br/>
        <w:t xml:space="preserve">                           &lt;/div&gt;</w:t>
        <w:br/>
        <w:t xml:space="preserve">                           &lt;ActivityChart data={chartData.activityByHour.map(h =&gt; ({ name: h.hour, value: h.count }))} color="#06b6d4" /&gt;</w:t>
        <w:br/>
        <w:t xml:space="preserve">                        &lt;/div&gt;</w:t>
        <w:br/>
        <w:br/>
        <w:t xml:space="preserve">                        &lt;div className="md:col-span-1 grid grid-rows-2 gap-6"&gt;</w:t>
        <w:br/>
        <w:t xml:space="preserve">                            {/* Quick Action: Audit Logs */}</w:t>
        <w:br/>
        <w:t xml:space="preserve">                            &lt;Link to="/admin/audit-logs" className="bg-[#050b14] border border-red-500/20 rounded-xl p-6 hover:border-red-500/50 hover:bg-red-950/10 transition-all flex flex-col justify-center items-center text-center group"&gt;</w:t>
        <w:br/>
        <w:t xml:space="preserve">                                &lt;FiShield className="text-3xl text-red-500 mb-3 group-hover:scale-110 transition-transform" /&gt;</w:t>
        <w:br/>
        <w:t xml:space="preserve">                                &lt;h3 className="text-red-400 font-bold mb-1"&gt;Audit Logs&lt;/h3&gt;</w:t>
        <w:br/>
        <w:t xml:space="preserve">                                &lt;p className="text-[10px] text-slate-500 font-mono"&gt;View Security Events&lt;/p&gt;</w:t>
        <w:br/>
        <w:t xml:space="preserve">                            &lt;/Link&gt;</w:t>
        <w:br/>
        <w:br/>
        <w:t xml:space="preserve">                             {/* Quick Action: New Workflow */}</w:t>
        <w:br/>
        <w:t xml:space="preserve">                            &lt;div onClick={handleCreateWorkflow} className="bg-[#050b14] border border-cyan-500/20 rounded-xl p-6 hover:border-cyan-500/50 hover:bg-cyan-950/10 transition-all flex flex-col justify-center items-center text-center group cursor-pointer"&gt;</w:t>
        <w:br/>
        <w:t xml:space="preserve">                                &lt;FiPlusCircle className="text-3xl text-cyan-500 mb-3 group-hover:scale-110 transition-transform" /&gt;</w:t>
        <w:br/>
        <w:t xml:space="preserve">                                &lt;h3 className="text-cyan-400 font-bold mb-1"&gt;New Workflow&lt;/h3&gt;</w:t>
        <w:br/>
        <w:t xml:space="preserve">                                &lt;p className="text-[10px] text-slate-500 font-mono"&gt;Deploy Protocol&lt;/p&gt;</w:t>
        <w:br/>
        <w:t xml:space="preserve">                            &lt;/div&gt;</w:t>
        <w:br/>
        <w:t xml:space="preserve">                        &lt;/div&gt;</w:t>
        <w:br/>
        <w:t xml:space="preserve">                    &lt;/div&gt;</w:t>
        <w:br/>
        <w:t xml:space="preserve">                ) : (</w:t>
        <w:br/>
        <w:t xml:space="preserve">                    // 3. Operator View: Personal Dashboard</w:t>
        <w:br/>
        <w:t xml:space="preserve">                    &lt;div className="max-w-7xl mx-auto grid grid-cols-1 md:grid-cols-3 gap-6 animate-in slide-in-from-bottom-4 duration-700"&gt;</w:t>
        <w:br/>
        <w:t xml:space="preserve">                        {/* Column 1: Stats */}</w:t>
        <w:br/>
        <w:t xml:space="preserve">                        &lt;div className="space-y-6"&gt;</w:t>
        <w:br/>
        <w:t xml:space="preserve">                            &lt;StatCard</w:t>
        <w:br/>
        <w:t xml:space="preserve">                                title="My Executions"</w:t>
        <w:br/>
        <w:t xml:space="preserve">                                value={isLoading ? "..." : stats.totalExecutions}</w:t>
        <w:br/>
        <w:t xml:space="preserve">                                icon={FiActivity}</w:t>
        <w:br/>
        <w:t xml:space="preserve">                                trend="neutral"</w:t>
        <w:br/>
        <w:t xml:space="preserve">                                trendValue="Total"</w:t>
        <w:br/>
        <w:t xml:space="preserve">                                color="blue"</w:t>
        <w:br/>
        <w:t xml:space="preserve">                            /&gt;</w:t>
        <w:br/>
        <w:t xml:space="preserve">                            &lt;StatCard</w:t>
        <w:br/>
        <w:t xml:space="preserve">                                title="Success Rate"</w:t>
        <w:br/>
        <w:t xml:space="preserve">                                value={isLoading ? "..." : `${stats.totalExecutions &gt; 0 ? Math.round((stats.executionsByStatus.completed / stats.totalExecutions) * 100) : 0}%`}</w:t>
        <w:br/>
        <w:t xml:space="preserve">                                icon={FiCheckCircle}</w:t>
        <w:br/>
        <w:t xml:space="preserve">                                trend={stats.executionsByStatus.completed &gt; stats.executionsByStatus.failed ? 'up' : 'down'}</w:t>
        <w:br/>
        <w:t xml:space="preserve">                                trendValue={stats.executionsByStatus.completed &gt; stats.executionsByStatus.failed ? 'Good' : 'Attn'}</w:t>
        <w:br/>
        <w:t xml:space="preserve">                                color={stats.executionsByStatus.completed &gt; stats.executionsByStatus.failed ? 'emerald' : 'rose'}</w:t>
        <w:br/>
        <w:t xml:space="preserve">                            /&gt;</w:t>
        <w:br/>
        <w:t xml:space="preserve">                            &lt;StatCard</w:t>
        <w:br/>
        <w:t xml:space="preserve">                                title="Avg. Duration"</w:t>
        <w:br/>
        <w:t xml:space="preserve">                                value={isLoading ? "..." : formatDurationFromMs(stats.avgDurationMs)}</w:t>
        <w:br/>
        <w:t xml:space="preserve">                                icon={FiClock}</w:t>
        <w:br/>
        <w:t xml:space="preserve">                                trend="neutral"</w:t>
        <w:br/>
        <w:t xml:space="preserve">                                trendValue="Per Exec"</w:t>
        <w:br/>
        <w:t xml:space="preserve">                                color="purple"</w:t>
        <w:br/>
        <w:t xml:space="preserve">                            /&gt;</w:t>
        <w:br/>
        <w:t xml:space="preserve">                        &lt;/div&gt;</w:t>
        <w:br/>
        <w:br/>
        <w:t xml:space="preserve">                         {/* Column 2: Status Chart &amp; Volume */}</w:t>
        <w:br/>
        <w:t xml:space="preserve">                        &lt;div className="bg-[#050b14] border border-white/5 rounded-xl p-6 flex flex-col gap-6"&gt;</w:t>
        <w:br/>
        <w:t xml:space="preserve">                            {/* Execution Status */}</w:t>
        <w:br/>
        <w:t xml:space="preserve">                            &lt;div&gt;</w:t>
        <w:br/>
        <w:t xml:space="preserve">                                &lt;div className="flex items-center justify-between mb-4"&gt;</w:t>
        <w:br/>
        <w:t xml:space="preserve">                                     &lt;h3 className="text-white font-mono text-sm uppercase tracking-widest flex items-center gap-2"&gt;</w:t>
        <w:br/>
        <w:t xml:space="preserve">                                        &lt;FiActivity className="text-indigo-400" /&gt;</w:t>
        <w:br/>
        <w:t xml:space="preserve">                                        Execution Status</w:t>
        <w:br/>
        <w:t xml:space="preserve">                                    &lt;/h3&gt;</w:t>
        <w:br/>
        <w:t xml:space="preserve">                                    &lt;span className="text-[10px] font-mono text-slate-500 bg-white/5 px-2 py-1 rounded"&gt;</w:t>
        <w:br/>
        <w:t xml:space="preserve">                                        Last 7 Days</w:t>
        <w:br/>
        <w:t xml:space="preserve">                                    &lt;/span&gt;</w:t>
        <w:br/>
        <w:t xml:space="preserve">                                &lt;/div&gt;</w:t>
        <w:br/>
        <w:t xml:space="preserve">                                &lt;StatusChart data={chartData.statusBreakdown} /&gt;</w:t>
        <w:br/>
        <w:t xml:space="preserve">                            &lt;/div&gt;</w:t>
        <w:br/>
        <w:br/>
        <w:t xml:space="preserve">                            {/* Daily Volume (Bottom Connector) */}</w:t>
        <w:br/>
        <w:t xml:space="preserve">                             &lt;div className="border-t border-white/5 pt-4"&gt;</w:t>
        <w:br/>
        <w:t xml:space="preserve">                                &lt;h3 className="text-white font-mono text-[10px] uppercase tracking-widest mb-1 flex items-center gap-2"&gt;</w:t>
        <w:br/>
        <w:t xml:space="preserve">                                    &lt;FiBarChart2 className="text-sky-400" /&gt;</w:t>
        <w:br/>
        <w:t xml:space="preserve">                                    Weekly Volume</w:t>
        <w:br/>
        <w:t xml:space="preserve">                                &lt;/h3&gt;</w:t>
        <w:br/>
        <w:t xml:space="preserve">                                &lt;VolumeChart data={chartData.volumeByDay.map(d =&gt; ({ name: d.day, value: d.count }))} /&gt;</w:t>
        <w:br/>
        <w:t xml:space="preserve">                            &lt;/div&gt;</w:t>
        <w:br/>
        <w:t xml:space="preserve">                        &lt;/div&gt;</w:t>
        <w:br/>
        <w:br/>
        <w:t xml:space="preserve">                        {/* Column 3: Recent Activity Feed */}</w:t>
        <w:br/>
        <w:t xml:space="preserve">                        &lt;div className="bg-[#050b14] border border-white/5 rounded-xl p-1 flex flex-col h-full min-h-[300px]"&gt;</w:t>
        <w:br/>
        <w:t xml:space="preserve">                            &lt;div className="p-4 border-b border-white/5 flex items-center justify-between"&gt;</w:t>
        <w:br/>
        <w:t xml:space="preserve">                                &lt;h3 className="text-white font-mono text-sm uppercase tracking-widest flex items-center gap-2"&gt;</w:t>
        <w:br/>
        <w:t xml:space="preserve">                                    &lt;FiCpu className="text-slate-400" /&gt;</w:t>
        <w:br/>
        <w:t xml:space="preserve">                                    Live Feed</w:t>
        <w:br/>
        <w:t xml:space="preserve">                                &lt;/h3&gt;</w:t>
        <w:br/>
        <w:t xml:space="preserve">                                &lt;Link to="/executions" className="text-[10px] text-cyan-500 hover:text-cyan-400 font-mono uppercase"&gt;View All&lt;/Link&gt;</w:t>
        <w:br/>
        <w:t xml:space="preserve">                            &lt;/div&gt;</w:t>
        <w:br/>
        <w:t xml:space="preserve">                            &lt;div className="flex-1 overflow-y-auto custom-scrollbar p-2 space-y-1"&gt;</w:t>
        <w:br/>
        <w:t xml:space="preserve">                                {activities.map((activity) =&gt; (</w:t>
        <w:br/>
        <w:t xml:space="preserve">                                     &lt;div key={activity.id} className="group flex items-center gap-3 p-3 rounded-lg hover:bg-white/5 transition-colors cursor-default"&gt;</w:t>
        <w:br/>
        <w:t xml:space="preserve">                                        {/* Status Icon */}</w:t>
        <w:br/>
        <w:t xml:space="preserve">                                        &lt;div className="shrink-0"&gt;</w:t>
        <w:br/>
        <w:t xml:space="preserve">                                            {activity.status === 'completed' ? (</w:t>
        <w:br/>
        <w:t xml:space="preserve">                                                &lt;FiCheckCircle className="text-emerald-500 text-lg" /&gt;</w:t>
        <w:br/>
        <w:t xml:space="preserve">                                            ) : activity.status === 'failed' ? (</w:t>
        <w:br/>
        <w:t xml:space="preserve">                                                &lt;FiXCircle className="text-rose-500 text-lg" /&gt;</w:t>
        <w:br/>
        <w:t xml:space="preserve">                                            ) : (</w:t>
        <w:br/>
        <w:t xml:space="preserve">                                                &lt;div className="w-1.5 h-1.5 rounded-full bg-cyan-500 shadow-[0_0_5px_#06b6d4] ml-1" /&gt;</w:t>
        <w:br/>
        <w:t xml:space="preserve">                                            )}</w:t>
        <w:br/>
        <w:t xml:space="preserve">                                        &lt;/div&gt;</w:t>
        <w:br/>
        <w:t xml:space="preserve">                                        </w:t>
        <w:br/>
        <w:t xml:space="preserve">                                        &lt;div className="flex-1 min-w-0"&gt;</w:t>
        <w:br/>
        <w:t xml:space="preserve">                                            &lt;p className="text-xs text-slate-200 truncate group-hover:text-white transition-colors"&gt;</w:t>
        <w:br/>
        <w:t xml:space="preserve">                                                {activity.action}</w:t>
        <w:br/>
        <w:t xml:space="preserve">                                            &lt;/p&gt;</w:t>
        <w:br/>
        <w:t xml:space="preserve">                                            &lt;p className="text-[10px] text-slate-500 font-mono truncate"&gt;</w:t>
        <w:br/>
        <w:t xml:space="preserve">                                                {activity.target}</w:t>
        <w:br/>
        <w:t xml:space="preserve">                                            &lt;/p&gt;</w:t>
        <w:br/>
        <w:t xml:space="preserve">                                        &lt;/div&gt;</w:t>
        <w:br/>
        <w:t xml:space="preserve">                                        </w:t>
        <w:br/>
        <w:t xml:space="preserve">                                        &lt;div className="text-right"&gt;</w:t>
        <w:br/>
        <w:t xml:space="preserve">                                            &lt;div className="text-[9px] text-slate-600 font-mono whitespace-nowrap group-hover:text-slate-400"&gt;</w:t>
        <w:br/>
        <w:t xml:space="preserve">                                                {activity.timestamp.replace(' ago', '')}</w:t>
        <w:br/>
        <w:t xml:space="preserve">                                            &lt;/div&gt;</w:t>
        <w:br/>
        <w:t xml:space="preserve">                                            {activity.duration &amp;&amp; (</w:t>
        <w:br/>
        <w:t xml:space="preserve">                                                &lt;div className="text-[9px] text-indigo-400 font-mono whitespace-nowrap mt-0.5"&gt;</w:t>
        <w:br/>
        <w:t xml:space="preserve">                                                    {activity.duration}</w:t>
        <w:br/>
        <w:t xml:space="preserve">                                                &lt;/div&gt;</w:t>
        <w:br/>
        <w:t xml:space="preserve">                                            )}</w:t>
        <w:br/>
        <w:t xml:space="preserve">                                        &lt;/div&gt;</w:t>
        <w:br/>
        <w:t xml:space="preserve">                                    &lt;/div&gt;</w:t>
        <w:br/>
        <w:t xml:space="preserve">                                ))}</w:t>
        <w:br/>
        <w:t xml:space="preserve">                                {activities.length === 0 &amp;&amp; (</w:t>
        <w:br/>
        <w:t xml:space="preserve">                                    &lt;div className="text-center py-10 text-slate-600 font-mono text-xs uppercase"&gt;No Activity&lt;/div&gt;</w:t>
        <w:br/>
        <w:t xml:space="preserve">                                )}</w:t>
        <w:br/>
        <w:t xml:space="preserve">                            &lt;/div&gt;</w:t>
        <w:br/>
        <w:t xml:space="preserve">                        &lt;/div&gt;</w:t>
        <w:br/>
        <w:t xml:space="preserve">                    &lt;/div&gt;</w:t>
        <w:br/>
        <w:t xml:space="preserve">                )}</w:t>
        <w:br/>
        <w:t xml:space="preserve">                </w:t>
        <w:br/>
        <w:t xml:space="preserve">                {/* 4. Common Recent (Expanded) if Admin */}</w:t>
        <w:br/>
        <w:t xml:space="preserve">                {isAdmin &amp;&amp; (</w:t>
        <w:br/>
        <w:t xml:space="preserve">                    &lt;div className="max-w-7xl mx-auto mt-6 bg-[#050b14] border border-white/5 rounded-xl p-1"&gt;</w:t>
        <w:br/>
        <w:t xml:space="preserve">                        &lt;div className="p-4 border-b border-white/5 flex items-center justify-between"&gt;</w:t>
        <w:br/>
        <w:t xml:space="preserve">                             &lt;h3 className="text-white font-mono text-sm uppercase tracking-widest flex items-center gap-2"&gt;</w:t>
        <w:br/>
        <w:t xml:space="preserve">                                &lt;FiActivity className="text-slate-400" /&gt;</w:t>
        <w:br/>
        <w:t xml:space="preserve">                                Recent System Events</w:t>
        <w:br/>
        <w:t xml:space="preserve">                            &lt;/h3&gt;</w:t>
        <w:br/>
        <w:t xml:space="preserve">                             &lt;Link to="/admin/audit-logs" className="text-[10px] text-cyan-500 hover:text-cyan-400 font-mono uppercase"&gt;Full History&lt;/Link&gt;</w:t>
        <w:br/>
        <w:t xml:space="preserve">                        &lt;/div&gt;</w:t>
        <w:br/>
        <w:t xml:space="preserve">                        &lt;div className="grid grid-cols-1 md:grid-cols-2 lg:grid-cols-3 gap-2 p-2"&gt;</w:t>
        <w:br/>
        <w:t xml:space="preserve">                            {activities.map((activity) =&gt; (</w:t>
        <w:br/>
        <w:t xml:space="preserve">                                &lt;div key={activity.id} className="flex items-center gap-3 p-3 rounded- border border-white/5 bg-white/[0.01] hover:bg-white/[0.03] transition-colors"&gt;</w:t>
        <w:br/>
        <w:t xml:space="preserve">                                    &lt;span className="text-[10px] font-mono text-purple-400 bg-purple-900/20 px-1.5 py-0.5 rounded"&gt;SYS&lt;/span&gt;</w:t>
        <w:br/>
        <w:t xml:space="preserve">                                    &lt;div className="flex-1 min-w-0"&gt;</w:t>
        <w:br/>
        <w:t xml:space="preserve">                                        &lt;p className="text-xs text-slate-300 truncate"&gt;{activity.action}&lt;/p&gt;</w:t>
        <w:br/>
        <w:t xml:space="preserve">                                        &lt;p className="text-[10px] text-slate-600 font-mono truncate"&gt;{activity.target}&lt;/p&gt;</w:t>
        <w:br/>
        <w:t xml:space="preserve">                                    &lt;/div&gt;</w:t>
        <w:br/>
        <w:t xml:space="preserve">                                    &lt;span className="text-[9px] text-slate-600 font-mono"&gt;{activity.timestamp}&lt;/span&gt;</w:t>
        <w:br/>
        <w:t xml:space="preserve">                                &lt;/div&gt;</w:t>
        <w:br/>
        <w:t xml:space="preserve">                            ))}</w:t>
        <w:br/>
        <w:t xml:space="preserve">                        &lt;/div&gt;</w:t>
        <w:br/>
        <w:t xml:space="preserve">                    &lt;/div&gt;</w:t>
        <w:br/>
        <w:t xml:space="preserve">                )}</w:t>
        <w:br/>
        <w:br/>
        <w:t xml:space="preserve">                 {/* 5. Quick Start Templates Section */}</w:t>
        <w:br/>
        <w:t xml:space="preserve">                &lt;div className="max-w-7xl mx-auto mt-8"&gt;</w:t>
        <w:br/>
        <w:t xml:space="preserve">                    &lt;div className="flex items-center justify-between mb-6"&gt;</w:t>
        <w:br/>
        <w:t xml:space="preserve">                        &lt;div&gt;</w:t>
        <w:br/>
        <w:t xml:space="preserve">                            &lt;h2 className="text-lg font-bold text-white flex items-center gap-2"&gt;</w:t>
        <w:br/>
        <w:t xml:space="preserve">                                &lt;FiFileText className="text-cyan-500" /&gt;</w:t>
        <w:br/>
        <w:t xml:space="preserve">                                Quick Start Templates</w:t>
        <w:br/>
        <w:t xml:space="preserve">                            &lt;/h2&gt;</w:t>
        <w:br/>
        <w:t xml:space="preserve">                            &lt;p className="text-xs text-slate-500 mt-1"&gt;</w:t>
        <w:br/>
        <w:t xml:space="preserve">                                Start with a pre-built workflow and customize it for your needs</w:t>
        <w:br/>
        <w:t xml:space="preserve">                            &lt;/p&gt;</w:t>
        <w:br/>
        <w:t xml:space="preserve">                        &lt;/div&gt;</w:t>
        <w:br/>
        <w:t xml:space="preserve">                        &lt;Link</w:t>
        <w:br/>
        <w:t xml:space="preserve">                            to="/workflows"</w:t>
        <w:br/>
        <w:t xml:space="preserve">                            className="text-xs text-cyan-500 hover:text-cyan-400 font-mono uppercase flex items-center gap-1"</w:t>
        <w:br/>
        <w:t xml:space="preserve">                        &gt;</w:t>
        <w:br/>
        <w:t xml:space="preserve">                            All Workflows &lt;FiArrowRight className="w-3 h-3" /&gt;</w:t>
        <w:br/>
        <w:t xml:space="preserve">                        &lt;/Link&gt;</w:t>
        <w:br/>
        <w:t xml:space="preserve">                    &lt;/div&gt;</w:t>
        <w:br/>
        <w:br/>
        <w:t xml:space="preserve">                    &lt;div className="grid grid-cols-1 md:grid-cols-2 lg:grid-cols-3 gap-4"&gt;</w:t>
        <w:br/>
        <w:t xml:space="preserve">                        {templates.map((template) =&gt; (</w:t>
        <w:br/>
        <w:t xml:space="preserve">                            &lt;div</w:t>
        <w:br/>
        <w:t xml:space="preserve">                                key={template.id}</w:t>
        <w:br/>
        <w:t xml:space="preserve">                                className="group bg-[#050b14] border border-white/5 rounded-xl p-5 hover:border-cyan-500/30 hover:bg-cyan-950/5 transition-all cursor-pointer"</w:t>
        <w:br/>
        <w:t xml:space="preserve">                                onClick={() =&gt; handlePreviewTemplate(template)}</w:t>
        <w:br/>
        <w:t xml:space="preserve">                            &gt;</w:t>
        <w:br/>
        <w:t xml:space="preserve">                                &lt;div className="flex items-start justify-between mb-3"&gt;</w:t>
        <w:br/>
        <w:t xml:space="preserve">                                    &lt;span</w:t>
        <w:br/>
        <w:t xml:space="preserve">                                        className={`text-[10px] font-bold uppercase tracking-wider px-2 py-0.5 rounded ${</w:t>
        <w:br/>
        <w:t xml:space="preserve">                                            template.category === 'hr'</w:t>
        <w:br/>
        <w:t xml:space="preserve">                                                ? 'bg-blue-500/10 text-blue-400'</w:t>
        <w:br/>
        <w:t xml:space="preserve">                                                : template.category === 'it'</w:t>
        <w:br/>
        <w:t xml:space="preserve">                                                ? 'bg-green-500/10 text-green-400'</w:t>
        <w:br/>
        <w:t xml:space="preserve">                                                : 'bg-slate-500/10 text-slate-400'</w:t>
        <w:br/>
        <w:t xml:space="preserve">                                        }`}</w:t>
        <w:br/>
        <w:t xml:space="preserve">                                    &gt;</w:t>
        <w:br/>
        <w:t xml:space="preserve">                                        {template.category}</w:t>
        <w:br/>
        <w:t xml:space="preserve">                                    &lt;/span&gt;</w:t>
        <w:br/>
        <w:t xml:space="preserve">                                    &lt;span className="text-[10px] text-slate-600 font-mono"&gt;</w:t>
        <w:br/>
        <w:t xml:space="preserve">                                        {template.nodes.length} steps</w:t>
        <w:br/>
        <w:t xml:space="preserve">                                    &lt;/span&gt;</w:t>
        <w:br/>
        <w:t xml:space="preserve">                                &lt;/div&gt;</w:t>
        <w:br/>
        <w:t xml:space="preserve">                                &lt;h3 className="text-white font-semibold mb-2 group-hover:text-cyan-400 transition-colors"&gt;</w:t>
        <w:br/>
        <w:t xml:space="preserve">                                    {template.name}</w:t>
        <w:br/>
        <w:t xml:space="preserve">                                &lt;/h3&gt;</w:t>
        <w:br/>
        <w:t xml:space="preserve">                                &lt;p className="text-xs text-slate-400 line-clamp-2 mb-4"&gt;</w:t>
        <w:br/>
        <w:t xml:space="preserve">                                    {template.description}</w:t>
        <w:br/>
        <w:t xml:space="preserve">                                &lt;/p&gt;</w:t>
        <w:br/>
        <w:t xml:space="preserve">                                &lt;div className="flex items-center justify-between"&gt;</w:t>
        <w:br/>
        <w:t xml:space="preserve">                                    &lt;div className="flex -space-x-1"&gt;</w:t>
        <w:br/>
        <w:t xml:space="preserve">                                        {template.nodes.slice(0, 4).map((node) =&gt; {</w:t>
        <w:br/>
        <w:t xml:space="preserve">                                            const nodeConfig = nodeIconMap[node.kind] ?? { icon: LuBox, color: 'text-slate-400' };</w:t>
        <w:br/>
        <w:t xml:space="preserve">                                            const NodeIcon = nodeConfig.icon;</w:t>
        <w:br/>
        <w:t xml:space="preserve">                                            return (</w:t>
        <w:br/>
        <w:t xml:space="preserve">                                                &lt;div</w:t>
        <w:br/>
        <w:t xml:space="preserve">                                                    key={node.id}</w:t>
        <w:br/>
        <w:t xml:space="preserve">                                                    className="w-6 h-6 rounded-full bg-navy-900 border border-white/10 flex items-center justify-center"</w:t>
        <w:br/>
        <w:t xml:space="preserve">                                                    title={node.name}</w:t>
        <w:br/>
        <w:t xml:space="preserve">                                                &gt;</w:t>
        <w:br/>
        <w:t xml:space="preserve">                                                    &lt;NodeIcon className={`w-3.5 h-3.5 ${nodeConfig.color}`} /&gt;</w:t>
        <w:br/>
        <w:t xml:space="preserve">                                                &lt;/div&gt;</w:t>
        <w:br/>
        <w:t xml:space="preserve">                                            );</w:t>
        <w:br/>
        <w:t xml:space="preserve">                                        })}</w:t>
        <w:br/>
        <w:t xml:space="preserve">                                        {template.nodes.length &gt; 4 &amp;&amp; (</w:t>
        <w:br/>
        <w:t xml:space="preserve">                                            &lt;div className="w-6 h-6 rounded-full bg-navy-900 border border-white/10 flex items-center justify-center text-[10px] text-slate-400"&gt;</w:t>
        <w:br/>
        <w:t xml:space="preserve">                                                +{template.nodes.length - 4}</w:t>
        <w:br/>
        <w:t xml:space="preserve">                                            &lt;/div&gt;</w:t>
        <w:br/>
        <w:t xml:space="preserve">                                        )}</w:t>
        <w:br/>
        <w:t xml:space="preserve">                                    &lt;/div&gt;</w:t>
        <w:br/>
        <w:t xml:space="preserve">                                    &lt;button className="text-xs text-cyan-500 hover:text-cyan-400 font-medium flex items-center gap-1 opacity-0 group-hover:opacity-100 transition-opacity"&gt;</w:t>
        <w:br/>
        <w:t xml:space="preserve">                                        Preview &lt;FiArrowRight className="w-3 h-3" /&gt;</w:t>
        <w:br/>
        <w:t xml:space="preserve">                                    &lt;/button&gt;</w:t>
        <w:br/>
        <w:t xml:space="preserve">                                &lt;/div&gt;</w:t>
        <w:br/>
        <w:t xml:space="preserve">                            &lt;/div&gt;</w:t>
        <w:br/>
        <w:t xml:space="preserve">                        ))}</w:t>
        <w:br/>
        <w:br/>
        <w:t xml:space="preserve">                        {/* Create Blank Workflow Card */}</w:t>
        <w:br/>
        <w:t xml:space="preserve">                        &lt;div</w:t>
        <w:br/>
        <w:t xml:space="preserve">                            className="group bg-[#050b14] border border-dashed border-white/10 rounded-xl p-5 hover:border-cyan-500/30 hover:bg-cyan-950/5 transition-all cursor-pointer flex flex-col items-center justify-center min-h-[180px]"</w:t>
        <w:br/>
        <w:t xml:space="preserve">                            onClick={handleCreateWorkflow}</w:t>
        <w:br/>
        <w:t xml:space="preserve">                        &gt;</w:t>
        <w:br/>
        <w:t xml:space="preserve">                            &lt;FiPlusCircle className="text-3xl text-slate-600 group-hover:text-cyan-500 transition-colors mb-3" /&gt;</w:t>
        <w:br/>
        <w:t xml:space="preserve">                            &lt;h3 className="text-white font-semibold mb-1 group-hover:text-cyan-400 transition-colors"&gt;</w:t>
        <w:br/>
        <w:t xml:space="preserve">                                Blank Workflow</w:t>
        <w:br/>
        <w:t xml:space="preserve">                            &lt;/h3&gt;</w:t>
        <w:br/>
        <w:t xml:space="preserve">                            &lt;p className="text-xs text-slate-500 text-center"&gt;</w:t>
        <w:br/>
        <w:t xml:space="preserve">                                Start from scratch with an empty canvas</w:t>
        <w:br/>
        <w:t xml:space="preserve">                            &lt;/p&gt;</w:t>
        <w:br/>
        <w:t xml:space="preserve">                        &lt;/div&gt;</w:t>
        <w:br/>
        <w:t xml:space="preserve">                    &lt;/div&gt;</w:t>
        <w:br/>
        <w:t xml:space="preserve">                &lt;/div&gt;</w:t>
        <w:br/>
        <w:br/>
        <w:t xml:space="preserve">                {/* Footer Deco */}</w:t>
        <w:br/>
        <w:t xml:space="preserve">                &lt;div className="mt-12 text-center opacity-30"&gt;</w:t>
        <w:br/>
        <w:t xml:space="preserve">                    &lt;p className="text-[9px] text-cyan-900 font-mono uppercase tracking-[0.5em]"&gt;</w:t>
        <w:br/>
        <w:t xml:space="preserve">                        HRFlow Automation Systems v2.4.0</w:t>
        <w:br/>
        <w:t xml:space="preserve">                    &lt;/p&gt;</w:t>
        <w:br/>
        <w:t xml:space="preserve">                &lt;/div&gt;</w:t>
        <w:br/>
        <w:br/>
        <w:t xml:space="preserve">            &lt;/div&gt;</w:t>
        <w:br/>
        <w:br/>
        <w:t xml:space="preserve">            {/* Template Preview Modal */}</w:t>
        <w:br/>
        <w:t xml:space="preserve">            &lt;TemplatePreviewModal</w:t>
        <w:br/>
        <w:t xml:space="preserve">                isOpen={isTemplateModalOpen}</w:t>
        <w:br/>
        <w:t xml:space="preserve">                template={selectedTemplate}</w:t>
        <w:br/>
        <w:t xml:space="preserve">                onClose={() =&gt; setIsTemplateModalOpen(false)}</w:t>
        <w:br/>
        <w:t xml:space="preserve">                onUseTemplate={handleUseTemplate}</w:t>
        <w:br/>
        <w:t xml:space="preserve">            /&gt;</w:t>
        <w:br/>
        <w:t xml:space="preserve">        &lt;/div&gt;</w:t>
        <w:br/>
        <w:t xml:space="preserve">    );</w:t>
        <w:br/>
        <w:t>}</w:t>
        <w:br/>
      </w:r>
    </w:p>
    <w:p>
      <w:r>
        <w:t>____________________________________________________________________________________________________</w:t>
      </w:r>
    </w:p>
    <w:p>
      <w:pPr>
        <w:pStyle w:val="Heading2"/>
      </w:pPr>
      <w:r>
        <w:t>.\frontend\src\pages\Dashboard\LandingPage.tsx</w:t>
      </w:r>
    </w:p>
    <w:p>
      <w:pPr>
        <w:spacing w:after="40"/>
      </w:pPr>
      <w:r>
        <w:t>import { useEffect, useState } from "react";</w:t>
        <w:br/>
        <w:t>import { Link, useNavigate } from "react-router-dom";</w:t>
        <w:br/>
        <w:t>import { useAuth } from "../../contexts/AuthContext";</w:t>
        <w:br/>
        <w:t>import { createWorkflow } from "../../api/workflows";</w:t>
        <w:br/>
        <w:t>import { fetchExecutions } from "../../api/executions";</w:t>
        <w:br/>
        <w:t>import { apiGet } from "../../api/apiClient";</w:t>
        <w:br/>
        <w:t xml:space="preserve">import { </w:t>
        <w:br/>
        <w:t xml:space="preserve">    FiPlusCircle, </w:t>
        <w:br/>
        <w:t xml:space="preserve">    FiGrid, </w:t>
        <w:br/>
        <w:t xml:space="preserve">    FiActivity, </w:t>
        <w:br/>
        <w:t xml:space="preserve">    FiShield, </w:t>
        <w:br/>
        <w:t xml:space="preserve">    FiCpu, </w:t>
        <w:br/>
        <w:t xml:space="preserve">    FiArrowRight, </w:t>
        <w:br/>
        <w:t xml:space="preserve">    FiClock</w:t>
        <w:br/>
        <w:t>} from "react-icons/fi";</w:t>
        <w:br/>
        <w:br/>
        <w:t>interface RecentActivity {</w:t>
        <w:br/>
        <w:t xml:space="preserve">    id: number;</w:t>
        <w:br/>
        <w:t xml:space="preserve">    action: string;</w:t>
        <w:br/>
        <w:t xml:space="preserve">    target: string;</w:t>
        <w:br/>
        <w:t xml:space="preserve">    timestamp: string;</w:t>
        <w:br/>
        <w:t xml:space="preserve">    type: 'workflow' | 'execution' | 'system';</w:t>
        <w:br/>
        <w:t>}</w:t>
        <w:br/>
        <w:br/>
        <w:t>interface ApiAuditLog {</w:t>
        <w:br/>
        <w:t xml:space="preserve">    id: number;</w:t>
        <w:br/>
        <w:t xml:space="preserve">    action: string;</w:t>
        <w:br/>
        <w:t xml:space="preserve">    entity_type: string | null;</w:t>
        <w:br/>
        <w:t xml:space="preserve">    entity_id: number | null;</w:t>
        <w:br/>
        <w:t xml:space="preserve">    created_at: string;</w:t>
        <w:br/>
        <w:t>}</w:t>
        <w:br/>
        <w:br/>
        <w:t>function formatTimeAgo(dateString: string | Date) {</w:t>
        <w:br/>
        <w:t xml:space="preserve">    const date = new Date(dateString);</w:t>
        <w:br/>
        <w:t xml:space="preserve">    const now = new Date();</w:t>
        <w:br/>
        <w:t xml:space="preserve">    const seconds = Math.floor((now.getTime() - date.getTime()) / 1000);</w:t>
        <w:br/>
        <w:t xml:space="preserve">    </w:t>
        <w:br/>
        <w:t xml:space="preserve">    if (seconds &lt; 60) return `${seconds}s ago`;</w:t>
        <w:br/>
        <w:t xml:space="preserve">    const minutes = Math.floor(seconds / 60);</w:t>
        <w:br/>
        <w:t xml:space="preserve">    if (minutes &lt; 60) return `${minutes}m ago`;</w:t>
        <w:br/>
        <w:t xml:space="preserve">    const hours = Math.floor(minutes / 60);</w:t>
        <w:br/>
        <w:t xml:space="preserve">    if (hours &lt; 24) return `${hours}h ago`;</w:t>
        <w:br/>
        <w:t xml:space="preserve">    return date.toLocaleDateString();</w:t>
        <w:br/>
        <w:t>}</w:t>
        <w:br/>
        <w:br/>
        <w:t>export default function LandingPage() {</w:t>
        <w:br/>
        <w:t xml:space="preserve">    const { user } = useAuth();</w:t>
        <w:br/>
        <w:t xml:space="preserve">    const navigate = useNavigate();</w:t>
        <w:br/>
        <w:t xml:space="preserve">    const isAdmin = user?.role?.name === 'Admin';</w:t>
        <w:br/>
        <w:t xml:space="preserve">    const [currentTime, setCurrentTime] = useState(new Date());</w:t>
        <w:br/>
        <w:t xml:space="preserve">    const [activities, setActivities] = useState&lt;RecentActivity[]&gt;([]);</w:t>
        <w:br/>
        <w:br/>
        <w:t xml:space="preserve">    const handleCreateWorkflow = async () =&gt; {</w:t>
        <w:br/>
        <w:t xml:space="preserve">        try {</w:t>
        <w:br/>
        <w:t xml:space="preserve">            const newWorkflow = await createWorkflow({ name: "Untitled Workflow" });</w:t>
        <w:br/>
        <w:t xml:space="preserve">            navigate(`/workflows/${newWorkflow.id}/builder`);</w:t>
        <w:br/>
        <w:t xml:space="preserve">        } catch (error) {</w:t>
        <w:br/>
        <w:t xml:space="preserve">            console.error("Failed to create workflow", error);</w:t>
        <w:br/>
        <w:t xml:space="preserve">        }</w:t>
        <w:br/>
        <w:t xml:space="preserve">    };</w:t>
        <w:br/>
        <w:br/>
        <w:t xml:space="preserve">    // Clock effect</w:t>
        <w:br/>
        <w:t xml:space="preserve">    useEffect(() =&gt; {</w:t>
        <w:br/>
        <w:t xml:space="preserve">        const timer = setInterval(() =&gt; setCurrentTime(new Date()), 1000);</w:t>
        <w:br/>
        <w:t xml:space="preserve">        return () =&gt; clearInterval(timer);</w:t>
        <w:br/>
        <w:t xml:space="preserve">    }, []);</w:t>
        <w:br/>
        <w:br/>
        <w:t xml:space="preserve">    // Fetch Recent Activity</w:t>
        <w:br/>
        <w:t xml:space="preserve">    useEffect(() =&gt; {</w:t>
        <w:br/>
        <w:t xml:space="preserve">        const fetchActivity = async () =&gt; {</w:t>
        <w:br/>
        <w:t xml:space="preserve">            try {</w:t>
        <w:br/>
        <w:t xml:space="preserve">                if (isAdmin) {</w:t>
        <w:br/>
        <w:t xml:space="preserve">                   // Admin: Fetch Audit Logs</w:t>
        <w:br/>
        <w:t xml:space="preserve">                   const res = await apiGet&lt;{ data: ApiAuditLog[] }&gt;('/audit?limit=3');</w:t>
        <w:br/>
        <w:t xml:space="preserve">                   const mapped = res.data.map((log) =&gt; ({</w:t>
        <w:br/>
        <w:t xml:space="preserve">                       id: log.id,</w:t>
        <w:br/>
        <w:t xml:space="preserve">                       action: log.action.split('_').map((w: string) =&gt; w.charAt(0).toUpperCase() + w.slice(1)).join(' '),</w:t>
        <w:br/>
        <w:t xml:space="preserve">                       target: log.entity_type ? `${log.entity_type} #${log.entity_id}` : 'System',</w:t>
        <w:br/>
        <w:t xml:space="preserve">                       timestamp: formatTimeAgo(log.created_at),</w:t>
        <w:br/>
        <w:t xml:space="preserve">                       type: 'system' as const</w:t>
        <w:br/>
        <w:t xml:space="preserve">                   }));</w:t>
        <w:br/>
        <w:t xml:space="preserve">                   setActivities(mapped);</w:t>
        <w:br/>
        <w:t xml:space="preserve">                } else {</w:t>
        <w:br/>
        <w:t xml:space="preserve">                   // Operator: Fetch Executions</w:t>
        <w:br/>
        <w:t xml:space="preserve">                   const execs = await fetchExecutions();</w:t>
        <w:br/>
        <w:t xml:space="preserve">                   const sorted = execs.sort((a, b) =&gt; (b.id - a.id)).slice(0, 3);</w:t>
        <w:br/>
        <w:t xml:space="preserve">                   const mapped = sorted.map((ex) =&gt; ({</w:t>
        <w:br/>
        <w:t xml:space="preserve">                       id: ex.id,</w:t>
        <w:br/>
        <w:t xml:space="preserve">                       action: `Execution ${ex.status}`,</w:t>
        <w:br/>
        <w:t xml:space="preserve">                       target: ex.workflows?.name || 'Untitled Workflow',</w:t>
        <w:br/>
        <w:t xml:space="preserve">                       timestamp: formatTimeAgo(ex.started_at || new Date()),</w:t>
        <w:br/>
        <w:t xml:space="preserve">                       type: 'execution' as const</w:t>
        <w:br/>
        <w:t xml:space="preserve">                   }));</w:t>
        <w:br/>
        <w:t xml:space="preserve">                   setActivities(mapped);</w:t>
        <w:br/>
        <w:t xml:space="preserve">                }</w:t>
        <w:br/>
        <w:t xml:space="preserve">            } catch (err) {</w:t>
        <w:br/>
        <w:t xml:space="preserve">                console.error("Failed to fetch activity", err);</w:t>
        <w:br/>
        <w:t xml:space="preserve">            }</w:t>
        <w:br/>
        <w:t xml:space="preserve">        };</w:t>
        <w:br/>
        <w:t xml:space="preserve">        </w:t>
        <w:br/>
        <w:t xml:space="preserve">        if (user) {</w:t>
        <w:br/>
        <w:t xml:space="preserve">            fetchActivity();</w:t>
        <w:br/>
        <w:t xml:space="preserve">        }</w:t>
        <w:br/>
        <w:t xml:space="preserve">    }, [user, isAdmin]);</w:t>
        <w:br/>
        <w:br/>
        <w:t xml:space="preserve">    const getGreeting = () =&gt; {</w:t>
        <w:br/>
        <w:t xml:space="preserve">        const hour = currentTime.getHours();</w:t>
        <w:br/>
        <w:t xml:space="preserve">        if (hour &lt; 12) return "Good Morning";</w:t>
        <w:br/>
        <w:t xml:space="preserve">        if (hour &lt; 18) return "Good Afternoon";</w:t>
        <w:br/>
        <w:t xml:space="preserve">        return "Good Evening";</w:t>
        <w:br/>
        <w:t xml:space="preserve">    };</w:t>
        <w:br/>
        <w:br/>
        <w:t xml:space="preserve">    return (</w:t>
        <w:br/>
        <w:t xml:space="preserve">        &lt;div className="h-full flex flex-col bg-[#020408] text-white relative font-sans overflow-hidden"&gt;</w:t>
        <w:br/>
        <w:t xml:space="preserve">            {/* Tech Grid Background */}</w:t>
        <w:br/>
        <w:t xml:space="preserve">            &lt;div className="absolute inset-0 bg-[linear-gradient(rgba(6,182,212,0.02)_1px,transparent_1px),linear-gradient(90deg,rgba(6,182,212,0.02)_1px,transparent_1px)] bg-[size:40px_40px] pointer-events-none" /&gt;</w:t>
        <w:br/>
        <w:t xml:space="preserve">            </w:t>
        <w:br/>
        <w:t xml:space="preserve">            {/* Ambient Glows */}</w:t>
        <w:br/>
        <w:t xml:space="preserve">            &lt;div className="absolute top-0 right-[-10%] w-[600px] h-[600px] bg-cyan-500/5 rounded-full blur-[120px] pointer-events-none" /&gt;</w:t>
        <w:br/>
        <w:t xml:space="preserve">            &lt;div className="absolute bottom-[-10%] left-[-10%] w-[600px] h-[600px] bg-indigo-500/5 rounded-full blur-[120px] pointer-events-none" /&gt;</w:t>
        <w:br/>
        <w:br/>
        <w:t xml:space="preserve">            {/* Main Content Container */}</w:t>
        <w:br/>
        <w:t xml:space="preserve">            &lt;div className="flex-1 overflow-y-auto custom-scrollbar relative z-10 flex flex-col items-center justify-start p-6 md:p-12"&gt;</w:t>
        <w:br/>
        <w:t xml:space="preserve">                </w:t>
        <w:br/>
        <w:t xml:space="preserve">                {/* 1. Hero / Header */}</w:t>
        <w:br/>
        <w:t xml:space="preserve">                &lt;div className="max-w-5xl w-full mb-12 animate-in slide-in-from-bottom-5 duration-700 pt-16"&gt;</w:t>
        <w:br/>
        <w:t xml:space="preserve">                    &lt;div className="flex flex-col md:flex-row items-start md:items-end justify-between gap-6 pb-6 border-b border-white/5"&gt;</w:t>
        <w:br/>
        <w:t xml:space="preserve">                        &lt;div className="space-y-2"&gt;</w:t>
        <w:br/>
        <w:t xml:space="preserve">                             &lt;div className="flex items-center gap-2 text-[10px] font-mono uppercase tracking-[0.2em] text-cyan-600 mb-1"&gt;</w:t>
        <w:br/>
        <w:t xml:space="preserve">                                &lt;span className="w-2 h-2 bg-emerald-500 rounded-full animate-pulse shadow-[0_0_10px_#10b981]" /&gt;</w:t>
        <w:br/>
        <w:t xml:space="preserve">                                System Online</w:t>
        <w:br/>
        <w:t xml:space="preserve">                             &lt;/div&gt;</w:t>
        <w:br/>
        <w:t xml:space="preserve">                             &lt;h1 className="text-4xl md:text-5xl font-bold tracking-tight text-white"&gt;</w:t>
        <w:br/>
        <w:t xml:space="preserve">                                {getGreeting()}, &lt;span className="text-transparent bg-clip-text bg-gradient-to-r from-cyan-400 to-blue-500"&gt;{user?.full_name?.split(' ')[0] || 'User'}&lt;/span&gt;</w:t>
        <w:br/>
        <w:t xml:space="preserve">                             &lt;/h1&gt;</w:t>
        <w:br/>
        <w:t xml:space="preserve">                             &lt;p className="text-slate-400 font-mono text-sm uppercase tracking-widest"&gt;</w:t>
        <w:br/>
        <w:t xml:space="preserve">                                Role: &lt;span className="text-white"&gt;{user?.role?.name || 'Operator'}&lt;/span&gt; // ID: #{user?.id ?? '000'}</w:t>
        <w:br/>
        <w:t xml:space="preserve">                             &lt;/p&gt;</w:t>
        <w:br/>
        <w:t xml:space="preserve">                        &lt;/div&gt;</w:t>
        <w:br/>
        <w:br/>
        <w:t xml:space="preserve">                        &lt;div className="text-right hidden md:block"&gt;</w:t>
        <w:br/>
        <w:t xml:space="preserve">                            &lt;div className="flex items-center gap-3 text-3xl font-mono text-white font-light tracking-widest"&gt;</w:t>
        <w:br/>
        <w:t xml:space="preserve">                                &lt;FiClock className="text-cyan-800" /&gt;</w:t>
        <w:br/>
        <w:t xml:space="preserve">                                {currentTime.toLocaleTimeString([], { hour: '2-digit', minute: '2-digit', second: '2-digit' })}</w:t>
        <w:br/>
        <w:t xml:space="preserve">                            &lt;/div&gt;</w:t>
        <w:br/>
        <w:t xml:space="preserve">                            &lt;div className="text-cyan-900 font-mono text-sm tracking-[0.3em] uppercase mt-1"&gt;</w:t>
        <w:br/>
        <w:t xml:space="preserve">                                {currentTime.toLocaleDateString(undefined, { weekday: 'long', day: 'numeric', month: 'long' })}</w:t>
        <w:br/>
        <w:t xml:space="preserve">                            &lt;/div&gt;</w:t>
        <w:br/>
        <w:t xml:space="preserve">                        &lt;/div&gt;</w:t>
        <w:br/>
        <w:t xml:space="preserve">                    &lt;/div&gt;</w:t>
        <w:br/>
        <w:t xml:space="preserve">                &lt;/div&gt;</w:t>
        <w:br/>
        <w:br/>
        <w:t xml:space="preserve">                {/* 2. Action Grid */}</w:t>
        <w:br/>
        <w:t xml:space="preserve">                &lt;div className={`w-full grid grid-cols-1 md:grid-cols-2 ${isAdmin ? 'lg:grid-cols-4 max-w-7xl' : 'lg:grid-cols-3 max-w-5xl'} gap-6 mb-12 animate-in slide-in-from-bottom-8 duration-700 delay-100 mx-auto`}&gt;</w:t>
        <w:br/>
        <w:t xml:space="preserve">                    </w:t>
        <w:br/>
        <w:t xml:space="preserve">                    {/* New Workflow Card */}</w:t>
        <w:br/>
        <w:t xml:space="preserve">                    &lt;div onClick={handleCreateWorkflow} className="group relative bg-[#050b14] border border-white/5 rounded-xl p-6 hover:border-cyan-500/50 hover:bg-cyan-950/10 transition-all duration-300 hover:-translate-y-1 hover:shadow-[0_10px_40px_-10px_rgba(6,182,212,0.2)] cursor-pointer flex flex-col items-center text-center"&gt;</w:t>
        <w:br/>
        <w:t xml:space="preserve">                        &lt;div className="absolute inset-0 bg-gradient-to-br from-cyan-500/5 to-transparent opacity-0 group-hover:opacity-100 transition-opacity rounded-xl" /&gt;</w:t>
        <w:br/>
        <w:t xml:space="preserve">                        &lt;div className="w-12 h-12 bg-cyan-950/30 border border-cyan-500/20 rounded-lg flex items-center justify-center text-cyan-400 mb-4 group-hover:scale-110 transition-transform"&gt;</w:t>
        <w:br/>
        <w:t xml:space="preserve">                            &lt;FiPlusCircle size={24} /&gt;</w:t>
        <w:br/>
        <w:t xml:space="preserve">                        &lt;/div&gt;</w:t>
        <w:br/>
        <w:t xml:space="preserve">                        &lt;h3 className="text-lg font-bold text-white mb-2 group-hover:text-cyan-300 transition-colors"&gt;New Workflow&lt;/h3&gt;</w:t>
        <w:br/>
        <w:t xml:space="preserve">                        &lt;p className="text-xs text-slate-500 font-mono leading-relaxed"&gt;</w:t>
        <w:br/>
        <w:t xml:space="preserve">                            Initialize a new automation workflow sequence.</w:t>
        <w:br/>
        <w:t xml:space="preserve">                        &lt;/p&gt;</w:t>
        <w:br/>
        <w:t xml:space="preserve">                        &lt;FiArrowRight className="absolute bottom-6 right-6 text-cyan-900 group-hover:text-cyan-400 transition-colors -translate-x-2 opacity-0 group-hover:opacity-100 group-hover:translate-x-0" /&gt;</w:t>
        <w:br/>
        <w:t xml:space="preserve">                    &lt;/div&gt;</w:t>
        <w:br/>
        <w:br/>
        <w:t xml:space="preserve">                    {/* Library Card */}</w:t>
        <w:br/>
        <w:t xml:space="preserve">                    &lt;Link to="/workflows" className="group relative bg-[#050b14] border border-white/5 rounded-xl p-6 hover:border-blue-500/50 hover:bg-blue-950/10 transition-all duration-300 hover:-translate-y-1 hover:shadow-[0_10px_40px_-10px_rgba(59,130,246,0.2)] flex flex-col items-center text-center"&gt;</w:t>
        <w:br/>
        <w:t xml:space="preserve">                         &lt;div className="w-12 h-12 bg-blue-950/30 border border-blue-500/20 rounded-lg flex items-center justify-center text-blue-400 mb-4 group-hover:scale-110 transition-transform"&gt;</w:t>
        <w:br/>
        <w:t xml:space="preserve">                            &lt;FiGrid size={24} /&gt;</w:t>
        <w:br/>
        <w:t xml:space="preserve">                        &lt;/div&gt;</w:t>
        <w:br/>
        <w:t xml:space="preserve">                        &lt;h3 className="text-lg font-bold text-white mb-2 group-hover:text-blue-300 transition-colors"&gt;Library&lt;/h3&gt;</w:t>
        <w:br/>
        <w:t xml:space="preserve">                        &lt;p className="text-xs text-slate-500 font-mono leading-relaxed"&gt;</w:t>
        <w:br/>
        <w:t xml:space="preserve">                            Access and manage existing automation protocols.</w:t>
        <w:br/>
        <w:t xml:space="preserve">                        &lt;/p&gt;</w:t>
        <w:br/>
        <w:t xml:space="preserve">                    &lt;/Link&gt;</w:t>
        <w:br/>
        <w:br/>
        <w:t xml:space="preserve">                    {/* History Card */}</w:t>
        <w:br/>
        <w:t xml:space="preserve">                    &lt;Link to="/executions" className="group relative bg-[#050b14] border border-white/5 rounded-xl p-6 hover:border-indigo-500/50 hover:bg-indigo-950/10 transition-all duration-300 hover:-translate-y-1 hover:shadow-[0_10px_40px_-10px_rgba(99,102,241,0.2)] flex flex-col items-center text-center"&gt;</w:t>
        <w:br/>
        <w:t xml:space="preserve">                         &lt;div className="w-12 h-12 bg-indigo-950/30 border border-indigo-500/20 rounded-lg flex items-center justify-center text-indigo-400 mb-4 group-hover:scale-110 transition-transform"&gt;</w:t>
        <w:br/>
        <w:t xml:space="preserve">                            &lt;FiActivity size={24} /&gt;</w:t>
        <w:br/>
        <w:t xml:space="preserve">                        &lt;/div&gt;</w:t>
        <w:br/>
        <w:t xml:space="preserve">                        &lt;h3 className="text-lg font-bold text-white mb-2 group-hover:text-indigo-300 transition-colors"&gt;Executions&lt;/h3&gt;</w:t>
        <w:br/>
        <w:t xml:space="preserve">                        &lt;p className="text-xs text-slate-500 font-mono leading-relaxed"&gt;</w:t>
        <w:br/>
        <w:t xml:space="preserve">                            Monitor live system activity and past run logs.</w:t>
        <w:br/>
        <w:t xml:space="preserve">                        &lt;/p&gt;</w:t>
        <w:br/>
        <w:t xml:space="preserve">                    &lt;/Link&gt;</w:t>
        <w:br/>
        <w:br/>
        <w:t xml:space="preserve">                    {/* Admin Console Card (Conditional) */}</w:t>
        <w:br/>
        <w:t xml:space="preserve">                    {isAdmin &amp;&amp; (</w:t>
        <w:br/>
        <w:t xml:space="preserve">                        &lt;Link to="/admin/audit-logs" className="group relative bg-[#050b14] border border-red-500/20 rounded-xl p-6 hover:border-red-500/50 hover:bg-red-950/10 transition-all duration-300 hover:-translate-y-1 hover:shadow-[0_10px_40px_-10px_rgba(239,68,68,0.2)] flex flex-col items-center text-center"&gt;</w:t>
        <w:br/>
        <w:t xml:space="preserve">                             &lt;div className="w-12 h-12 bg-red-950/30 border border-red-500/20 rounded-lg flex items-center justify-center text-red-400 mb-4 group-hover:scale-110 transition-transform"&gt;</w:t>
        <w:br/>
        <w:t xml:space="preserve">                                &lt;FiShield size={24} /&gt;</w:t>
        <w:br/>
        <w:t xml:space="preserve">                            &lt;/div&gt;</w:t>
        <w:br/>
        <w:t xml:space="preserve">                            &lt;h3 className="text-lg font-bold text-white mb-2 group-hover:text-red-300 transition-colors"&gt;Admin Logs&lt;/h3&gt;</w:t>
        <w:br/>
        <w:t xml:space="preserve">                            &lt;p className="text-xs text-slate-500 font-mono leading-relaxed"&gt;</w:t>
        <w:br/>
        <w:t xml:space="preserve">                                Review system security and audit trails.</w:t>
        <w:br/>
        <w:t xml:space="preserve">                            &lt;/p&gt;</w:t>
        <w:br/>
        <w:t xml:space="preserve">                        &lt;/Link&gt;</w:t>
        <w:br/>
        <w:t xml:space="preserve">                    )}</w:t>
        <w:br/>
        <w:t xml:space="preserve">                &lt;/div&gt;</w:t>
        <w:br/>
        <w:br/>
        <w:t xml:space="preserve">                {/* 3. Recent Local Activity */}</w:t>
        <w:br/>
        <w:t xml:space="preserve">                &lt;div className="max-w-5xl w-full animate-in slide-in-from-bottom-8 duration-700 delay-200"&gt;</w:t>
        <w:br/>
        <w:t xml:space="preserve">                    &lt;div className="flex items-center gap-4 mb-4"&gt;</w:t>
        <w:br/>
        <w:t xml:space="preserve">                        &lt;div className="h-px flex-1 bg-gradient-to-r from-transparent via-white/10 to-transparent" /&gt;</w:t>
        <w:br/>
        <w:t xml:space="preserve">                        &lt;span className="text-[10px] uppercase font-mono tracking-widest text-slate-500 flex items-center gap-2"&gt;</w:t>
        <w:br/>
        <w:t xml:space="preserve">                             &lt;FiCpu /&gt; {isAdmin ? 'Recent System Audit' : 'Recent Executions'}</w:t>
        <w:br/>
        <w:t xml:space="preserve">                        &lt;/span&gt;</w:t>
        <w:br/>
        <w:t xml:space="preserve">                        &lt;div className="h-px flex-1 bg-gradient-to-r from-transparent via-white/10 to-transparent" /&gt;</w:t>
        <w:br/>
        <w:t xml:space="preserve">                    &lt;/div&gt;</w:t>
        <w:br/>
        <w:t xml:space="preserve">                    </w:t>
        <w:br/>
        <w:t xml:space="preserve">                    &lt;div className="grid gap-2"&gt;</w:t>
        <w:br/>
        <w:t xml:space="preserve">                        {activities.map((activity) =&gt; (</w:t>
        <w:br/>
        <w:t xml:space="preserve">                             &lt;div key={activity.id} className="group flex items-center justify-between p-3 bg-[#050b14] border-l-2 border-l-white/10 border-y border-r border-white/5 hover:border-l-cyan-500 hover:bg-white/[0.02] transition-colors cursor-default"&gt;</w:t>
        <w:br/>
        <w:t xml:space="preserve">                                &lt;div className="flex items-center gap-4"&gt;</w:t>
        <w:br/>
        <w:t xml:space="preserve">                                    &lt;span className="text-[10px] font-mono text-slate-500 w-20"&gt;{activity.timestamp}&lt;/span&gt;</w:t>
        <w:br/>
        <w:t xml:space="preserve">                                    &lt;div className="flex items-center gap-2"&gt;</w:t>
        <w:br/>
        <w:t xml:space="preserve">                                        &lt;span className={`text-[10px] font-bold uppercase tracking-wider px-2 py-0.5 rounded-sm ${</w:t>
        <w:br/>
        <w:t xml:space="preserve">                                            activity.type === 'system' ? 'bg-purple-900/30 text-purple-400' :</w:t>
        <w:br/>
        <w:t xml:space="preserve">                                            activity.type === 'execution' ? 'bg-emerald-900/30 text-emerald-400' :</w:t>
        <w:br/>
        <w:t xml:space="preserve">                                            'bg-blue-900/30 text-blue-400'</w:t>
        <w:br/>
        <w:t xml:space="preserve">                                        }`}&gt;</w:t>
        <w:br/>
        <w:t xml:space="preserve">                                            {activity.type}</w:t>
        <w:br/>
        <w:t xml:space="preserve">                                        &lt;/span&gt;</w:t>
        <w:br/>
        <w:t xml:space="preserve">                                        &lt;span className="text-sm text-slate-300 group-hover:text-white transition-colors"&gt;</w:t>
        <w:br/>
        <w:t xml:space="preserve">                                            {activity.action}: &lt;span className="font-mono text-cyan-500/80"&gt;{activity.target}&lt;/span&gt;</w:t>
        <w:br/>
        <w:t xml:space="preserve">                                        &lt;/span&gt;</w:t>
        <w:br/>
        <w:t xml:space="preserve">                                    &lt;/div&gt;</w:t>
        <w:br/>
        <w:t xml:space="preserve">                                &lt;/div&gt;</w:t>
        <w:br/>
        <w:t xml:space="preserve">                                &lt;div className="text-[10px] font-mono text-slate-600 group-hover:text-cyan-700 opacity-0 group-hover:opacity-100 transition-all"&gt;</w:t>
        <w:br/>
        <w:t xml:space="preserve">                                    ID: #{activity.id}</w:t>
        <w:br/>
        <w:t xml:space="preserve">                                &lt;/div&gt;</w:t>
        <w:br/>
        <w:t xml:space="preserve">                            &lt;/div&gt;</w:t>
        <w:br/>
        <w:t xml:space="preserve">                        ))}</w:t>
        <w:br/>
        <w:t xml:space="preserve">                        </w:t>
        <w:br/>
        <w:t xml:space="preserve">                        {activities.length === 0 &amp;&amp; (</w:t>
        <w:br/>
        <w:t xml:space="preserve">                            &lt;div className="text-center py-6 text-slate-600 font-mono text-xs uppercase tracking-widest"&gt;</w:t>
        <w:br/>
        <w:t xml:space="preserve">                                No recent activity recorded.</w:t>
        <w:br/>
        <w:t xml:space="preserve">                            &lt;/div&gt;</w:t>
        <w:br/>
        <w:t xml:space="preserve">                        )}</w:t>
        <w:br/>
        <w:t xml:space="preserve">                    &lt;/div&gt;</w:t>
        <w:br/>
        <w:t xml:space="preserve">                &lt;/div&gt;</w:t>
        <w:br/>
        <w:br/>
        <w:t xml:space="preserve">                {/* Footer Deco */}</w:t>
        <w:br/>
        <w:t xml:space="preserve">                &lt;div className="mt-20 text-center opacity-30"&gt;</w:t>
        <w:br/>
        <w:t xml:space="preserve">                    &lt;p className="text-[9px] text-cyan-900 font-mono uppercase tracking-[0.5em]"&gt;</w:t>
        <w:br/>
        <w:t xml:space="preserve">                        HRFlow Automation Systems v2.4.0</w:t>
        <w:br/>
        <w:t xml:space="preserve">                    &lt;/p&gt;</w:t>
        <w:br/>
        <w:t xml:space="preserve">                &lt;/div&gt;</w:t>
        <w:br/>
        <w:t xml:space="preserve">            &lt;/div&gt;</w:t>
        <w:br/>
        <w:t xml:space="preserve">        &lt;/div&gt;</w:t>
        <w:br/>
        <w:t xml:space="preserve">    );</w:t>
        <w:br/>
        <w:t>}</w:t>
        <w:br/>
      </w:r>
    </w:p>
    <w:p>
      <w:r>
        <w:t>____________________________________________________________________________________________________</w:t>
      </w:r>
    </w:p>
    <w:p>
      <w:pPr>
        <w:pStyle w:val="Heading2"/>
      </w:pPr>
      <w:r>
        <w:t>.\frontend\src\pages\Executions\executionDetailPage.tsx</w:t>
      </w:r>
    </w:p>
    <w:p>
      <w:pPr>
        <w:spacing w:after="40"/>
      </w:pPr>
      <w:r>
        <w:t>import React, { useEffect, useState, useCallback } from "react";</w:t>
        <w:br/>
        <w:t>import { useParams, Link, useNavigate } from "react-router-dom";</w:t>
        <w:br/>
        <w:t>import { FiCheck, FiX, FiClock, FiBox, FiActivity, FiCpu, FiMessageSquare, FiUser, FiMail, FiPhone, FiBook, FiAward } from "react-icons/fi";</w:t>
        <w:br/>
        <w:t>import {</w:t>
        <w:br/>
        <w:t xml:space="preserve">  LuMail, LuGlobe, LuSplit, LuDatabase, LuClock, LuFileText, LuZap, LuTerminal, LuCalendar, LuBox</w:t>
        <w:br/>
        <w:t>} from "react-icons/lu";</w:t>
        <w:br/>
        <w:t>import {</w:t>
        <w:br/>
        <w:t xml:space="preserve">  fetchExecutionWithSteps,</w:t>
        <w:br/>
        <w:t xml:space="preserve">  type ExecutionDetailResponse,</w:t>
        <w:br/>
        <w:t xml:space="preserve">  type ExecutionStep,</w:t>
        <w:br/>
        <w:t>} from "../../api/executions";</w:t>
        <w:br/>
        <w:t>import { executeWorkflow } from "../../api/workflows";</w:t>
        <w:br/>
        <w:br/>
        <w:t>// Node kind to icon/color mapping (matches builder)</w:t>
        <w:br/>
        <w:t>const NODE_TYPE_CONFIG: Record&lt;string, { icon: React.ElementType; color: string; label: string }&gt; = {</w:t>
        <w:br/>
        <w:t xml:space="preserve">  trigger: { icon: LuZap, color: 'text-yellow-400', label: 'Trigger' },</w:t>
        <w:br/>
        <w:t xml:space="preserve">  cv_parser: { icon: LuFileText, color: 'text-indigo-400', label: 'CV Parser' },</w:t>
        <w:br/>
        <w:t xml:space="preserve">  cv_parse: { icon: LuFileText, color: 'text-indigo-400', label: 'CV Parser' },</w:t>
        <w:br/>
        <w:t xml:space="preserve">  email: { icon: LuMail, color: 'text-blue-400', label: 'Send Email' },</w:t>
        <w:br/>
        <w:t xml:space="preserve">  http: { icon: LuGlobe, color: 'text-green-400', label: 'HTTP Request' },</w:t>
        <w:br/>
        <w:t xml:space="preserve">  condition: { icon: LuSplit, color: 'text-purple-400', label: 'Condition' },</w:t>
        <w:br/>
        <w:t xml:space="preserve">  database: { icon: LuDatabase, color: 'text-rose-400', label: 'Database' },</w:t>
        <w:br/>
        <w:t xml:space="preserve">  variable: { icon: LuBox, color: 'text-teal-400', label: 'Set Variable' },</w:t>
        <w:br/>
        <w:t xml:space="preserve">  wait: { icon: LuClock, color: 'text-amber-400', label: 'Delay / Wait' },</w:t>
        <w:br/>
        <w:t xml:space="preserve">  datetime: { icon: LuCalendar, color: 'text-orange-400', label: 'Date / Time' },</w:t>
        <w:br/>
        <w:t xml:space="preserve">  logger: { icon: LuTerminal, color: 'text-slate-300', label: 'Logger' },</w:t>
        <w:br/>
        <w:t>};</w:t>
        <w:br/>
        <w:br/>
        <w:t>const getNodeConfig = (kind: string | undefined) =&gt; {</w:t>
        <w:br/>
        <w:t xml:space="preserve">  if (!kind) return { icon: FiBox, color: 'text-slate-400', label: 'Unknown' };</w:t>
        <w:br/>
        <w:t xml:space="preserve">  return NODE_TYPE_CONFIG[kind.toLowerCase()] || { icon: FiBox, color: 'text-slate-400', label: kind };</w:t>
        <w:br/>
        <w:t>};</w:t>
        <w:br/>
        <w:br/>
        <w:br/>
        <w:t>const ExecutionDetailPage: React.FC = () =&gt; {</w:t>
        <w:br/>
        <w:t xml:space="preserve">  const params = useParams&lt;{ id: string }&gt;();</w:t>
        <w:br/>
        <w:t xml:space="preserve">  const navigate = useNavigate();</w:t>
        <w:br/>
        <w:br/>
        <w:t xml:space="preserve">  const [data, setData] = useState&lt;ExecutionDetailResponse | null&gt;(null);</w:t>
        <w:br/>
        <w:t xml:space="preserve">  const [loading, setLoading] = useState(true);</w:t>
        <w:br/>
        <w:t xml:space="preserve">  const [_error, setError] = useState&lt;string | null&gt;(null);</w:t>
        <w:br/>
        <w:t xml:space="preserve">  const [selectedStep, setSelectedStep] = useState&lt;ExecutionStep | null&gt;(null);</w:t>
        <w:br/>
        <w:t xml:space="preserve">  const [rerunning, setRerunning] = useState(false);</w:t>
        <w:br/>
        <w:br/>
        <w:t xml:space="preserve">  const executionId = params.id ? Number(params.id) : NaN;</w:t>
        <w:br/>
        <w:br/>
        <w:t xml:space="preserve">  const load = useCallback(async () =&gt; {</w:t>
        <w:br/>
        <w:t xml:space="preserve">    if (!executionId || Number.isNaN(executionId)) return;</w:t>
        <w:br/>
        <w:t xml:space="preserve">    try {</w:t>
        <w:br/>
        <w:t xml:space="preserve">      setLoading(true);</w:t>
        <w:br/>
        <w:t xml:space="preserve">      const result = await fetchExecutionWithSteps(executionId);</w:t>
        <w:br/>
        <w:t xml:space="preserve">      setData(result);</w:t>
        <w:br/>
        <w:t xml:space="preserve">      if (result.steps.length &gt; 0) {</w:t>
        <w:br/>
        <w:t xml:space="preserve">        const failedStep = result.steps.find(s =&gt; s.status === 'failed');</w:t>
        <w:br/>
        <w:t xml:space="preserve">        setSelectedStep(failedStep || result.steps[0]);</w:t>
        <w:br/>
        <w:t xml:space="preserve">      }</w:t>
        <w:br/>
        <w:t xml:space="preserve">    } catch (err) {</w:t>
        <w:br/>
        <w:t xml:space="preserve">      setError(err instanceof Error ? err.message : "Failed to load");</w:t>
        <w:br/>
        <w:t xml:space="preserve">    } finally {</w:t>
        <w:br/>
        <w:t xml:space="preserve">      setLoading(false);</w:t>
        <w:br/>
        <w:t xml:space="preserve">    }</w:t>
        <w:br/>
        <w:t xml:space="preserve">  }, [executionId]);</w:t>
        <w:br/>
        <w:br/>
        <w:t xml:space="preserve">  useEffect(() =&gt; { void load(); }, [load]);</w:t>
        <w:br/>
        <w:br/>
        <w:t xml:space="preserve">  const handleRerun = async () =&gt; {</w:t>
        <w:br/>
        <w:t xml:space="preserve">    if (!data) return;</w:t>
        <w:br/>
        <w:t xml:space="preserve">    setRerunning(true);</w:t>
        <w:br/>
        <w:t xml:space="preserve">    try {</w:t>
        <w:br/>
        <w:t xml:space="preserve">      const res = await executeWorkflow(data.execution.workflow_id, null, "manual");</w:t>
        <w:br/>
        <w:t xml:space="preserve">      if (res?.execution?.id) navigate(`/executions/${res.execution.id}`);</w:t>
        <w:br/>
        <w:t xml:space="preserve">    } catch (e) {</w:t>
        <w:br/>
        <w:t xml:space="preserve">      console.error(e);</w:t>
        <w:br/>
        <w:t xml:space="preserve">    } finally {</w:t>
        <w:br/>
        <w:t xml:space="preserve">      setRerunning(false);</w:t>
        <w:br/>
        <w:t xml:space="preserve">    }</w:t>
        <w:br/>
        <w:t xml:space="preserve">  };</w:t>
        <w:br/>
        <w:br/>
        <w:t xml:space="preserve">  // Early returns AFTER all hooks</w:t>
        <w:br/>
        <w:t xml:space="preserve">  if (loading) return &lt;div className="flex h-full items-center justify-center text-slate-500"&gt;Loading details...&lt;/div&gt;;</w:t>
        <w:br/>
        <w:t xml:space="preserve">  if (!data) return &lt;div className="p-10 text-center text-slate-500"&gt;Execution not found&lt;/div&gt;;</w:t>
        <w:br/>
        <w:br/>
        <w:t xml:space="preserve">  const { execution, steps } = data;</w:t>
        <w:br/>
        <w:t xml:space="preserve">  const isSuccess = execution.status === 'completed';</w:t>
        <w:br/>
        <w:br/>
        <w:t xml:space="preserve">  return (</w:t>
        <w:br/>
        <w:t xml:space="preserve">    &lt;div className="h-full flex flex-col bg-navy-950 text-white overflow-hidden relative"&gt;</w:t>
        <w:br/>
        <w:t xml:space="preserve">      {/* Background Ambience */}</w:t>
        <w:br/>
        <w:t xml:space="preserve">      &lt;div className="absolute top-0 left-1/4 w-[500px] h-[500px] bg-blue-600/5 rounded-full blur-[120px] pointer-events-none" /&gt;</w:t>
        <w:br/>
        <w:br/>
        <w:t xml:space="preserve">      {/* 1. Header Area */}</w:t>
        <w:br/>
        <w:t xml:space="preserve">      &lt;div className="px-8 py-6 border-b border-white/5 bg-navy-950/50 backdrop-blur-md z-10 flex items-center justify-between shrink-0"&gt;</w:t>
        <w:br/>
        <w:t xml:space="preserve">        &lt;div&gt;</w:t>
        <w:br/>
        <w:t xml:space="preserve">          &lt;div className="flex items-center gap-3 mb-1"&gt;</w:t>
        <w:br/>
        <w:t xml:space="preserve">            &lt;Link to="/executions" className="text-slate-500 hover:text-white transition-colors text-sm font-medium flex items-center gap-1"&gt;</w:t>
        <w:br/>
        <w:t xml:space="preserve">              Executions &lt;FiActivity /&gt;</w:t>
        <w:br/>
        <w:t xml:space="preserve">            &lt;/Link&gt;</w:t>
        <w:br/>
        <w:t xml:space="preserve">            &lt;span className="text-slate-600"&gt;/&lt;/span&gt;</w:t>
        <w:br/>
        <w:t xml:space="preserve">            &lt;span className="text-slate-400 text-sm"&gt;Run #{execution.id}&lt;/span&gt;</w:t>
        <w:br/>
        <w:t xml:space="preserve">          &lt;/div&gt;</w:t>
        <w:br/>
        <w:t xml:space="preserve">          &lt;h1 className="text-3xl font-bold text-white tracking-tight flex items-center gap-3"&gt;</w:t>
        <w:br/>
        <w:t xml:space="preserve">            {execution.workflows?.name || "Untitled Workflow"}</w:t>
        <w:br/>
        <w:t xml:space="preserve">            &lt;span className="text-slate-500 text-lg font-normal"&gt;#{execution.id}&lt;/span&gt;</w:t>
        <w:br/>
        <w:t xml:space="preserve">          &lt;/h1&gt;</w:t>
        <w:br/>
        <w:t xml:space="preserve">          &lt;div className="flex items-center gap-4 text-xs text-slate-400 mt-2 font-mono"&gt;</w:t>
        <w:br/>
        <w:t xml:space="preserve">            &lt;span className="flex items-center gap-1.5"&gt;</w:t>
        <w:br/>
        <w:t xml:space="preserve">              &lt;FiActivity className="text-blue-400"/&gt; Triggered by &lt;b className="text-slate-300 uppercase"&gt;{execution.trigger_type || 'Manual'}&lt;/b&gt;</w:t>
        <w:br/>
        <w:t xml:space="preserve">            &lt;/span&gt;</w:t>
        <w:br/>
        <w:t xml:space="preserve">            &lt;span className="w-px h-3 bg-white/10" /&gt;</w:t>
        <w:br/>
        <w:t xml:space="preserve">            &lt;span className="flex items-center gap-1.5"&gt;</w:t>
        <w:br/>
        <w:t xml:space="preserve">              &lt;FiClock className="text-purple-400"/&gt; {execution.duration_ms ? `${(execution.duration_ms/1000).toFixed(2)}s` : '0s'}</w:t>
        <w:br/>
        <w:t xml:space="preserve">            &lt;/span&gt;</w:t>
        <w:br/>
        <w:t xml:space="preserve">          &lt;/div&gt;</w:t>
        <w:br/>
        <w:t xml:space="preserve">        &lt;/div&gt;</w:t>
        <w:br/>
        <w:br/>
        <w:t xml:space="preserve">        &lt;div className="flex items-center gap-6"&gt;</w:t>
        <w:br/>
        <w:t xml:space="preserve">          {/* BIG STATUS PILL */}</w:t>
        <w:br/>
        <w:t xml:space="preserve">          &lt;div className={`</w:t>
        <w:br/>
        <w:t xml:space="preserve">            px-6 py-2 rounded-full border shadow-[0_0_30px_rgba(0,0,0,0.3)] backdrop-blur-sm</w:t>
        <w:br/>
        <w:t xml:space="preserve">            flex items-center gap-3 text-lg font-bold tracking-widest uppercase</w:t>
        <w:br/>
        <w:t xml:space="preserve">            ${isSuccess </w:t>
        <w:br/>
        <w:t xml:space="preserve">              ? 'bg-emerald-500/10 border-emerald-500/30 text-emerald-400 shadow-emerald-900/20' </w:t>
        <w:br/>
        <w:t xml:space="preserve">              : 'bg-rose-500/10 border-rose-500/30 text-rose-400 shadow-rose-900/20'}</w:t>
        <w:br/>
        <w:t xml:space="preserve">          `}&gt;</w:t>
        <w:br/>
        <w:t xml:space="preserve">            {isSuccess ? 'Success' : 'Failed'}</w:t>
        <w:br/>
        <w:t xml:space="preserve">            {isSuccess ? &lt;FiCheck className="w-6 h-6 border-2 border-current rounded-full p-0.5" /&gt; : &lt;FiX className="w-6 h-6 border-2 border-current rounded-full p-0.5" /&gt;}</w:t>
        <w:br/>
        <w:t xml:space="preserve">          &lt;/div&gt;</w:t>
        <w:br/>
        <w:br/>
        <w:t xml:space="preserve">          &lt;button </w:t>
        <w:br/>
        <w:t xml:space="preserve">            onClick={handleRerun}</w:t>
        <w:br/>
        <w:t xml:space="preserve">            disabled={rerunning}</w:t>
        <w:br/>
        <w:t xml:space="preserve">            className="px-4 py-2 bg-white/5 hover:bg-white/10 border border-white/10 rounded-lg text-sm font-bold text-white transition-all flex items-center gap-2"</w:t>
        <w:br/>
        <w:t xml:space="preserve">          &gt;</w:t>
        <w:br/>
        <w:t xml:space="preserve">            {rerunning ? &lt;FiActivity className="animate-spin" /&gt; : &lt;FiActivity /&gt;} Re-run</w:t>
        <w:br/>
        <w:t xml:space="preserve">          &lt;/button&gt;</w:t>
        <w:br/>
        <w:t xml:space="preserve">        &lt;/div&gt;</w:t>
        <w:br/>
        <w:t xml:space="preserve">      &lt;/div&gt;</w:t>
        <w:br/>
        <w:br/>
        <w:t xml:space="preserve">      {/* Error Message Banner */}</w:t>
        <w:br/>
        <w:t xml:space="preserve">      {!isSuccess &amp;&amp; execution.error_message &amp;&amp; (</w:t>
        <w:br/>
        <w:t xml:space="preserve">        &lt;div className="px-8 py-4 border-b border-rose-500/20 bg-rose-500/5 backdrop-blur-md z-10 shrink-0"&gt;</w:t>
        <w:br/>
        <w:t xml:space="preserve">          &lt;div className="flex items-start gap-3"&gt;</w:t>
        <w:br/>
        <w:t xml:space="preserve">            &lt;FiX className="w-5 h-5 text-rose-400 mt-0.5 shrink-0" /&gt;</w:t>
        <w:br/>
        <w:t xml:space="preserve">            &lt;div className="flex-1"&gt;</w:t>
        <w:br/>
        <w:t xml:space="preserve">              &lt;h4 className="text-sm font-bold text-rose-300 mb-1"&gt;Error Details&lt;/h4&gt;</w:t>
        <w:br/>
        <w:t xml:space="preserve">              &lt;p className="text-sm text-rose-200/90 break-words"&gt;{execution.error_message}&lt;/p&gt;</w:t>
        <w:br/>
        <w:br/>
        <w:t xml:space="preserve">              {/* Special handling for URL blocking errors */}</w:t>
        <w:br/>
        <w:t xml:space="preserve">              {(execution.error_message.includes('non-whitelisted domains') ||</w:t>
        <w:br/>
        <w:t xml:space="preserve">                (execution.error_message.includes('URL') &amp;&amp; execution.error_message.includes('blocked'))) &amp;&amp; (</w:t>
        <w:br/>
        <w:t xml:space="preserve">                &lt;div className="mt-3 p-3 bg-orange-500/10 border border-orange-500/20 rounded-lg"&gt;</w:t>
        <w:br/>
        <w:t xml:space="preserve">                  &lt;p className="text-xs text-orange-300 mb-2"&gt;</w:t>
        <w:br/>
        <w:t xml:space="preserve">                    &lt;strong className="text-orange-200"&gt;⚠️ URL Blocked:&lt;/strong&gt; This workflow contains HTTP requests to domains that are not in your allow-list.</w:t>
        <w:br/>
        <w:t xml:space="preserve">                  &lt;/p&gt;</w:t>
        <w:br/>
        <w:t xml:space="preserve">                  &lt;p className="text-xs text-slate-400"&gt;</w:t>
        <w:br/>
        <w:t xml:space="preserve">                    &lt;strong className="text-slate-300"&gt;To fix this:&lt;/strong&gt;</w:t>
        <w:br/>
        <w:t xml:space="preserve">                  &lt;/p&gt;</w:t>
        <w:br/>
        <w:t xml:space="preserve">                  &lt;ol className="text-xs text-slate-400 ml-4 mt-1 space-y-1 list-decimal"&gt;</w:t>
        <w:br/>
        <w:t xml:space="preserve">                    &lt;li&gt;Go to Security → Domain Allow-List&lt;/li&gt;</w:t>
        <w:br/>
        <w:t xml:space="preserve">                    &lt;li&gt;Add the blocked domain to the allow-list&lt;/li&gt;</w:t>
        <w:br/>
        <w:t xml:space="preserve">                    &lt;li&gt;Try running the workflow again&lt;/li&gt;</w:t>
        <w:br/>
        <w:t xml:space="preserve">                  &lt;/ol&gt;</w:t>
        <w:br/>
        <w:t xml:space="preserve">                &lt;/div&gt;</w:t>
        <w:br/>
        <w:t xml:space="preserve">              )}</w:t>
        <w:br/>
        <w:t xml:space="preserve">            &lt;/div&gt;</w:t>
        <w:br/>
        <w:t xml:space="preserve">          &lt;/div&gt;</w:t>
        <w:br/>
        <w:t xml:space="preserve">        &lt;/div&gt;</w:t>
        <w:br/>
        <w:t xml:space="preserve">      )}</w:t>
        <w:br/>
        <w:br/>
        <w:t xml:space="preserve">      {/* 2. Split Content */}</w:t>
        <w:br/>
        <w:t xml:space="preserve">      &lt;div className="flex-1 flex overflow-hidden z-10"&gt;</w:t>
        <w:br/>
        <w:t xml:space="preserve">        </w:t>
        <w:br/>
        <w:t xml:space="preserve">        {/* LEFT: Timeline Panel */}</w:t>
        <w:br/>
        <w:t xml:space="preserve">        &lt;div className="w-[300px] border-r border-white/5 bg-navy-900/20 backdrop-blur-sm flex flex-col"&gt;</w:t>
        <w:br/>
        <w:t xml:space="preserve">          &lt;div className="p-3 border-b border-white/5"&gt;</w:t>
        <w:br/>
        <w:t xml:space="preserve">            &lt;h3 className="text-[10px] font-bold text-slate-400 uppercase tracking-widest"&gt;Execution Steps&lt;/h3&gt;</w:t>
        <w:br/>
        <w:t xml:space="preserve">          &lt;/div&gt;</w:t>
        <w:br/>
        <w:t xml:space="preserve">          &lt;div className="flex-1 overflow-y-auto p-3 custom-scrollbar"&gt;</w:t>
        <w:br/>
        <w:t xml:space="preserve">            &lt;div className="relative pl-3 space-y-4"&gt;</w:t>
        <w:br/>
        <w:t xml:space="preserve">              {/* Vertical Line */}</w:t>
        <w:br/>
        <w:t xml:space="preserve">              &lt;div className="absolute left-[24px] top-3 bottom-3 w-px bg-white/5 z-0" /&gt;</w:t>
        <w:br/>
        <w:br/>
        <w:t xml:space="preserve">              {steps.map((step) =&gt; {</w:t>
        <w:br/>
        <w:t xml:space="preserve">                const isSelected = selectedStep?.id === step.id;</w:t>
        <w:br/>
        <w:t xml:space="preserve">                const isStepSuccess = step.status === 'completed';</w:t>
        <w:br/>
        <w:t xml:space="preserve">                const isStepFailed = step.status === 'failed';</w:t>
        <w:br/>
        <w:t xml:space="preserve">                const nodeKind = step.workflow_nodes?.kind;</w:t>
        <w:br/>
        <w:t xml:space="preserve">                const nodeConfig = getNodeConfig(nodeKind);</w:t>
        <w:br/>
        <w:t xml:space="preserve">                const NodeIcon = nodeConfig.icon;</w:t>
        <w:br/>
        <w:t xml:space="preserve">                </w:t>
        <w:br/>
        <w:t xml:space="preserve">                return (</w:t>
        <w:br/>
        <w:t xml:space="preserve">                  &lt;div </w:t>
        <w:br/>
        <w:t xml:space="preserve">                    key={step.id} </w:t>
        <w:br/>
        <w:t xml:space="preserve">                    onClick={() =&gt; setSelectedStep(step)}</w:t>
        <w:br/>
        <w:t xml:space="preserve">                    className={`relative z-10 cursor-pointer group flex items-start gap-3 p-2.5 rounded-lg border transition-all duration-200</w:t>
        <w:br/>
        <w:t xml:space="preserve">                      ${isSelected </w:t>
        <w:br/>
        <w:t xml:space="preserve">                        ? 'bg-blue-600/10 border-blue-500/30 shadow-lg shadow-blue-900/10' </w:t>
        <w:br/>
        <w:t xml:space="preserve">                        : 'bg-navy-950/40 border-white/5 hover:bg-white/5 hover:border-white/10'}</w:t>
        <w:br/>
        <w:t xml:space="preserve">                    `}</w:t>
        <w:br/>
        <w:t xml:space="preserve">                  &gt;</w:t>
        <w:br/>
        <w:t xml:space="preserve">                    {/* Node Type Icon */}</w:t>
        <w:br/>
        <w:t xml:space="preserve">                    &lt;div className={`</w:t>
        <w:br/>
        <w:t xml:space="preserve">                      mt-0.5 w-7 h-7 rounded-lg flex items-center justify-center border shrink-0 shadow-sm bg-white/5</w:t>
        <w:br/>
        <w:t xml:space="preserve">                      ${isStepSuccess ? 'border-emerald-500/30' : ''}</w:t>
        <w:br/>
        <w:t xml:space="preserve">                      ${isStepFailed ? 'border-rose-500/30' : ''}</w:t>
        <w:br/>
        <w:t xml:space="preserve">                      ${!isStepSuccess &amp;&amp; !isStepFailed ? 'border-white/10' : ''}</w:t>
        <w:br/>
        <w:t xml:space="preserve">                    `}&gt;</w:t>
        <w:br/>
        <w:t xml:space="preserve">                      &lt;NodeIcon className={`w-3.5 h-3.5 ${nodeConfig.color}`} /&gt;</w:t>
        <w:br/>
        <w:t xml:space="preserve">                    &lt;/div&gt;</w:t>
        <w:br/>
        <w:br/>
        <w:t xml:space="preserve">                    &lt;div className="min-w-0 flex-1"&gt;</w:t>
        <w:br/>
        <w:t xml:space="preserve">                      &lt;h4 className={`text-xs font-bold mb-0.5 ${isSelected ? 'text-white' : 'text-slate-300 group-hover:text-white'}`}&gt;</w:t>
        <w:br/>
        <w:t xml:space="preserve">                        {step.workflow_nodes?.name || nodeConfig.label}</w:t>
        <w:br/>
        <w:t xml:space="preserve">                      &lt;/h4&gt;</w:t>
        <w:br/>
        <w:t xml:space="preserve">                      &lt;div className="flex items-center gap-2 text-[9px] text-slate-500"&gt;</w:t>
        <w:br/>
        <w:t xml:space="preserve">                        &lt;span className={`px-1.5 py-0.5 rounded bg-white/5 border border-white/10 uppercase font-mono ${nodeConfig.color}`}&gt;</w:t>
        <w:br/>
        <w:t xml:space="preserve">                          {nodeConfig.label}</w:t>
        <w:br/>
        <w:t xml:space="preserve">                        &lt;/span&gt;</w:t>
        <w:br/>
        <w:t xml:space="preserve">                        &lt;span className="font-mono"&gt;{new Date(step.started_at || '').toLocaleTimeString()}&lt;/span&gt;</w:t>
        <w:br/>
        <w:t xml:space="preserve">                      &lt;/div&gt;</w:t>
        <w:br/>
        <w:t xml:space="preserve">                    &lt;/div&gt;</w:t>
        <w:br/>
        <w:br/>
        <w:t xml:space="preserve">                    {/* Status indicator */}</w:t>
        <w:br/>
        <w:t xml:space="preserve">                    &lt;div className={`</w:t>
        <w:br/>
        <w:t xml:space="preserve">                      w-4 h-4 rounded-full flex items-center justify-center shrink-0 mt-1</w:t>
        <w:br/>
        <w:t xml:space="preserve">                      ${isStepSuccess ? 'bg-emerald-500 text-navy-950' : ''}</w:t>
        <w:br/>
        <w:t xml:space="preserve">                      ${isStepFailed ? 'bg-rose-500 text-white' : ''}</w:t>
        <w:br/>
        <w:t xml:space="preserve">                      ${!isStepSuccess &amp;&amp; !isStepFailed ? 'bg-slate-600 text-slate-400' : ''}</w:t>
        <w:br/>
        <w:t xml:space="preserve">                    `}&gt;</w:t>
        <w:br/>
        <w:t xml:space="preserve">                      {isStepSuccess &amp;&amp; &lt;FiCheck size={10} strokeWidth={3} /&gt;}</w:t>
        <w:br/>
        <w:t xml:space="preserve">                      {isStepFailed &amp;&amp; &lt;FiX size={10} strokeWidth={3} /&gt;}</w:t>
        <w:br/>
        <w:t xml:space="preserve">                    &lt;/div&gt;</w:t>
        <w:br/>
        <w:t xml:space="preserve">                    </w:t>
        <w:br/>
        <w:t xml:space="preserve">                    {isSelected &amp;&amp; (</w:t>
        <w:br/>
        <w:t xml:space="preserve">                      &lt;div className="absolute right-2 top-1/2 -translate-y-1/2"&gt;</w:t>
        <w:br/>
        <w:t xml:space="preserve">                        &lt;FiActivity className="text-blue-400 animate-pulse w-3 h-3" /&gt;</w:t>
        <w:br/>
        <w:t xml:space="preserve">                      &lt;/div&gt;</w:t>
        <w:br/>
        <w:t xml:space="preserve">                    )}</w:t>
        <w:br/>
        <w:t xml:space="preserve">                  &lt;/div&gt;</w:t>
        <w:br/>
        <w:t xml:space="preserve">                );</w:t>
        <w:br/>
        <w:t xml:space="preserve">              })}</w:t>
        <w:br/>
        <w:t xml:space="preserve">            &lt;/div&gt;</w:t>
        <w:br/>
        <w:t xml:space="preserve">          &lt;/div&gt;</w:t>
        <w:br/>
        <w:t xml:space="preserve">        &lt;/div&gt;</w:t>
        <w:br/>
        <w:br/>
        <w:t xml:space="preserve">        {/* RIGHT: Detail Viewer */}</w:t>
        <w:br/>
        <w:t xml:space="preserve">        &lt;div className="flex-1 overflow-y-auto bg-navy-950/40 p-6 custom-scrollbar relative"&gt;</w:t>
        <w:br/>
        <w:t xml:space="preserve">          {selectedStep ? (</w:t>
        <w:br/>
        <w:t xml:space="preserve">            &lt;div className="max-w-4xl mx-auto space-y-5 animate-fade-in-up"&gt;</w:t>
        <w:br/>
        <w:t xml:space="preserve">              {(() =&gt; {</w:t>
        <w:br/>
        <w:t xml:space="preserve">                // Parse JSON data</w:t>
        <w:br/>
        <w:t xml:space="preserve">                let inputData: Record&lt;string, unknown&gt; = {};</w:t>
        <w:br/>
        <w:t xml:space="preserve">                let outputData: Record&lt;string, unknown&gt; = {};</w:t>
        <w:br/>
        <w:t xml:space="preserve">                try {</w:t>
        <w:br/>
        <w:t xml:space="preserve">                  inputData = selectedStep.input_json ? JSON.parse(selectedStep.input_json) : {};</w:t>
        <w:br/>
        <w:t xml:space="preserve">                } catch { /* ignore */ }</w:t>
        <w:br/>
        <w:t xml:space="preserve">                try {</w:t>
        <w:br/>
        <w:t xml:space="preserve">                  outputData = selectedStep.output_json ? JSON.parse(selectedStep.output_json) : {};</w:t>
        <w:br/>
        <w:t xml:space="preserve">                } catch { /* ignore */ }</w:t>
        <w:br/>
        <w:br/>
        <w:t xml:space="preserve">                const hasErrorLog = selectedStep.status === 'failed' &amp;&amp; selectedStep.logs;</w:t>
        <w:br/>
        <w:t xml:space="preserve">                const employee = (inputData.employee || outputData.employee) as Record&lt;string, string&gt; | undefined;</w:t>
        <w:br/>
        <w:t xml:space="preserve">                const hrflowMeta = outputData._hrflow as Record&lt;string, unknown&gt; | undefined;</w:t>
        <w:br/>
        <w:t xml:space="preserve">                const logData = hrflowMeta?.log as Record&lt;string, unknown&gt; | undefined;</w:t>
        <w:br/>
        <w:t xml:space="preserve">                const nodeType = selectedStep.workflow_nodes?.kind || hrflowMeta?.nodeType as string;</w:t>
        <w:br/>
        <w:br/>
        <w:t xml:space="preserve">                // Helper to render a data row</w:t>
        <w:br/>
        <w:t xml:space="preserve">                const DataRow = ({ label, value, icon }: { label: string; value: string | undefined; icon?: React.ReactNode }) =&gt; {</w:t>
        <w:br/>
        <w:t xml:space="preserve">                  if (!value) return null;</w:t>
        <w:br/>
        <w:br/>
        <w:t xml:space="preserve">                  // Only apply multiline formatting to specific fields (raw text)</w:t>
        <w:br/>
        <w:t xml:space="preserve">                  const isRawText = label.toLowerCase() === 'raw text' || label.toLowerCase() === 'raw_text';</w:t>
        <w:br/>
        <w:br/>
        <w:t xml:space="preserve">                  return (</w:t>
        <w:br/>
        <w:t xml:space="preserve">                    &lt;div className="flex items-start gap-3 py-2 border-b border-white/5 last:border-0"&gt;</w:t>
        <w:br/>
        <w:t xml:space="preserve">                      &lt;div className="w-5 h-5 flex items-center justify-center text-slate-500"&gt;</w:t>
        <w:br/>
        <w:t xml:space="preserve">                        {icon || &lt;FiBox className="w-3.5 h-3.5" /&gt;}</w:t>
        <w:br/>
        <w:t xml:space="preserve">                      &lt;/div&gt;</w:t>
        <w:br/>
        <w:t xml:space="preserve">                      &lt;div className="flex-1 min-w-0"&gt;</w:t>
        <w:br/>
        <w:t xml:space="preserve">                        &lt;div className="text-[10px] text-slate-500 uppercase tracking-wide mb-0.5"&gt;{label}&lt;/div&gt;</w:t>
        <w:br/>
        <w:t xml:space="preserve">                        &lt;div className={`text-sm text-slate-300 ${isRawText ? 'whitespace-pre-line font-mono text-xs leading-relaxed max-h-32 overflow-y-auto' : 'truncate font-medium text-white'}`}&gt;</w:t>
        <w:br/>
        <w:t xml:space="preserve">                          {value}</w:t>
        <w:br/>
        <w:t xml:space="preserve">                        &lt;/div&gt;</w:t>
        <w:br/>
        <w:t xml:space="preserve">                      &lt;/div&gt;</w:t>
        <w:br/>
        <w:t xml:space="preserve">                    &lt;/div&gt;</w:t>
        <w:br/>
        <w:t xml:space="preserve">                  );</w:t>
        <w:br/>
        <w:t xml:space="preserve">                };</w:t>
        <w:br/>
        <w:br/>
        <w:t xml:space="preserve">                return (</w:t>
        <w:br/>
        <w:t xml:space="preserve">                  &lt;&gt;</w:t>
        <w:br/>
        <w:t xml:space="preserve">                    {/* Step Header */}</w:t>
        <w:br/>
        <w:t xml:space="preserve">                    &lt;div className="flex items-center gap-3 mb-4"&gt;</w:t>
        <w:br/>
        <w:t xml:space="preserve">                      &lt;div className={`w-10 h-10 rounded-xl flex items-center justify-center border text-lg ${</w:t>
        <w:br/>
        <w:t xml:space="preserve">                        selectedStep.status === 'completed' </w:t>
        <w:br/>
        <w:t xml:space="preserve">                          ? 'bg-emerald-500/10 border-emerald-500/30 text-emerald-400' </w:t>
        <w:br/>
        <w:t xml:space="preserve">                          : 'bg-rose-500/10 border-rose-500/30 text-rose-400'</w:t>
        <w:br/>
        <w:t xml:space="preserve">                      }`}&gt;</w:t>
        <w:br/>
        <w:t xml:space="preserve">                        {selectedStep.status === 'completed' ? &lt;FiCheck /&gt; : &lt;FiX /&gt;}</w:t>
        <w:br/>
        <w:t xml:space="preserve">                      &lt;/div&gt;</w:t>
        <w:br/>
        <w:t xml:space="preserve">                      &lt;div&gt;</w:t>
        <w:br/>
        <w:t xml:space="preserve">                        &lt;h2 className="text-xl font-bold text-white"&gt;{selectedStep.workflow_nodes?.name || 'Step Details'}&lt;/h2&gt;</w:t>
        <w:br/>
        <w:t xml:space="preserve">                        &lt;p className="text-slate-400 text-xs flex items-center gap-2"&gt;</w:t>
        <w:br/>
        <w:t xml:space="preserve">                          &lt;span className="px-2 py-0.5 rounded-full bg-white/5 border border-white/10 text-[10px] uppercase"&gt;</w:t>
        <w:br/>
        <w:t xml:space="preserve">                            {nodeType || 'node'}</w:t>
        <w:br/>
        <w:t xml:space="preserve">                          &lt;/span&gt;</w:t>
        <w:br/>
        <w:t xml:space="preserve">                          {selectedStep.logs &amp;&amp; !hasErrorLog &amp;&amp; (</w:t>
        <w:br/>
        <w:t xml:space="preserve">                            &lt;span className="text-slate-500"&gt;{selectedStep.logs}&lt;/span&gt;</w:t>
        <w:br/>
        <w:t xml:space="preserve">                          )}</w:t>
        <w:br/>
        <w:t xml:space="preserve">                        &lt;/p&gt;</w:t>
        <w:br/>
        <w:t xml:space="preserve">                      &lt;/div&gt;</w:t>
        <w:br/>
        <w:t xml:space="preserve">                    &lt;/div&gt;</w:t>
        <w:br/>
        <w:br/>
        <w:t xml:space="preserve">                    {/* Error Display */}</w:t>
        <w:br/>
        <w:t xml:space="preserve">                    {hasErrorLog &amp;&amp; (</w:t>
        <w:br/>
        <w:t xml:space="preserve">                      &lt;div className="bg-rose-500/10 border border-rose-500/20 rounded-xl p-4 mb-4"&gt;</w:t>
        <w:br/>
        <w:t xml:space="preserve">                        &lt;div className="flex items-center gap-2 text-rose-400 text-sm font-bold mb-2"&gt;</w:t>
        <w:br/>
        <w:t xml:space="preserve">                          &lt;FiX /&gt; Error</w:t>
        <w:br/>
        <w:t xml:space="preserve">                        &lt;/div&gt;</w:t>
        <w:br/>
        <w:t xml:space="preserve">                        &lt;p className="text-rose-200 text-sm"&gt;{selectedStep.logs}&lt;/p&gt;</w:t>
        <w:br/>
        <w:t xml:space="preserve">                      &lt;/div&gt;</w:t>
        <w:br/>
        <w:t xml:space="preserve">                    )}</w:t>
        <w:br/>
        <w:br/>
        <w:t xml:space="preserve">                    {/* Employee Info Card (for trigger nodes) */}</w:t>
        <w:br/>
        <w:t xml:space="preserve">                    {employee &amp;&amp; Object.keys(employee).length &gt; 0 &amp;&amp; (</w:t>
        <w:br/>
        <w:t xml:space="preserve">                      &lt;div className="bg-gradient-to-br from-blue-500/5 to-cyan-500/5 border border-blue-500/20 rounded-xl overflow-hidden"&gt;</w:t>
        <w:br/>
        <w:t xml:space="preserve">                        &lt;div className="px-4 py-3 border-b border-white/5 bg-white/5"&gt;</w:t>
        <w:br/>
        <w:t xml:space="preserve">                          &lt;span className="text-xs font-bold text-blue-400 uppercase tracking-widest flex items-center gap-2"&gt;</w:t>
        <w:br/>
        <w:t xml:space="preserve">                            &lt;FiActivity /&gt; Employee Information</w:t>
        <w:br/>
        <w:t xml:space="preserve">                          &lt;/span&gt;</w:t>
        <w:br/>
        <w:t xml:space="preserve">                        &lt;/div&gt;</w:t>
        <w:br/>
        <w:t xml:space="preserve">                        &lt;div className="p-4"&gt;</w:t>
        <w:br/>
        <w:t xml:space="preserve">                          &lt;DataRow label="Name" value={employee.name} /&gt;</w:t>
        <w:br/>
        <w:t xml:space="preserve">                          &lt;DataRow label="Email" value={employee.email} /&gt;</w:t>
        <w:br/>
        <w:t xml:space="preserve">                          &lt;DataRow label="Department" value={employee.department} /&gt;</w:t>
        <w:br/>
        <w:t xml:space="preserve">                          &lt;DataRow label="Role" value={employee.role} /&gt;</w:t>
        <w:br/>
        <w:t xml:space="preserve">                          &lt;DataRow label="Start Date" value={employee.startDate} /&gt;</w:t>
        <w:br/>
        <w:t xml:space="preserve">                          &lt;DataRow label="Manager" value={employee.managerEmail} /&gt;</w:t>
        <w:br/>
        <w:t xml:space="preserve">                        &lt;/div&gt;</w:t>
        <w:br/>
        <w:t xml:space="preserve">                      &lt;/div&gt;</w:t>
        <w:br/>
        <w:t xml:space="preserve">                    )}</w:t>
        <w:br/>
        <w:br/>
        <w:t xml:space="preserve">                    {/* Log Info Card (for logger nodes) */}</w:t>
        <w:br/>
        <w:t xml:space="preserve">                    {logData &amp;&amp; (</w:t>
        <w:br/>
        <w:t xml:space="preserve">                      &lt;div className="bg-gradient-to-br from-purple-500/5 to-pink-500/5 border border-purple-500/20 rounded-xl overflow-hidden"&gt;</w:t>
        <w:br/>
        <w:t xml:space="preserve">                        &lt;div className="px-4 py-3 border-b border-white/5 bg-white/5"&gt;</w:t>
        <w:br/>
        <w:t xml:space="preserve">                          &lt;span className="text-xs font-bold text-purple-400 uppercase tracking-widest flex items-center gap-2"&gt;</w:t>
        <w:br/>
        <w:t xml:space="preserve">                            &lt;FiMessageSquare /&gt; Log Output</w:t>
        <w:br/>
        <w:t xml:space="preserve">                          &lt;/span&gt;</w:t>
        <w:br/>
        <w:t xml:space="preserve">                        &lt;/div&gt;</w:t>
        <w:br/>
        <w:t xml:space="preserve">                        &lt;div className="p-4"&gt;</w:t>
        <w:br/>
        <w:t xml:space="preserve">                          &lt;div className="flex items-center gap-3 mb-3"&gt;</w:t>
        <w:br/>
        <w:t xml:space="preserve">                            &lt;span className={`px-2 py-1 rounded text-xs font-bold uppercase ${</w:t>
        <w:br/>
        <w:t xml:space="preserve">                              logData.level === 'error' ? 'bg-rose-500/20 text-rose-400' :</w:t>
        <w:br/>
        <w:t xml:space="preserve">                              logData.level === 'warn' ? 'bg-amber-500/20 text-amber-400' :</w:t>
        <w:br/>
        <w:t xml:space="preserve">                              'bg-emerald-500/20 text-emerald-400'</w:t>
        <w:br/>
        <w:t xml:space="preserve">                            }`}&gt;</w:t>
        <w:br/>
        <w:t xml:space="preserve">                              {String(logData.level || 'info')}</w:t>
        <w:br/>
        <w:t xml:space="preserve">                            &lt;/span&gt;</w:t>
        <w:br/>
        <w:t xml:space="preserve">                            &lt;span className="text-slate-500 text-xs"&gt;</w:t>
        <w:br/>
        <w:t xml:space="preserve">                              {logData.timestamp ? new Date(String(logData.timestamp)).toLocaleString() : ''}</w:t>
        <w:br/>
        <w:t xml:space="preserve">                            &lt;/span&gt;</w:t>
        <w:br/>
        <w:t xml:space="preserve">                          &lt;/div&gt;</w:t>
        <w:br/>
        <w:t xml:space="preserve">                          &lt;p className="text-white text-sm font-medium"&gt;{String(logData.message || 'No message')}&lt;/p&gt;</w:t>
        <w:br/>
        <w:t xml:space="preserve">                        &lt;/div&gt;</w:t>
        <w:br/>
        <w:t xml:space="preserve">                      &lt;/div&gt;</w:t>
        <w:br/>
        <w:t xml:space="preserve">                    )}</w:t>
        <w:br/>
        <w:br/>
        <w:t xml:space="preserve">                    {/* CV Parser Output Card */}</w:t>
        <w:br/>
        <w:t xml:space="preserve">                    {(nodeType === 'cv_parse' || nodeType === 'cv_parser') &amp;&amp; Object.keys(outputData).length &gt; 0 &amp;&amp; (() =&gt; {</w:t>
        <w:br/>
        <w:t xml:space="preserve">                      // Backend already spreads cvResult.data directly into stepOutput (see executionService.ts line 479)</w:t>
        <w:br/>
        <w:t xml:space="preserve">                      // So outputData.name is available directly, not under outputData.data</w:t>
        <w:br/>
        <w:t xml:space="preserve">                      </w:t>
        <w:br/>
        <w:t xml:space="preserve">                      // Extract name - CV parser returns full name like "Talal Hawaj"</w:t>
        <w:br/>
        <w:t xml:space="preserve">                      const rawName = String(outputData.name || outputData.full_name || 'Unknown Candidate');</w:t>
        <w:br/>
        <w:t xml:space="preserve">                      const nameParts = rawName.trim().split(/\s+/);</w:t>
        <w:br/>
        <w:t xml:space="preserve">                      const firstName = nameParts[0] || 'Unknown';</w:t>
        <w:br/>
        <w:t xml:space="preserve">                      const lastName = nameParts.length &gt; 1 ? nameParts.slice(1).join(' ') : '';</w:t>
        <w:br/>
        <w:t xml:space="preserve">                      </w:t>
        <w:br/>
        <w:t xml:space="preserve">                      const email = outputData.email ? String(outputData.email) : null;</w:t>
        <w:br/>
        <w:t xml:space="preserve">                      const phone = outputData.phone ? String(outputData.phone) : null;</w:t>
        <w:br/>
        <w:t xml:space="preserve">                      const skills = outputData.skills as unknown[] | undefined;</w:t>
        <w:br/>
        <w:t xml:space="preserve">                      const education = outputData.education as unknown[] | string | undefined;</w:t>
        <w:br/>
        <w:t xml:space="preserve">                      </w:t>
        <w:br/>
        <w:t xml:space="preserve">                      return (</w:t>
        <w:br/>
        <w:t xml:space="preserve">                        &lt;div className="bg-gradient-to-br from-teal-500/5 to-emerald-500/5 border border-teal-500/20 rounded-xl overflow-hidden"&gt;</w:t>
        <w:br/>
        <w:t xml:space="preserve">                          &lt;div className="px-4 py-3 border-b border-white/5 bg-white/5"&gt;</w:t>
        <w:br/>
        <w:t xml:space="preserve">                            &lt;span className="text-xs font-bold text-teal-400 uppercase tracking-widest flex items-center gap-2"&gt;</w:t>
        <w:br/>
        <w:t xml:space="preserve">                              &lt;FiUser /&gt; CV Parse Results</w:t>
        <w:br/>
        <w:t xml:space="preserve">                            &lt;/span&gt;</w:t>
        <w:br/>
        <w:t xml:space="preserve">                          &lt;/div&gt;</w:t>
        <w:br/>
        <w:t xml:space="preserve">                          &lt;div className="p-4 space-y-4"&gt;</w:t>
        <w:br/>
        <w:t xml:space="preserve">                            {/* Candidate Name &amp; Contact */}</w:t>
        <w:br/>
        <w:t xml:space="preserve">                            &lt;div className="flex items-start gap-4"&gt;</w:t>
        <w:br/>
        <w:t xml:space="preserve">                              &lt;div className="w-14 h-14 bg-teal-500/20 rounded-xl flex items-center justify-center text-teal-400 text-2xl font-bold shrink-0"&gt;</w:t>
        <w:br/>
        <w:t xml:space="preserve">                                {firstName.charAt(0).toUpperCase()}{lastName.charAt(0).toUpperCase() || ''}</w:t>
        <w:br/>
        <w:t xml:space="preserve">                              &lt;/div&gt;</w:t>
        <w:br/>
        <w:t xml:space="preserve">                              &lt;div className="flex-1"&gt;</w:t>
        <w:br/>
        <w:t xml:space="preserve">                                &lt;h3 className="text-lg font-bold text-white"&gt;</w:t>
        <w:br/>
        <w:t xml:space="preserve">                                  {firstName} &lt;span className="text-teal-300"&gt;{lastName}&lt;/span&gt;</w:t>
        <w:br/>
        <w:t xml:space="preserve">                                &lt;/h3&gt;</w:t>
        <w:br/>
        <w:t xml:space="preserve">                                &lt;div className="flex flex-wrap gap-3 mt-2 text-sm"&gt;</w:t>
        <w:br/>
        <w:t xml:space="preserve">                                  {email &amp;&amp; (</w:t>
        <w:br/>
        <w:t xml:space="preserve">                                    &lt;span className="flex items-center gap-1.5 text-slate-400"&gt;</w:t>
        <w:br/>
        <w:t xml:space="preserve">                                      &lt;FiMail className="text-teal-400 w-4 h-4" /&gt; {email}</w:t>
        <w:br/>
        <w:t xml:space="preserve">                                    &lt;/span&gt;</w:t>
        <w:br/>
        <w:t xml:space="preserve">                                  )}</w:t>
        <w:br/>
        <w:t xml:space="preserve">                                  {phone &amp;&amp; (</w:t>
        <w:br/>
        <w:t xml:space="preserve">                                    &lt;span className="flex items-center gap-1.5 text-slate-400"&gt;</w:t>
        <w:br/>
        <w:t xml:space="preserve">                                      &lt;FiPhone className="text-teal-400 w-4 h-4" /&gt; {phone}</w:t>
        <w:br/>
        <w:t xml:space="preserve">                                    &lt;/span&gt;</w:t>
        <w:br/>
        <w:t xml:space="preserve">                                  )}</w:t>
        <w:br/>
        <w:t xml:space="preserve">                                &lt;/div&gt;</w:t>
        <w:br/>
        <w:t xml:space="preserve">                              &lt;/div&gt;</w:t>
        <w:br/>
        <w:t xml:space="preserve">                            &lt;/div&gt;</w:t>
        <w:br/>
        <w:br/>
        <w:t xml:space="preserve">                            {/* Skills */}</w:t>
        <w:br/>
        <w:t xml:space="preserve">                            {skills &amp;&amp; skills.length &gt; 0 &amp;&amp; (</w:t>
        <w:br/>
        <w:t xml:space="preserve">                              &lt;div&gt;</w:t>
        <w:br/>
        <w:t xml:space="preserve">                                &lt;div className="flex items-center gap-2 text-[10px] text-slate-500 uppercase tracking-wide mb-2"&gt;</w:t>
        <w:br/>
        <w:t xml:space="preserve">                                  &lt;FiAward className="text-teal-400" /&gt; Skills</w:t>
        <w:br/>
        <w:t xml:space="preserve">                                &lt;/div&gt;</w:t>
        <w:br/>
        <w:t xml:space="preserve">                                &lt;div className="flex flex-wrap gap-2"&gt;</w:t>
        <w:br/>
        <w:t xml:space="preserve">                                  {skills.map((skill, i) =&gt; (</w:t>
        <w:br/>
        <w:t xml:space="preserve">                                    &lt;span key={i} className="px-2 py-1 bg-teal-500/10 border border-teal-500/20 rounded-lg text-xs text-teal-300"&gt;</w:t>
        <w:br/>
        <w:t xml:space="preserve">                                      {String(skill)}</w:t>
        <w:br/>
        <w:t xml:space="preserve">                                    &lt;/span&gt;</w:t>
        <w:br/>
        <w:t xml:space="preserve">                                  ))}</w:t>
        <w:br/>
        <w:t xml:space="preserve">                                &lt;/div&gt;</w:t>
        <w:br/>
        <w:t xml:space="preserve">                              &lt;/div&gt;</w:t>
        <w:br/>
        <w:t xml:space="preserve">                            )}</w:t>
        <w:br/>
        <w:br/>
        <w:t xml:space="preserve">                            {/* Education - Show full sentences */}</w:t>
        <w:br/>
        <w:t xml:space="preserve">                            {education &amp;&amp; (</w:t>
        <w:br/>
        <w:t xml:space="preserve">                              &lt;div&gt;</w:t>
        <w:br/>
        <w:t xml:space="preserve">                                &lt;div className="flex items-center gap-2 text-[10px] text-slate-500 uppercase tracking-wide mb-2"&gt;</w:t>
        <w:br/>
        <w:t xml:space="preserve">                                  &lt;FiBook className="text-teal-400" /&gt; Education</w:t>
        <w:br/>
        <w:t xml:space="preserve">                                &lt;/div&gt;</w:t>
        <w:br/>
        <w:t xml:space="preserve">                                &lt;div className="space-y-2"&gt;</w:t>
        <w:br/>
        <w:t xml:space="preserve">                                  {Array.isArray(education)</w:t>
        <w:br/>
        <w:t xml:space="preserve">                                    ? education.map((edu, i) =&gt; (</w:t>
        <w:br/>
        <w:t xml:space="preserve">                                        &lt;div key={i} className="py-2 px-3 bg-white/5 rounded-lg border border-white/5"&gt;</w:t>
        <w:br/>
        <w:t xml:space="preserve">                                          &lt;p className="text-sm text-slate-300 leading-relaxed"&gt;</w:t>
        <w:br/>
        <w:t xml:space="preserve">                                            {typeof edu === 'object' ? JSON.stringify(edu) : String(edu)}</w:t>
        <w:br/>
        <w:t xml:space="preserve">                                          &lt;/p&gt;</w:t>
        <w:br/>
        <w:t xml:space="preserve">                                        &lt;/div&gt;</w:t>
        <w:br/>
        <w:t xml:space="preserve">                                      ))</w:t>
        <w:br/>
        <w:t xml:space="preserve">                                    : (</w:t>
        <w:br/>
        <w:t xml:space="preserve">                                      &lt;div className="py-2 px-3 bg-white/5 rounded-lg border border-white/5"&gt;</w:t>
        <w:br/>
        <w:t xml:space="preserve">                                        &lt;p className="text-sm text-slate-300 leading-relaxed"&gt;</w:t>
        <w:br/>
        <w:t xml:space="preserve">                                          {typeof education === 'object' ? JSON.stringify(education) : String(education)}</w:t>
        <w:br/>
        <w:t xml:space="preserve">                                        &lt;/p&gt;</w:t>
        <w:br/>
        <w:t xml:space="preserve">                                      &lt;/div&gt;</w:t>
        <w:br/>
        <w:t xml:space="preserve">                                    )</w:t>
        <w:br/>
        <w:t xml:space="preserve">                                  }</w:t>
        <w:br/>
        <w:t xml:space="preserve">                                &lt;/div&gt;</w:t>
        <w:br/>
        <w:t xml:space="preserve">                              &lt;/div&gt;</w:t>
        <w:br/>
        <w:t xml:space="preserve">                            )}</w:t>
        <w:br/>
        <w:t xml:space="preserve">                          &lt;/div&gt;</w:t>
        <w:br/>
        <w:t xml:space="preserve">                        &lt;/div&gt;</w:t>
        <w:br/>
        <w:t xml:space="preserve">                      );</w:t>
        <w:br/>
        <w:t xml:space="preserve">                    })()}</w:t>
        <w:br/>
        <w:br/>
        <w:t xml:space="preserve">                    {/* Generic Output Card (for other data, excludes CV parser fields when cv_parse node) */}</w:t>
        <w:br/>
        <w:t xml:space="preserve">                    {(() =&gt; {</w:t>
        <w:br/>
        <w:t xml:space="preserve">                      // Fields to exclude from generic output</w:t>
        <w:br/>
        <w:t xml:space="preserve">                      const excludeKeys = ['_hrflow', 'employee'];</w:t>
        <w:br/>
        <w:br/>
        <w:t xml:space="preserve">                      // If this is a CV parser node, also exclude CV-specific fields</w:t>
        <w:br/>
        <w:t xml:space="preserve">                      if (nodeType === 'cv_parse' || nodeType === 'cv_parser') {</w:t>
        <w:br/>
        <w:t xml:space="preserve">                        excludeKeys.push('name', 'full_name', 'email', 'phone', 'skills', 'education',</w:t>
        <w:br/>
        <w:t xml:space="preserve">                          'experience', 'work_history', 'work_experience', 'summary');</w:t>
        <w:br/>
        <w:t xml:space="preserve">                      }</w:t>
        <w:br/>
        <w:br/>
        <w:t xml:space="preserve">                      const remainingKeys = Object.keys(outputData).filter(k =&gt; !excludeKeys.includes(k));</w:t>
        <w:br/>
        <w:br/>
        <w:t xml:space="preserve">                      if (remainingKeys.length === 0) return null;</w:t>
        <w:br/>
        <w:br/>
        <w:t xml:space="preserve">                      return (</w:t>
        <w:br/>
        <w:t xml:space="preserve">                        &lt;div className="bg-[#0B0E14] border border-white/10 rounded-xl overflow-hidden"&gt;</w:t>
        <w:br/>
        <w:t xml:space="preserve">                          &lt;div className="px-4 py-3 border-b border-white/5 bg-white/5"&gt;</w:t>
        <w:br/>
        <w:t xml:space="preserve">                            &lt;span className="text-xs font-bold text-slate-300 uppercase tracking-widest flex items-center gap-2"&gt;</w:t>
        <w:br/>
        <w:t xml:space="preserve">                              &lt;FiCpu /&gt; {(nodeType === 'cv_parse' || nodeType === 'cv_parser') ? 'Additional Data' : 'Output Data'}</w:t>
        <w:br/>
        <w:t xml:space="preserve">                            &lt;/span&gt;</w:t>
        <w:br/>
        <w:t xml:space="preserve">                          &lt;/div&gt;</w:t>
        <w:br/>
        <w:t xml:space="preserve">                          &lt;div className="p-4 space-y-1"&gt;</w:t>
        <w:br/>
        <w:t xml:space="preserve">                            {remainingKeys.map((key) =&gt; (</w:t>
        <w:br/>
        <w:t xml:space="preserve">                              &lt;DataRow</w:t>
        <w:br/>
        <w:t xml:space="preserve">                                key={key}</w:t>
        <w:br/>
        <w:t xml:space="preserve">                                label={key.replace(/_/g, ' ').replace(/\./g, ' › ')}</w:t>
        <w:br/>
        <w:t xml:space="preserve">                                value={typeof outputData[key] === 'object' ? JSON.stringify(outputData[key]) : String(outputData[key])}</w:t>
        <w:br/>
        <w:t xml:space="preserve">                              /&gt;</w:t>
        <w:br/>
        <w:t xml:space="preserve">                            ))}</w:t>
        <w:br/>
        <w:t xml:space="preserve">                          &lt;/div&gt;</w:t>
        <w:br/>
        <w:t xml:space="preserve">                        &lt;/div&gt;</w:t>
        <w:br/>
        <w:t xml:space="preserve">                      );</w:t>
        <w:br/>
        <w:t xml:space="preserve">                    })()}</w:t>
        <w:br/>
        <w:br/>
        <w:t xml:space="preserve">                    {/* Empty State */}</w:t>
        <w:br/>
        <w:t xml:space="preserve">                    {!employee &amp;&amp; !logData &amp;&amp; Object.keys(outputData).filter(k =&gt; k !== '_hrflow').length === 0 &amp;&amp; !hasErrorLog &amp;&amp; (</w:t>
        <w:br/>
        <w:t xml:space="preserve">                      &lt;div className="bg-[#0B0E14] border border-white/10 rounded-xl p-8 text-center"&gt;</w:t>
        <w:br/>
        <w:t xml:space="preserve">                        &lt;FiBox className="w-10 h-10 mx-auto text-slate-600 mb-3" /&gt;</w:t>
        <w:br/>
        <w:t xml:space="preserve">                        &lt;p className="text-slate-500 text-sm"&gt;No data to display for this step&lt;/p&gt;</w:t>
        <w:br/>
        <w:t xml:space="preserve">                        &lt;p className="text-slate-600 text-xs mt-1"&gt;This node passed data through without changes&lt;/p&gt;</w:t>
        <w:br/>
        <w:t xml:space="preserve">                      &lt;/div&gt;</w:t>
        <w:br/>
        <w:t xml:space="preserve">                    )}</w:t>
        <w:br/>
        <w:t xml:space="preserve">                  &lt;/&gt;</w:t>
        <w:br/>
        <w:t xml:space="preserve">                );</w:t>
        <w:br/>
        <w:t xml:space="preserve">              })()}</w:t>
        <w:br/>
        <w:t xml:space="preserve">            &lt;/div&gt;</w:t>
        <w:br/>
        <w:t xml:space="preserve">          ) : (</w:t>
        <w:br/>
        <w:t xml:space="preserve">            &lt;div className="flex flex-col items-center justify-center h-full text-slate-600"&gt;</w:t>
        <w:br/>
        <w:t xml:space="preserve">              &lt;FiActivity size={48} className="mb-4 opacity-20" /&gt;</w:t>
        <w:br/>
        <w:t xml:space="preserve">              &lt;p className="text-sm"&gt;Select a step from the timeline to view data.&lt;/p&gt;</w:t>
        <w:br/>
        <w:t xml:space="preserve">            &lt;/div&gt;</w:t>
        <w:br/>
        <w:t xml:space="preserve">          )}</w:t>
        <w:br/>
        <w:t xml:space="preserve">        &lt;/div&gt;</w:t>
        <w:br/>
        <w:t xml:space="preserve">      &lt;/div&gt;</w:t>
        <w:br/>
        <w:t xml:space="preserve">    &lt;/div&gt;</w:t>
        <w:br/>
        <w:t xml:space="preserve">  );</w:t>
        <w:br/>
        <w:t>};</w:t>
        <w:br/>
        <w:br/>
        <w:t>export default ExecutionDetailPage;</w:t>
        <w:br/>
      </w:r>
    </w:p>
    <w:p>
      <w:r>
        <w:t>____________________________________________________________________________________________________</w:t>
      </w:r>
    </w:p>
    <w:p>
      <w:pPr>
        <w:pStyle w:val="Heading2"/>
      </w:pPr>
      <w:r>
        <w:t>.\frontend\src\pages\Executions\executionListPage.tsx</w:t>
      </w:r>
    </w:p>
    <w:p>
      <w:pPr>
        <w:spacing w:after="40"/>
      </w:pPr>
      <w:r>
        <w:t>// src/pages/Executions/executionsListPage.tsx</w:t>
        <w:br/>
        <w:t>import React, { useEffect, useMemo, useRef, useState } from "react";</w:t>
        <w:br/>
        <w:t>import { useNavigate } from "react-router-dom";</w:t>
        <w:br/>
        <w:t>import { FiSearch, FiActivity, FiUser, FiZap, FiClock, FiRefreshCw, FiChevronRight } from "react-icons/fi";</w:t>
        <w:br/>
        <w:t>import {</w:t>
        <w:br/>
        <w:t xml:space="preserve">  fetchExecutions,</w:t>
        <w:br/>
        <w:t xml:space="preserve">  type ExecutionSummary,</w:t>
        <w:br/>
        <w:t xml:space="preserve">  type ExecutionStatus,</w:t>
        <w:br/>
        <w:t>} from "../../api/executions";</w:t>
        <w:br/>
        <w:br/>
        <w:t>type StatusFilter = "all" | ExecutionStatus;</w:t>
        <w:br/>
        <w:br/>
        <w:t>const POLL_INTERVAL_MS = 3000;</w:t>
        <w:br/>
        <w:br/>
        <w:t>const ExecutionsListPage: React.FC = () =&gt; {</w:t>
        <w:br/>
        <w:t xml:space="preserve">  const navigate = useNavigate();</w:t>
        <w:br/>
        <w:br/>
        <w:t xml:space="preserve">  const [executions, setExecutions] = useState&lt;ExecutionSummary[]&gt;([]);</w:t>
        <w:br/>
        <w:t xml:space="preserve">  const [loading, setLoading] = useState(false);</w:t>
        <w:br/>
        <w:t xml:space="preserve">  const [refreshing, setRefreshing] = useState(false);</w:t>
        <w:br/>
        <w:t xml:space="preserve">  // eslint-disable-next-line @typescript-eslint/no-unused-vars</w:t>
        <w:br/>
        <w:t xml:space="preserve">  const [_error, setError] = useState&lt;string | null&gt;(null);</w:t>
        <w:br/>
        <w:br/>
        <w:t xml:space="preserve">  const [statusFilter, setStatusFilter] = useState&lt;StatusFilter&gt;("all");</w:t>
        <w:br/>
        <w:t xml:space="preserve">  const [search, setSearch] = useState("");</w:t>
        <w:br/>
        <w:t xml:space="preserve">  const [workflowIdFilterText] = useState("");</w:t>
        <w:br/>
        <w:br/>
        <w:t xml:space="preserve">  const pollTimerRef = useRef&lt;number | null&gt;(null);</w:t>
        <w:br/>
        <w:t xml:space="preserve">  const isFetchingRef = useRef(false);</w:t>
        <w:br/>
        <w:br/>
        <w:t xml:space="preserve">  const workflowIdFilter = useMemo(() =&gt; {</w:t>
        <w:br/>
        <w:t xml:space="preserve">    const trimmed = workflowIdFilterText.trim();</w:t>
        <w:br/>
        <w:t xml:space="preserve">    if (!trimmed) return null;</w:t>
        <w:br/>
        <w:t xml:space="preserve">    const n = Number(trimmed);</w:t>
        <w:br/>
        <w:t xml:space="preserve">    return Number.isFinite(n) &amp;&amp; n &gt; 0 ? n : null;</w:t>
        <w:br/>
        <w:t xml:space="preserve">  }, [workflowIdFilterText]);</w:t>
        <w:br/>
        <w:br/>
        <w:t xml:space="preserve">  const loadExecutions = async (opts?: { silent?: boolean }) =&gt; {</w:t>
        <w:br/>
        <w:t xml:space="preserve">    const silent = opts?.silent ?? false;</w:t>
        <w:br/>
        <w:br/>
        <w:t xml:space="preserve">    if (isFetchingRef.current) return;</w:t>
        <w:br/>
        <w:t xml:space="preserve">    isFetchingRef.current = true;</w:t>
        <w:br/>
        <w:br/>
        <w:t xml:space="preserve">    try {</w:t>
        <w:br/>
        <w:t xml:space="preserve">      if (silent) {</w:t>
        <w:br/>
        <w:t xml:space="preserve">        setRefreshing(true);</w:t>
        <w:br/>
        <w:t xml:space="preserve">      } else {</w:t>
        <w:br/>
        <w:t xml:space="preserve">        setLoading(true);</w:t>
        <w:br/>
        <w:t xml:space="preserve">      }</w:t>
        <w:br/>
        <w:t xml:space="preserve">      setError(null);</w:t>
        <w:br/>
        <w:br/>
        <w:t xml:space="preserve">      const data = await fetchExecutions();</w:t>
        <w:br/>
        <w:t xml:space="preserve">      setExecutions(data);</w:t>
        <w:br/>
        <w:t xml:space="preserve">    } catch (err) {</w:t>
        <w:br/>
        <w:t xml:space="preserve">      console.error("[ExecutionsListPage] Failed to load executions:", err);</w:t>
        <w:br/>
        <w:t xml:space="preserve">      setError(err instanceof Error ? err.message : "Failed to load");</w:t>
        <w:br/>
        <w:t xml:space="preserve">    } finally {</w:t>
        <w:br/>
        <w:t xml:space="preserve">      if (silent) setRefreshing(false);</w:t>
        <w:br/>
        <w:t xml:space="preserve">      else setLoading(false);</w:t>
        <w:br/>
        <w:t xml:space="preserve">      isFetchingRef.current = false;</w:t>
        <w:br/>
        <w:t xml:space="preserve">    }</w:t>
        <w:br/>
        <w:t xml:space="preserve">  };</w:t>
        <w:br/>
        <w:br/>
        <w:t xml:space="preserve">  useEffect(() =&gt; {</w:t>
        <w:br/>
        <w:t xml:space="preserve">    void loadExecutions();</w:t>
        <w:br/>
        <w:t xml:space="preserve">  }, []);</w:t>
        <w:br/>
        <w:br/>
        <w:t xml:space="preserve">  const filteredExecutions = useMemo(() =&gt; {</w:t>
        <w:br/>
        <w:t xml:space="preserve">    return executions.filter((ex) =&gt; {</w:t>
        <w:br/>
        <w:t xml:space="preserve">      if (statusFilter !== "all" &amp;&amp; ex.status !== statusFilter) return false;</w:t>
        <w:br/>
        <w:t xml:space="preserve">      if (workflowIdFilter != null &amp;&amp; ex.workflow_id !== workflowIdFilter) return false;</w:t>
        <w:br/>
        <w:br/>
        <w:t xml:space="preserve">      const q = search.trim().toLowerCase();</w:t>
        <w:br/>
        <w:t xml:space="preserve">      if (!q) return true;</w:t>
        <w:br/>
        <w:br/>
        <w:t xml:space="preserve">      const wfName = ex.workflows?.name?.toLowerCase() ?? "";</w:t>
        <w:br/>
        <w:t xml:space="preserve">      const idStr = String(ex.id);</w:t>
        <w:br/>
        <w:t xml:space="preserve">      return wfName.includes(q) || idStr.includes(q);</w:t>
        <w:br/>
        <w:t xml:space="preserve">    });</w:t>
        <w:br/>
        <w:t xml:space="preserve">  }, [executions, statusFilter, search, workflowIdFilter]);</w:t>
        <w:br/>
        <w:br/>
        <w:t xml:space="preserve">  const shouldPoll = useMemo(() =&gt; {</w:t>
        <w:br/>
        <w:t xml:space="preserve">    if (statusFilter === "running") return true;</w:t>
        <w:br/>
        <w:t xml:space="preserve">    return executions.some((ex) =&gt; ex.status === "running" || ex.status === "queued");</w:t>
        <w:br/>
        <w:t xml:space="preserve">  }, [executions, statusFilter]);</w:t>
        <w:br/>
        <w:br/>
        <w:t xml:space="preserve">  useEffect(() =&gt; {</w:t>
        <w:br/>
        <w:t xml:space="preserve">    if (pollTimerRef.current) {</w:t>
        <w:br/>
        <w:t xml:space="preserve">      window.clearInterval(pollTimerRef.current);</w:t>
        <w:br/>
        <w:t xml:space="preserve">      pollTimerRef.current = null;</w:t>
        <w:br/>
        <w:t xml:space="preserve">    }</w:t>
        <w:br/>
        <w:br/>
        <w:t xml:space="preserve">    if (!shouldPoll) return;</w:t>
        <w:br/>
        <w:br/>
        <w:t xml:space="preserve">    pollTimerRef.current = window.setInterval(() =&gt; {</w:t>
        <w:br/>
        <w:t xml:space="preserve">      void loadExecutions({ silent: true });</w:t>
        <w:br/>
        <w:t xml:space="preserve">    }, POLL_INTERVAL_MS);</w:t>
        <w:br/>
        <w:br/>
        <w:t xml:space="preserve">    return () =&gt; {</w:t>
        <w:br/>
        <w:t xml:space="preserve">      if (pollTimerRef.current) {</w:t>
        <w:br/>
        <w:t xml:space="preserve">        window.clearInterval(pollTimerRef.current);</w:t>
        <w:br/>
        <w:t xml:space="preserve">        pollTimerRef.current = null;</w:t>
        <w:br/>
        <w:t xml:space="preserve">      }</w:t>
        <w:br/>
        <w:t xml:space="preserve">    };</w:t>
        <w:br/>
        <w:t xml:space="preserve">  }, [shouldPoll]);</w:t>
        <w:br/>
        <w:br/>
        <w:t xml:space="preserve">  const getTriggerIcon = (type: string) =&gt; {</w:t>
        <w:br/>
        <w:t xml:space="preserve">      switch(type?.toLowerCase()) {</w:t>
        <w:br/>
        <w:t xml:space="preserve">          case 'manual': return &lt;FiUser /&gt;;</w:t>
        <w:br/>
        <w:t xml:space="preserve">          case 'webhook': return &lt;FiZap /&gt;;</w:t>
        <w:br/>
        <w:t xml:space="preserve">          case 'schedule': return &lt;FiClock /&gt;;</w:t>
        <w:br/>
        <w:t xml:space="preserve">          default: return &lt;FiActivity /&gt;;</w:t>
        <w:br/>
        <w:t xml:space="preserve">      }</w:t>
        <w:br/>
        <w:t xml:space="preserve">  };</w:t>
        <w:br/>
        <w:br/>
        <w:t xml:space="preserve">  return (</w:t>
        <w:br/>
        <w:t xml:space="preserve">    &lt;div className="h-full flex flex-col bg-[#020408] text-white overflow-hidden relative font-sans"&gt;</w:t>
        <w:br/>
        <w:t xml:space="preserve">       {/* Tech Grid Background */}</w:t>
        <w:br/>
        <w:t xml:space="preserve">       &lt;div className="absolute inset-0 bg-[linear-gradient(rgba(6,182,212,0.03)_1px,transparent_1px),linear-gradient(90deg,rgba(6,182,212,0.03)_1px,transparent_1px)] bg-[size:40px_40px] pointer-events-none" /&gt;</w:t>
        <w:br/>
        <w:br/>
        <w:t xml:space="preserve">      {/* Header */}</w:t>
        <w:br/>
        <w:t xml:space="preserve">      &lt;div className="px-8 py-6 border-b border-cyan-900/20 z-10 shrink-0 bg-[#020408]/90 backdrop-blur-md"&gt;</w:t>
        <w:br/>
        <w:t xml:space="preserve">        &lt;div className="flex items-end justify-between mb-8"&gt;</w:t>
        <w:br/>
        <w:t xml:space="preserve">            &lt;div&gt;</w:t>
        <w:br/>
        <w:t xml:space="preserve">                &lt;h1 className="text-2xl font-bold tracking-widest text-white mb-1 uppercase font-mono flex items-center gap-3"&gt;</w:t>
        <w:br/>
        <w:t xml:space="preserve">                    &lt;FiActivity className="text-cyan-500" /&gt; System Executions</w:t>
        <w:br/>
        <w:t xml:space="preserve">                &lt;/h1&gt;</w:t>
        <w:br/>
        <w:t xml:space="preserve">                &lt;p className="text-cyan-900/60 text-xs font-mono tracking-widest uppercase"&gt;Real-time Automation Monitoring v2.4.0&lt;/p&gt;</w:t>
        <w:br/>
        <w:t xml:space="preserve">            &lt;/div&gt;</w:t>
        <w:br/>
        <w:t xml:space="preserve">            &lt;div className="flex gap-3"&gt;</w:t>
        <w:br/>
        <w:t xml:space="preserve">                 {/* Refresh Button */}</w:t>
        <w:br/>
        <w:t xml:space="preserve">                &lt;button </w:t>
        <w:br/>
        <w:t xml:space="preserve">                    onClick={() =&gt; loadExecutions({ silent: false })}</w:t>
        <w:br/>
        <w:t xml:space="preserve">                    disabled={refreshing || loading}</w:t>
        <w:br/>
        <w:t xml:space="preserve">                    className="group p-2.5 bg-cyan-950/10 border border-cyan-900/30 text-cyan-500 hover:text-cyan-300 hover:bg-cyan-900/20 hover:border-cyan-500/50 transition-all disabled:opacity-50 clip-path-polygon"</w:t>
        <w:br/>
        <w:t xml:space="preserve">                    style={{ clipPath: 'polygon(5px 0, 100% 0, 100% calc(100% - 5px), calc(100% - 5px) 100%, 0 100%, 0 5px)' }}</w:t>
        <w:br/>
        <w:t xml:space="preserve">                &gt;</w:t>
        <w:br/>
        <w:t xml:space="preserve">                    &lt;FiRefreshCw className={`group-hover:rotate-180 transition-transform duration-700 ${refreshing ? "animate-spin" : ""}`} size={16} /&gt;</w:t>
        <w:br/>
        <w:t xml:space="preserve">                &lt;/button&gt;</w:t>
        <w:br/>
        <w:t xml:space="preserve">            &lt;/div&gt;</w:t>
        <w:br/>
        <w:t xml:space="preserve">        &lt;/div&gt;</w:t>
        <w:br/>
        <w:br/>
        <w:t xml:space="preserve">        {/* Toolbar */}</w:t>
        <w:br/>
        <w:t xml:space="preserve">        &lt;div className="flex items-center justify-between gap-6"&gt;</w:t>
        <w:br/>
        <w:t xml:space="preserve">             {/* Search */}</w:t>
        <w:br/>
        <w:t xml:space="preserve">            &lt;div className="relative flex-1 max-w-lg group"&gt;</w:t>
        <w:br/>
        <w:t xml:space="preserve">                &lt;div className="absolute inset-y-0 left-0 pl-3.5 flex items-center pointer-events-none"&gt;</w:t>
        <w:br/>
        <w:t xml:space="preserve">                    &lt;FiSearch className="text-cyan-900 group-focus-within:text-cyan-500 transition-colors" /&gt;</w:t>
        <w:br/>
        <w:t xml:space="preserve">                &lt;/div&gt;</w:t>
        <w:br/>
        <w:t xml:space="preserve">                &lt;input </w:t>
        <w:br/>
        <w:t xml:space="preserve">                    type="text" </w:t>
        <w:br/>
        <w:t xml:space="preserve">                    placeholder="SEARCH PROTOCOL LOGS..." </w:t>
        <w:br/>
        <w:t xml:space="preserve">                    value={search}</w:t>
        <w:br/>
        <w:t xml:space="preserve">                    onChange={(e) =&gt; setSearch(e.target.value)}</w:t>
        <w:br/>
        <w:t xml:space="preserve">                    className="w-full bg-[#050b14] border border-cyan-900/30 pl-10 pr-4 py-2 text-xs font-mono text-cyan-100 placeholder:text-cyan-900/50 focus:outline-none focus:border-cyan-500/50 focus:shadow-[0_0_15px_rgba(6,182,212,0.1)] transition-all uppercase tracking-wider"</w:t>
        <w:br/>
        <w:t xml:space="preserve">                /&gt;</w:t>
        <w:br/>
        <w:t xml:space="preserve">            &lt;/div&gt;</w:t>
        <w:br/>
        <w:br/>
        <w:t xml:space="preserve">            {/* Status Filters - Tech Tabs */}</w:t>
        <w:br/>
        <w:t xml:space="preserve">            &lt;div className="flex items-center gap-2"&gt;</w:t>
        <w:br/>
        <w:t xml:space="preserve">                {(['all', 'running', 'completed', 'failed'] as const).map((s) =&gt; (</w:t>
        <w:br/>
        <w:t xml:space="preserve">                    &lt;button</w:t>
        <w:br/>
        <w:t xml:space="preserve">                        key={s}</w:t>
        <w:br/>
        <w:t xml:space="preserve">                        onClick={() =&gt; setStatusFilter(s)}</w:t>
        <w:br/>
        <w:t xml:space="preserve">                        className={`px-3.5 py-1.5 rounded-full text-[10px] font-bold font-mono uppercase tracking-widest transition-all duration-300 border</w:t>
        <w:br/>
        <w:t xml:space="preserve">                            ${statusFilter === s </w:t>
        <w:br/>
        <w:t xml:space="preserve">                                ? 'bg-cyan-500/10 border-cyan-400/60 text-cyan-300 shadow-[0_0_12px_rgba(6,182,212,0.2)]' </w:t>
        <w:br/>
        <w:t xml:space="preserve">                                : 'bg-[#050b14] border-white/10 text-slate-500 hover:text-cyan-300 hover:border-cyan-500/40'}</w:t>
        <w:br/>
        <w:t xml:space="preserve">                        `}</w:t>
        <w:br/>
        <w:t xml:space="preserve">                    &gt;</w:t>
        <w:br/>
        <w:t xml:space="preserve">                        {s}</w:t>
        <w:br/>
        <w:t xml:space="preserve">                    &lt;/button&gt;</w:t>
        <w:br/>
        <w:t xml:space="preserve">                ))}</w:t>
        <w:br/>
        <w:t xml:space="preserve">            &lt;/div&gt;</w:t>
        <w:br/>
        <w:t xml:space="preserve">        &lt;/div&gt;</w:t>
        <w:br/>
        <w:t xml:space="preserve">      &lt;/div&gt;</w:t>
        <w:br/>
        <w:br/>
        <w:t xml:space="preserve">      {/* List Content */}</w:t>
        <w:br/>
        <w:t xml:space="preserve">      &lt;div className="flex-1 overflow-y-auto px-8 py-6 custom-scrollbar z-10 space-y-2"&gt;</w:t>
        <w:br/>
        <w:t xml:space="preserve">          {loading &amp;&amp; !refreshing ? (</w:t>
        <w:br/>
        <w:t xml:space="preserve">              &lt;div className="flex justify-center pt-24 flex-col items-center"&gt;</w:t>
        <w:br/>
        <w:t xml:space="preserve">                  &lt;div className="w-12 h-12 border-2 border-cyan-500/30 border-t-cyan-500 rounded-full animate-spin mb-4" /&gt;</w:t>
        <w:br/>
        <w:t xml:space="preserve">                  &lt;span className="text-cyan-900 text-xs font-mono uppercase tracking-widest animate-pulse"&gt;Scanning Logs...&lt;/span&gt;</w:t>
        <w:br/>
        <w:t xml:space="preserve">              &lt;/div&gt;</w:t>
        <w:br/>
        <w:t xml:space="preserve">          ) : filteredExecutions.length === 0 ? (</w:t>
        <w:br/>
        <w:t xml:space="preserve">              &lt;div className="flex flex-col items-center justify-center pt-24 text-slate-500 opacity-60"&gt;</w:t>
        <w:br/>
        <w:t xml:space="preserve">                  &lt;FiActivity size={48} className="text-cyan-900/50 mb-4" /&gt;</w:t>
        <w:br/>
        <w:t xml:space="preserve">                  &lt;h3 className="text-sm font-mono text-cyan-800 uppercase tracking-widest"&gt;No Logs Found&lt;/h3&gt;</w:t>
        <w:br/>
        <w:t xml:space="preserve">              &lt;/div&gt;</w:t>
        <w:br/>
        <w:t xml:space="preserve">          ) : (</w:t>
        <w:br/>
        <w:t xml:space="preserve">              &lt;div className="pb-8 space-y-2"&gt;</w:t>
        <w:br/>
        <w:t xml:space="preserve">                  {filteredExecutions.map((ex) =&gt; (</w:t>
        <w:br/>
        <w:t xml:space="preserve">                      &lt;div </w:t>
        <w:br/>
        <w:t xml:space="preserve">                        key={ex.id}</w:t>
        <w:br/>
        <w:t xml:space="preserve">                        onClick={() =&gt; navigate(`/executions/${ex.id}`)}</w:t>
        <w:br/>
        <w:t xml:space="preserve">                        className="group relative flex items-center justify-between p-3 pl-4 bg-[#050b14] border border-white/5 hover:border-cyan-500/30 cursor-pointer transition-all duration-200 hover:bg-cyan-950/10 hover:shadow-[0_0_15px_rgba(6,182,212,0.05)]"</w:t>
        <w:br/>
        <w:t xml:space="preserve">                      &gt;</w:t>
        <w:br/>
        <w:t xml:space="preserve">                          {/* Left Accent Bar */}</w:t>
        <w:br/>
        <w:t xml:space="preserve">                          &lt;div className={`absolute left-0 top-0 bottom-0 w-0.5 transition-colors duration-300</w:t>
        <w:br/>
        <w:t xml:space="preserve">                              ${ex.status === 'completed' ? 'bg-emerald-500 shadow-[0_0_10px_#10b981]' : ''}</w:t>
        <w:br/>
        <w:t xml:space="preserve">                              ${ex.status === 'failed' ? 'bg-rose-500 shadow-[0_0_10px_#f43f5e]' : ''}</w:t>
        <w:br/>
        <w:t xml:space="preserve">                              ${ex.status === 'running' ? 'bg-amber-500 shadow-[0_0_10px_#f59e0b]' : ''}</w:t>
        <w:br/>
        <w:t xml:space="preserve">                              ${!['completed','failed','running'].includes(ex.status) ? 'bg-slate-700' : ''}</w:t>
        <w:br/>
        <w:t xml:space="preserve">                          `} /&gt;</w:t>
        <w:br/>
        <w:br/>
        <w:t xml:space="preserve">                          &lt;div className="flex items-center gap-4 z-10"&gt;</w:t>
        <w:br/>
        <w:t xml:space="preserve">                               {/* ID Badge */}</w:t>
        <w:br/>
        <w:t xml:space="preserve">                               &lt;div className="w-12 h-12 flex items-center justify-center bg-[#020408] border border-white/5 group-hover:border-cyan-500/20 transition-colors"&gt;</w:t>
        <w:br/>
        <w:t xml:space="preserve">                                   &lt;span className="font-mono text-xs text-slate-500 group-hover:text-cyan-400"&gt;#{ex.id}&lt;/span&gt;</w:t>
        <w:br/>
        <w:t xml:space="preserve">                               &lt;/div&gt;</w:t>
        <w:br/>
        <w:br/>
        <w:t xml:space="preserve">                              &lt;div className="flex flex-col gap-1"&gt;</w:t>
        <w:br/>
        <w:t xml:space="preserve">                                  &lt;div className="flex items-center gap-3"&gt;</w:t>
        <w:br/>
        <w:t xml:space="preserve">                                      &lt;span className="text-slate-200 font-bold text-sm tracking-wide group-hover:text-cyan-400 transition-colors uppercase"&gt;</w:t>
        <w:br/>
        <w:t xml:space="preserve">                                          {ex.workflows?.name || "Untitled Protocol"}</w:t>
        <w:br/>
        <w:t xml:space="preserve">                                      &lt;/span&gt;</w:t>
        <w:br/>
        <w:t xml:space="preserve">                                  &lt;/div&gt;</w:t>
        <w:br/>
        <w:t xml:space="preserve">                                  &lt;div className="flex items-center gap-4 text-[10px] font-mono uppercase tracking-wider text-slate-600"&gt;</w:t>
        <w:br/>
        <w:t xml:space="preserve">                                      &lt;span className={`flex items-center gap-1.5</w:t>
        <w:br/>
        <w:t xml:space="preserve">                                          ${ex.status === 'failed' ? 'text-rose-500' : ''}</w:t>
        <w:br/>
        <w:t xml:space="preserve">                                          ${ex.status === 'running' ? 'text-amber-500' : ''}</w:t>
        <w:br/>
        <w:t xml:space="preserve">                                          ${ex.status === 'completed' ? 'text-emerald-500' : ''}</w:t>
        <w:br/>
        <w:t xml:space="preserve">                                      `}&gt;</w:t>
        <w:br/>
        <w:t xml:space="preserve">                                          {ex.status}</w:t>
        <w:br/>
        <w:t xml:space="preserve">                                      &lt;/span&gt;</w:t>
        <w:br/>
        <w:t xml:space="preserve">                                      &lt;span className="text-cyan-900"&gt;//&lt;/span&gt;</w:t>
        <w:br/>
        <w:t xml:space="preserve">                                      &lt;span className="flex items-center gap-1.5 text-slate-500"&gt;</w:t>
        <w:br/>
        <w:t xml:space="preserve">                                          {getTriggerIcon(ex.trigger_type || 'manual')} </w:t>
        <w:br/>
        <w:t xml:space="preserve">                                          &lt;span&gt;{ex.trigger_type || 'MANUAL'}&lt;/span&gt;</w:t>
        <w:br/>
        <w:t xml:space="preserve">                                      &lt;/span&gt;</w:t>
        <w:br/>
        <w:t xml:space="preserve">                                  &lt;/div&gt;</w:t>
        <w:br/>
        <w:t xml:space="preserve">                              &lt;/div&gt;</w:t>
        <w:br/>
        <w:t xml:space="preserve">                          &lt;/div&gt;</w:t>
        <w:br/>
        <w:br/>
        <w:t xml:space="preserve">                          &lt;div className="flex items-center gap-8 z-10 pr-4"&gt;</w:t>
        <w:br/>
        <w:t xml:space="preserve">                                &lt;div className="text-right hidden sm:block"&gt;</w:t>
        <w:br/>
        <w:t xml:space="preserve">                                    &lt;div className="text-[9px] uppercase tracking-wider text-cyan-900 mb-0.5"&gt;Exec Time&lt;/div&gt;</w:t>
        <w:br/>
        <w:t xml:space="preserve">                                    &lt;div className="font-mono text-xs text-cyan-400"&gt;</w:t>
        <w:br/>
        <w:t xml:space="preserve">                                        {ex.duration_ms ? `${(ex.duration_ms/1000).toFixed(3)}s` : '--'}</w:t>
        <w:br/>
        <w:t xml:space="preserve">                                    &lt;/div&gt;</w:t>
        <w:br/>
        <w:t xml:space="preserve">                                &lt;/div&gt;</w:t>
        <w:br/>
        <w:t xml:space="preserve">                                &lt;div className="text-right min-w-[80px]"&gt;</w:t>
        <w:br/>
        <w:t xml:space="preserve">                                    &lt;div className="text-[9px] uppercase tracking-wider text-cyan-900 mb-0.5"&gt;Timestamp&lt;/div&gt;</w:t>
        <w:br/>
        <w:t xml:space="preserve">                                    &lt;div className="text-xs text-slate-400 font-mono"&gt;</w:t>
        <w:br/>
        <w:t xml:space="preserve">                                        {new Date(ex.started_at || '').toLocaleTimeString([], {hour: '2-digit', minute:'2-digit', second: '2-digit'})}</w:t>
        <w:br/>
        <w:t xml:space="preserve">                                    &lt;/div&gt;</w:t>
        <w:br/>
        <w:t xml:space="preserve">                                &lt;/div&gt;</w:t>
        <w:br/>
        <w:t xml:space="preserve">                                &lt;FiChevronRight className="text-cyan-900 opacity-0 group-hover:opacity-100 group-hover:text-cyan-500 transition-all -translate-x-2 group-hover:translate-x-0" /&gt;</w:t>
        <w:br/>
        <w:t xml:space="preserve">                          &lt;/div&gt;</w:t>
        <w:br/>
        <w:t xml:space="preserve">                      &lt;/div&gt;</w:t>
        <w:br/>
        <w:t xml:space="preserve">                  ))}</w:t>
        <w:br/>
        <w:t xml:space="preserve">              &lt;/div&gt;</w:t>
        <w:br/>
        <w:t xml:space="preserve">          )}</w:t>
        <w:br/>
        <w:t xml:space="preserve">      &lt;/div&gt;</w:t>
        <w:br/>
        <w:t xml:space="preserve">    &lt;/div&gt;</w:t>
        <w:br/>
        <w:t xml:space="preserve">  );</w:t>
        <w:br/>
        <w:t>};</w:t>
        <w:br/>
        <w:br/>
        <w:t>export default ExecutionsListPage;</w:t>
        <w:br/>
      </w:r>
    </w:p>
    <w:p>
      <w:r>
        <w:t>____________________________________________________________________________________________________</w:t>
      </w:r>
    </w:p>
    <w:p>
      <w:pPr>
        <w:pStyle w:val="Heading2"/>
      </w:pPr>
      <w:r>
        <w:t>.\frontend\src\pages\Workflows\workflowBuilderPage.tsx</w:t>
      </w:r>
    </w:p>
    <w:p>
      <w:pPr>
        <w:spacing w:after="40"/>
      </w:pPr>
      <w:r>
        <w:t>import React, { useCallback, useEffect, useRef, useState } from 'react';</w:t>
        <w:br/>
        <w:t>import { useParams, useNavigate } from 'react-router-dom';</w:t>
        <w:br/>
        <w:t>import * as dagre from 'dagre';</w:t>
        <w:br/>
        <w:t>import { FiPlay, FiCheck, FiCopy, FiLink, FiAlertCircle } from 'react-icons/fi';</w:t>
        <w:br/>
        <w:t>import { LuLayoutTemplate, LuChevronDown, LuUsers, LuServer, LuTriangleAlert, LuLoader } from 'react-icons/lu';</w:t>
        <w:br/>
        <w:br/>
        <w:t>import {</w:t>
        <w:br/>
        <w:t xml:space="preserve">  fetchWorkflowGraph,</w:t>
        <w:br/>
        <w:t xml:space="preserve">  createWorkflowNode,</w:t>
        <w:br/>
        <w:t xml:space="preserve">  createWorkflowEdge,</w:t>
        <w:br/>
        <w:t xml:space="preserve">  updateWorkflowNode,</w:t>
        <w:br/>
        <w:t xml:space="preserve">  updateWorkflowNodePosition,</w:t>
        <w:br/>
        <w:t xml:space="preserve">  deleteWorkflowEdge,</w:t>
        <w:br/>
        <w:t xml:space="preserve">  deleteWorkflowNode,</w:t>
        <w:br/>
        <w:t xml:space="preserve">  updateWorkflow,</w:t>
        <w:br/>
        <w:t xml:space="preserve">  type WorkflowGraphNode,</w:t>
        <w:br/>
        <w:t xml:space="preserve">  type WorkflowGraphEdge,</w:t>
        <w:br/>
        <w:t xml:space="preserve">  type WorkflowGraphMeta,</w:t>
        <w:br/>
        <w:t xml:space="preserve">  executeWorkflow,</w:t>
        <w:br/>
        <w:t>} from '../../api/workflows';</w:t>
        <w:br/>
        <w:br/>
        <w:t>import ReactFlow, {</w:t>
        <w:br/>
        <w:t xml:space="preserve">  Background,</w:t>
        <w:br/>
        <w:t xml:space="preserve">  Controls,</w:t>
        <w:br/>
        <w:t xml:space="preserve">  useNodesState,</w:t>
        <w:br/>
        <w:t xml:space="preserve">  useEdgesState,</w:t>
        <w:br/>
        <w:t xml:space="preserve">  type Connection, // Fix: type-only</w:t>
        <w:br/>
        <w:t xml:space="preserve">  type Edge,</w:t>
        <w:br/>
        <w:t xml:space="preserve">  type EdgeProps,</w:t>
        <w:br/>
        <w:t xml:space="preserve">  ReactFlowProvider,</w:t>
        <w:br/>
        <w:t xml:space="preserve">  useReactFlow,</w:t>
        <w:br/>
        <w:t xml:space="preserve">  getBezierPath,</w:t>
        <w:br/>
        <w:t xml:space="preserve">  BaseEdge,</w:t>
        <w:br/>
        <w:t xml:space="preserve">  type Node as RFNode,</w:t>
        <w:br/>
        <w:t>} from 'reactflow';</w:t>
        <w:br/>
        <w:t>import 'reactflow/dist/style.css';</w:t>
        <w:br/>
        <w:br/>
        <w:t>import PremiumNode from '../../components/builder/PremiumNode';</w:t>
        <w:br/>
        <w:t>import GhostNode from '../../components/builder/GhostNode';</w:t>
        <w:br/>
        <w:t>import Sidebar from '../../layout/sidebar'; // Import Sidebar</w:t>
        <w:br/>
        <w:t>import ConfigPanel from '../../components/builder/ConfigPanel';</w:t>
        <w:br/>
        <w:t>import NodePicker from '../../components/builder/NodePicker';</w:t>
        <w:br/>
        <w:t>import { templates, type WorkflowTemplate } from '../../data/templates';</w:t>
        <w:br/>
        <w:br/>
        <w:t>// ... existing types ...</w:t>
        <w:br/>
        <w:br/>
        <w:t>type BuilderState = {</w:t>
        <w:br/>
        <w:t xml:space="preserve">  workflowId: number | null;</w:t>
        <w:br/>
        <w:t xml:space="preserve">  workflowMeta?: WorkflowGraphMeta;</w:t>
        <w:br/>
        <w:t xml:space="preserve">  nodes: WorkflowGraphNode[];</w:t>
        <w:br/>
        <w:t xml:space="preserve">  edges: WorkflowGraphEdge[];</w:t>
        <w:br/>
        <w:t>};</w:t>
        <w:br/>
        <w:br/>
        <w:t>// --- CUSTOM EDGE (Animated Blue) ---</w:t>
        <w:br/>
        <w:t>const CustomEdge = ({</w:t>
        <w:br/>
        <w:t xml:space="preserve">  sourceX,</w:t>
        <w:br/>
        <w:t xml:space="preserve">  sourceY,</w:t>
        <w:br/>
        <w:t xml:space="preserve">  targetX,</w:t>
        <w:br/>
        <w:t xml:space="preserve">  targetY,</w:t>
        <w:br/>
        <w:t xml:space="preserve">  sourcePosition,</w:t>
        <w:br/>
        <w:t xml:space="preserve">  targetPosition,</w:t>
        <w:br/>
        <w:t xml:space="preserve">  style = {},</w:t>
        <w:br/>
        <w:t xml:space="preserve">  markerEnd,</w:t>
        <w:br/>
        <w:t>}: EdgeProps) =&gt; {</w:t>
        <w:br/>
        <w:t xml:space="preserve">  const [edgePath] = getBezierPath({</w:t>
        <w:br/>
        <w:t xml:space="preserve">    sourceX,</w:t>
        <w:br/>
        <w:t xml:space="preserve">    sourceY,</w:t>
        <w:br/>
        <w:t xml:space="preserve">    sourcePosition,</w:t>
        <w:br/>
        <w:t xml:space="preserve">    targetX,</w:t>
        <w:br/>
        <w:t xml:space="preserve">    targetY,</w:t>
        <w:br/>
        <w:t xml:space="preserve">    targetPosition,</w:t>
        <w:br/>
        <w:t xml:space="preserve">  });</w:t>
        <w:br/>
        <w:br/>
        <w:t xml:space="preserve">  return (</w:t>
        <w:br/>
        <w:t xml:space="preserve">    &lt;&gt;</w:t>
        <w:br/>
        <w:t xml:space="preserve">      &lt;BaseEdge path={edgePath} markerEnd={markerEnd} style={style} /&gt;</w:t>
        <w:br/>
        <w:t xml:space="preserve">      {/* Animated particle */}</w:t>
        <w:br/>
        <w:t xml:space="preserve">      &lt;circle r="4" fill="#38bdf8"&gt;</w:t>
        <w:br/>
        <w:t xml:space="preserve">        &lt;animateMotion dur="2s" repeatCount="indefinite" path={edgePath} /&gt;</w:t>
        <w:br/>
        <w:t xml:space="preserve">      &lt;/circle&gt;</w:t>
        <w:br/>
        <w:t xml:space="preserve">    &lt;/&gt;</w:t>
        <w:br/>
        <w:t xml:space="preserve">  );</w:t>
        <w:br/>
        <w:t>};</w:t>
        <w:br/>
        <w:br/>
        <w:t>// --- SUGGESTED EDGE (Dashed, clickable to create connection) ---</w:t>
        <w:br/>
        <w:t>const SuggestedEdge = ({</w:t>
        <w:br/>
        <w:t xml:space="preserve">  sourceX,</w:t>
        <w:br/>
        <w:t xml:space="preserve">  sourceY,</w:t>
        <w:br/>
        <w:t xml:space="preserve">  targetX,</w:t>
        <w:br/>
        <w:t xml:space="preserve">  targetY,</w:t>
        <w:br/>
        <w:t xml:space="preserve">  sourcePosition,</w:t>
        <w:br/>
        <w:t xml:space="preserve">  targetPosition,</w:t>
        <w:br/>
        <w:t xml:space="preserve">  data,</w:t>
        <w:br/>
        <w:t>}: EdgeProps) =&gt; {</w:t>
        <w:br/>
        <w:t xml:space="preserve">  const [edgePath, labelX, labelY] = getBezierPath({</w:t>
        <w:br/>
        <w:t xml:space="preserve">    sourceX,</w:t>
        <w:br/>
        <w:t xml:space="preserve">    sourceY,</w:t>
        <w:br/>
        <w:t xml:space="preserve">    sourcePosition,</w:t>
        <w:br/>
        <w:t xml:space="preserve">    targetX,</w:t>
        <w:br/>
        <w:t xml:space="preserve">    targetY,</w:t>
        <w:br/>
        <w:t xml:space="preserve">    targetPosition,</w:t>
        <w:br/>
        <w:t xml:space="preserve">  });</w:t>
        <w:br/>
        <w:br/>
        <w:t xml:space="preserve">  const handleClick = () =&gt; {</w:t>
        <w:br/>
        <w:t xml:space="preserve">    if (data?.onConnect) {</w:t>
        <w:br/>
        <w:t xml:space="preserve">      data.onConnect();</w:t>
        <w:br/>
        <w:t xml:space="preserve">    }</w:t>
        <w:br/>
        <w:t xml:space="preserve">  };</w:t>
        <w:br/>
        <w:br/>
        <w:t xml:space="preserve">  return (</w:t>
        <w:br/>
        <w:t xml:space="preserve">    &lt;&gt;</w:t>
        <w:br/>
        <w:t xml:space="preserve">      {/* Invisible wider path for easier clicking */}</w:t>
        <w:br/>
        <w:t xml:space="preserve">      &lt;path</w:t>
        <w:br/>
        <w:t xml:space="preserve">        d={edgePath}</w:t>
        <w:br/>
        <w:t xml:space="preserve">        fill="none"</w:t>
        <w:br/>
        <w:t xml:space="preserve">        stroke="transparent"</w:t>
        <w:br/>
        <w:t xml:space="preserve">        strokeWidth={20}</w:t>
        <w:br/>
        <w:t xml:space="preserve">        style={{ cursor: 'pointer' }}</w:t>
        <w:br/>
        <w:t xml:space="preserve">        onClick={handleClick}</w:t>
        <w:br/>
        <w:t xml:space="preserve">      /&gt;</w:t>
        <w:br/>
        <w:t xml:space="preserve">      {/* Visible dashed path */}</w:t>
        <w:br/>
        <w:t xml:space="preserve">      &lt;path</w:t>
        <w:br/>
        <w:t xml:space="preserve">        d={edgePath}</w:t>
        <w:br/>
        <w:t xml:space="preserve">        fill="none"</w:t>
        <w:br/>
        <w:t xml:space="preserve">        stroke="#475569"</w:t>
        <w:br/>
        <w:t xml:space="preserve">        strokeWidth={2}</w:t>
        <w:br/>
        <w:t xml:space="preserve">        strokeDasharray="8,4"</w:t>
        <w:br/>
        <w:t xml:space="preserve">        style={{ opacity: 0.6, pointerEvents: 'none' }}</w:t>
        <w:br/>
        <w:t xml:space="preserve">      /&gt;</w:t>
        <w:br/>
        <w:t xml:space="preserve">      {/* Plus button in the middle */}</w:t>
        <w:br/>
        <w:t xml:space="preserve">      &lt;foreignObject</w:t>
        <w:br/>
        <w:t xml:space="preserve">        x={labelX - 12}</w:t>
        <w:br/>
        <w:t xml:space="preserve">        y={labelY - 12}</w:t>
        <w:br/>
        <w:t xml:space="preserve">        width={24}</w:t>
        <w:br/>
        <w:t xml:space="preserve">        height={24}</w:t>
        <w:br/>
        <w:t xml:space="preserve">        style={{ overflow: 'visible', cursor: 'pointer' }}</w:t>
        <w:br/>
        <w:t xml:space="preserve">        onClick={handleClick}</w:t>
        <w:br/>
        <w:t xml:space="preserve">      &gt;</w:t>
        <w:br/>
        <w:t xml:space="preserve">        &lt;div</w:t>
        <w:br/>
        <w:t xml:space="preserve">          style={{</w:t>
        <w:br/>
        <w:t xml:space="preserve">            width: 24,</w:t>
        <w:br/>
        <w:t xml:space="preserve">            height: 24,</w:t>
        <w:br/>
        <w:t xml:space="preserve">            borderRadius: '50%',</w:t>
        <w:br/>
        <w:t xml:space="preserve">            backgroundColor: '#1e293b',</w:t>
        <w:br/>
        <w:t xml:space="preserve">            border: '2px solid #475569',</w:t>
        <w:br/>
        <w:t xml:space="preserve">            display: 'flex',</w:t>
        <w:br/>
        <w:t xml:space="preserve">            alignItems: 'center',</w:t>
        <w:br/>
        <w:t xml:space="preserve">            justifyContent: 'center',</w:t>
        <w:br/>
        <w:t xml:space="preserve">            color: '#94a3b8',</w:t>
        <w:br/>
        <w:t xml:space="preserve">            fontSize: 16,</w:t>
        <w:br/>
        <w:t xml:space="preserve">            fontWeight: 'bold',</w:t>
        <w:br/>
        <w:t xml:space="preserve">            transition: 'all 0.2s',</w:t>
        <w:br/>
        <w:t xml:space="preserve">          }}</w:t>
        <w:br/>
        <w:t xml:space="preserve">          className="hover:bg-cyan-600 hover:border-cyan-500 hover:text-white"</w:t>
        <w:br/>
        <w:t xml:space="preserve">          title="Click to connect these nodes"</w:t>
        <w:br/>
        <w:t xml:space="preserve">        &gt;</w:t>
        <w:br/>
        <w:t xml:space="preserve">          +</w:t>
        <w:br/>
        <w:t xml:space="preserve">        &lt;/div&gt;</w:t>
        <w:br/>
        <w:t xml:space="preserve">      &lt;/foreignObject&gt;</w:t>
        <w:br/>
        <w:t xml:space="preserve">    &lt;/&gt;</w:t>
        <w:br/>
        <w:t xml:space="preserve">  );</w:t>
        <w:br/>
        <w:t>};</w:t>
        <w:br/>
        <w:br/>
        <w:t>const nodeTypesMap = {</w:t>
        <w:br/>
        <w:t xml:space="preserve">  hrflow: PremiumNode,</w:t>
        <w:br/>
        <w:t xml:space="preserve">  ghost: GhostNode,</w:t>
        <w:br/>
        <w:t>};</w:t>
        <w:br/>
        <w:br/>
        <w:t>const edgeTypes = {</w:t>
        <w:br/>
        <w:t xml:space="preserve">  custom: CustomEdge,</w:t>
        <w:br/>
        <w:t xml:space="preserve">  suggested: SuggestedEdge,</w:t>
        <w:br/>
        <w:t>};</w:t>
        <w:br/>
        <w:br/>
        <w:br/>
        <w:t>// Local Type Definition since we removed the old component</w:t>
        <w:br/>
        <w:t>export type WorkflowNodeData = {</w:t>
        <w:br/>
        <w:t xml:space="preserve">  backendId?: number; // Optional for ghost</w:t>
        <w:br/>
        <w:t xml:space="preserve">  name?: string | null;</w:t>
        <w:br/>
        <w:t xml:space="preserve">  kind: string;</w:t>
        <w:br/>
        <w:t xml:space="preserve">  config?: Record&lt;string, unknown&gt;;</w:t>
        <w:br/>
        <w:t xml:space="preserve">  onAdd?: (event: React.MouseEvent) =&gt; void; // For ghost nodes</w:t>
        <w:br/>
        <w:t>};</w:t>
        <w:br/>
        <w:br/>
        <w:t>// Dagre Layout Helper</w:t>
        <w:br/>
        <w:t>const nodeWidth = 240;</w:t>
        <w:br/>
        <w:t>const nodeHeight = 100;</w:t>
        <w:br/>
        <w:br/>
        <w:t>const getLayoutedElements = (nodes: RFNode&lt;WorkflowNodeData&gt;[], edges: Edge[]) =&gt; {</w:t>
        <w:br/>
        <w:t xml:space="preserve">  // Create a fresh graph for each layout to avoid stale node accumulation</w:t>
        <w:br/>
        <w:t xml:space="preserve">  const dagreGraph = new dagre.graphlib.Graph();</w:t>
        <w:br/>
        <w:t xml:space="preserve">  dagreGraph.setDefaultEdgeLabel(() =&gt; ({}));</w:t>
        <w:br/>
        <w:t xml:space="preserve">  dagreGraph.setGraph({ rankdir: 'LR', nodesep: 50, ranksep: 100 });</w:t>
        <w:br/>
        <w:br/>
        <w:t xml:space="preserve">  nodes.forEach((node) =&gt; {</w:t>
        <w:br/>
        <w:t xml:space="preserve">    dagreGraph.setNode(node.id, { width: nodeWidth, height: nodeHeight });</w:t>
        <w:br/>
        <w:t xml:space="preserve">  });</w:t>
        <w:br/>
        <w:br/>
        <w:t xml:space="preserve">  edges.forEach((edge) =&gt; {</w:t>
        <w:br/>
        <w:t xml:space="preserve">    dagreGraph.setEdge(edge.source, edge.target);</w:t>
        <w:br/>
        <w:t xml:space="preserve">  });</w:t>
        <w:br/>
        <w:br/>
        <w:t xml:space="preserve">  dagre.layout(dagreGraph);</w:t>
        <w:br/>
        <w:br/>
        <w:t xml:space="preserve">  const newNodes = nodes.map((node) =&gt; {</w:t>
        <w:br/>
        <w:t xml:space="preserve">    const nodeWithPosition = dagreGraph.node(node.id);</w:t>
        <w:br/>
        <w:t xml:space="preserve">    // Add padding to ensure nodes aren't at edge of canvas</w:t>
        <w:br/>
        <w:t xml:space="preserve">    return {</w:t>
        <w:br/>
        <w:t xml:space="preserve">      ...node,</w:t>
        <w:br/>
        <w:t xml:space="preserve">      position: {</w:t>
        <w:br/>
        <w:t xml:space="preserve">        x: (nodeWithPosition?.x ?? 100) - nodeWidth / 2 + 100,</w:t>
        <w:br/>
        <w:t xml:space="preserve">        y: (nodeWithPosition?.y ?? 100) - nodeHeight / 2 + 100,</w:t>
        <w:br/>
        <w:t xml:space="preserve">      },</w:t>
        <w:br/>
        <w:t xml:space="preserve">    };</w:t>
        <w:br/>
        <w:t xml:space="preserve">  });</w:t>
        <w:br/>
        <w:br/>
        <w:t xml:space="preserve">  return { nodes: newNodes, edges };</w:t>
        <w:br/>
        <w:t>};</w:t>
        <w:br/>
        <w:br/>
        <w:t>/**</w:t>
        <w:br/>
        <w:t xml:space="preserve"> * Custom edge with a small delete (X) button rendered near the middle.</w:t>
        <w:br/>
        <w:t xml:space="preserve"> */</w:t>
        <w:br/>
        <w:br/>
        <w:br/>
        <w:br/>
        <w:t xml:space="preserve">  // Helpers to normalise edge shape (works with fromNodeId/toNodeId OR from_node_id/to_node_id)</w:t>
        <w:br/>
        <w:t>function getFromNodeId(edge: WorkflowGraphEdge): number {</w:t>
        <w:br/>
        <w:t xml:space="preserve">  const e = edge as Partial&lt;{ fromNodeId: number; from_node_id: number }&gt;;</w:t>
        <w:br/>
        <w:t xml:space="preserve">  return e.fromNodeId ?? e.from_node_id ?? 0;</w:t>
        <w:br/>
        <w:t>}</w:t>
        <w:br/>
        <w:br/>
        <w:t>function getToNodeId(edge: WorkflowGraphEdge): number {</w:t>
        <w:br/>
        <w:t xml:space="preserve">  const e = edge as Partial&lt;{ toNodeId: number; to_node_id: number }&gt;;</w:t>
        <w:br/>
        <w:t xml:space="preserve">  return e.toNodeId ?? e.to_node_id ?? 0;</w:t>
        <w:br/>
        <w:t>}</w:t>
        <w:br/>
        <w:br/>
        <w:br/>
        <w:t>const WorkflowBuilderContent: React.FC = () =&gt; {</w:t>
        <w:br/>
        <w:t xml:space="preserve">  const params = useParams&lt;{ id?: string }&gt;();</w:t>
        <w:br/>
        <w:t xml:space="preserve">  const navigate = useNavigate();</w:t>
        <w:br/>
        <w:br/>
        <w:t xml:space="preserve">  const { fitView, project } = useReactFlow();</w:t>
        <w:br/>
        <w:t xml:space="preserve">  const flowWrapperRef = useRef&lt;HTMLDivElement | null&gt;(null);</w:t>
        <w:br/>
        <w:t xml:space="preserve">  const hasInitialFit = useRef(false);</w:t>
        <w:br/>
        <w:br/>
        <w:t xml:space="preserve">  const [state, setState] = useState&lt;BuilderState&gt;({</w:t>
        <w:br/>
        <w:t xml:space="preserve">    workflowId: null,</w:t>
        <w:br/>
        <w:t xml:space="preserve">    workflowMeta: undefined,</w:t>
        <w:br/>
        <w:t xml:space="preserve">    nodes: [],</w:t>
        <w:br/>
        <w:t xml:space="preserve">    edges: [], // Initialize edges in state</w:t>
        <w:br/>
        <w:t xml:space="preserve">  });</w:t>
        <w:br/>
        <w:br/>
        <w:t xml:space="preserve">  const [rfNodes, setRfNodes, onNodesChange] =</w:t>
        <w:br/>
        <w:t xml:space="preserve">    useNodesState&lt;WorkflowNodeData&gt;([]);</w:t>
        <w:br/>
        <w:t xml:space="preserve">  const [rfEdges, setRfEdges, onEdgesChange] = useEdgesState&lt;WorkflowGraphEdge&gt;([]); // Used Generic</w:t>
        <w:br/>
        <w:t xml:space="preserve">  const [nodePickerOpen, setNodePickerOpen] = useState(false);</w:t>
        <w:br/>
        <w:t xml:space="preserve">  const [pickerParentId, setPickerParentId] = useState&lt;number | null&gt;(null);</w:t>
        <w:br/>
        <w:t xml:space="preserve">  const [pickerPosition, setPickerPosition] = useState&lt;{x: number, y: number} | null&gt;(null); // New: cursor pos</w:t>
        <w:br/>
        <w:br/>
        <w:br/>
        <w:t xml:space="preserve">  const [loading, setLoading] = useState&lt;boolean&gt;(true);</w:t>
        <w:br/>
        <w:t xml:space="preserve">  const [error, setError] = useState&lt;string | null&gt;(null);</w:t>
        <w:br/>
        <w:t xml:space="preserve">  const [isRunning, setIsRunning] = useState&lt;boolean&gt;(false);</w:t>
        <w:br/>
        <w:t xml:space="preserve">  const [showRunConfirmation, setShowRunConfirmation] = useState&lt;boolean&gt;(false);</w:t>
        <w:br/>
        <w:t xml:space="preserve">  const [runError, setRunError] = useState&lt;string | null&gt;(null);</w:t>
        <w:br/>
        <w:t xml:space="preserve">  const [copiedWebhook, setCopiedWebhook] = useState&lt;boolean&gt;(false);</w:t>
        <w:br/>
        <w:br/>
        <w:t xml:space="preserve">  const [selectedNodeId, setSelectedNodeId] = useState&lt;number | null&gt;(null);</w:t>
        <w:br/>
        <w:br/>
        <w:t xml:space="preserve">  // Template dropdown state</w:t>
        <w:br/>
        <w:t xml:space="preserve">  const [isTemplateDropdownOpen, setIsTemplateDropdownOpen] = useState(false);</w:t>
        <w:br/>
        <w:t xml:space="preserve">  const [showTemplateConfirm, setShowTemplateConfirm] = useState&lt;WorkflowTemplate | null&gt;(null);</w:t>
        <w:br/>
        <w:t xml:space="preserve">  const [isApplyingTemplate, setIsApplyingTemplate] = useState(false);</w:t>
        <w:br/>
        <w:br/>
        <w:t xml:space="preserve">  // autosave tracking</w:t>
        <w:br/>
        <w:t xml:space="preserve">  const [pendingSaves, setPendingSaves] = useState(0);</w:t>
        <w:br/>
        <w:t xml:space="preserve">  const beginSave = useCallback(() =&gt; setPendingSaves((n: number) =&gt; n + 1), []);</w:t>
        <w:br/>
        <w:t xml:space="preserve">  const endSave = useCallback(</w:t>
        <w:br/>
        <w:t xml:space="preserve">    () =&gt; setPendingSaves((n: number) =&gt; Math.max(0, n - 1)),</w:t>
        <w:br/>
        <w:t xml:space="preserve">    []</w:t>
        <w:br/>
        <w:t xml:space="preserve">  );</w:t>
        <w:br/>
        <w:t xml:space="preserve">  const isSaving = pendingSaves &gt; 0;</w:t>
        <w:br/>
        <w:br/>
        <w:t xml:space="preserve">  // Use a ref to store the latest refresh function to break circular dependency</w:t>
        <w:br/>
        <w:t xml:space="preserve">  const refreshRef = useRef&lt;(backendNodes: WorkflowGraphNode[], backendEdges: WorkflowGraphEdge[]) =&gt; void&gt;(() =&gt; {});</w:t>
        <w:br/>
        <w:br/>
        <w:t xml:space="preserve">  const handleEdgeDeleteClick = useCallback(</w:t>
        <w:br/>
        <w:t xml:space="preserve">    async (edgeIdStr: string) =&gt; {</w:t>
        <w:br/>
        <w:t xml:space="preserve">      const edgeId = Number(edgeIdStr);</w:t>
        <w:br/>
        <w:t xml:space="preserve">      if (!state.workflowId || Number.isNaN(edgeId)) {</w:t>
        <w:br/>
        <w:t xml:space="preserve">        setRfEdges((current) =&gt; current.filter((e) =&gt; e.id !== edgeIdStr));</w:t>
        <w:br/>
        <w:t xml:space="preserve">        return;</w:t>
        <w:br/>
        <w:t xml:space="preserve">      }</w:t>
        <w:br/>
        <w:br/>
        <w:t xml:space="preserve">      try {</w:t>
        <w:br/>
        <w:t xml:space="preserve">        beginSave();</w:t>
        <w:br/>
        <w:t xml:space="preserve">        await deleteWorkflowEdge(state.workflowId, edgeId);</w:t>
        <w:br/>
        <w:t xml:space="preserve">        // After successful deletion, refresh the graph</w:t>
        <w:br/>
        <w:t xml:space="preserve">        const graph = await fetchWorkflowGraph(state.workflowId);</w:t>
        <w:br/>
        <w:t xml:space="preserve">        setState(prev =&gt; ({ ...prev, nodes: graph.nodes, edges: graph.edges }));</w:t>
        <w:br/>
        <w:t xml:space="preserve">        refreshRef.current(graph.nodes, graph.edges);</w:t>
        <w:br/>
        <w:t xml:space="preserve">      } catch (e) {</w:t>
        <w:br/>
        <w:t xml:space="preserve">        console.error(</w:t>
        <w:br/>
        <w:t xml:space="preserve">          "[WorkflowBuilderPage] Failed to delete edge on server:",</w:t>
        <w:br/>
        <w:t xml:space="preserve">          e</w:t>
        <w:br/>
        <w:t xml:space="preserve">        );</w:t>
        <w:br/>
        <w:t xml:space="preserve">        alert("Failed to delete edge on the server. Check console logs.");</w:t>
        <w:br/>
        <w:t xml:space="preserve">      } finally {</w:t>
        <w:br/>
        <w:t xml:space="preserve">        endSave();</w:t>
        <w:br/>
        <w:t xml:space="preserve">      }</w:t>
        <w:br/>
        <w:t xml:space="preserve">    },</w:t>
        <w:br/>
        <w:t xml:space="preserve">    [state.workflowId, beginSave, endSave, setRfEdges]</w:t>
        <w:br/>
        <w:t xml:space="preserve">  );</w:t>
        <w:br/>
        <w:br/>
        <w:t xml:space="preserve">  // Helper to map backend edges to RF edges, wiring the delete callback</w:t>
        <w:br/>
        <w:t xml:space="preserve">  const mapToReactFlowEdge = useCallback(</w:t>
        <w:br/>
        <w:t xml:space="preserve">    (edge: WorkflowGraphEdge): Edge =&gt; ({</w:t>
        <w:br/>
        <w:t xml:space="preserve">      id: String(edge.id),</w:t>
        <w:br/>
        <w:t xml:space="preserve">      source: String(getFromNodeId(edge)),</w:t>
        <w:br/>
        <w:t xml:space="preserve">      target: String(getToNodeId(edge)),</w:t>
        <w:br/>
        <w:t xml:space="preserve">      label: edge.label ?? undefined,</w:t>
        <w:br/>
        <w:t xml:space="preserve">      type: "custom", // Use our Animated Blue Edge</w:t>
        <w:br/>
        <w:t xml:space="preserve">      data: { onDelete: handleEdgeDeleteClick },</w:t>
        <w:br/>
        <w:t xml:space="preserve">    }),</w:t>
        <w:br/>
        <w:t xml:space="preserve">    [handleEdgeDeleteClick]</w:t>
        <w:br/>
        <w:t xml:space="preserve">  );</w:t>
        <w:br/>
        <w:br/>
        <w:t xml:space="preserve">  // --- LAYOUT &amp; GHOST LOGIC ---</w:t>
        <w:br/>
        <w:t xml:space="preserve">  const refreshVisualGraph = useCallback((backendNodes: WorkflowGraphNode[], backendEdges: WorkflowGraphEdge[]) =&gt; {</w:t>
        <w:br/>
        <w:t xml:space="preserve">      // 1. Map Real Nodes</w:t>
        <w:br/>
        <w:t xml:space="preserve">      const realNodes: RFNode&lt;WorkflowNodeData&gt;[] = backendNodes.map(n =&gt; ({</w:t>
        <w:br/>
        <w:t xml:space="preserve">          id: String(n.id),</w:t>
        <w:br/>
        <w:t xml:space="preserve">          type: 'hrflow',</w:t>
        <w:br/>
        <w:t xml:space="preserve">          position: { x: n.pos_x || 0, y: n.pos_y || 0 },</w:t>
        <w:br/>
        <w:t xml:space="preserve">          data: {</w:t>
        <w:br/>
        <w:t xml:space="preserve">              backendId: n.id,</w:t>
        <w:br/>
        <w:t xml:space="preserve">              name: n.name,</w:t>
        <w:br/>
        <w:t xml:space="preserve">              kind: n.kind,</w:t>
        <w:br/>
        <w:t xml:space="preserve">              config: n.config || {}</w:t>
        <w:br/>
        <w:t xml:space="preserve">          }</w:t>
        <w:br/>
        <w:t xml:space="preserve">      }));</w:t>
        <w:br/>
        <w:br/>
        <w:t xml:space="preserve">      // 1b. Handle Empty State (No nodes yet)</w:t>
        <w:br/>
        <w:t xml:space="preserve">      if (realNodes.length === 0) {</w:t>
        <w:br/>
        <w:t xml:space="preserve">          const startGhost: RFNode&lt;WorkflowNodeData&gt; = {</w:t>
        <w:br/>
        <w:t xml:space="preserve">            id: 'ghost-start',</w:t>
        <w:br/>
        <w:t xml:space="preserve">            type: 'ghost',</w:t>
        <w:br/>
        <w:t xml:space="preserve">            position: { x: 0, y: 0 },</w:t>
        <w:br/>
        <w:t xml:space="preserve">            data: {</w:t>
        <w:br/>
        <w:t xml:space="preserve">              kind: 'ghost',</w:t>
        <w:br/>
        <w:t xml:space="preserve">              onAdd: (e: React.MouseEvent) =&gt; {</w:t>
        <w:br/>
        <w:t xml:space="preserve">                const bounds = flowWrapperRef.current?.getBoundingClientRect();</w:t>
        <w:br/>
        <w:t xml:space="preserve">                if (bounds &amp;&amp; e) {</w:t>
        <w:br/>
        <w:t xml:space="preserve">                   // Calculate relative to the viewport or just use client coords if Picker is fixed</w:t>
        <w:br/>
        <w:t xml:space="preserve">                   setPickerPosition({ x: e.clientX + 20, y: e.clientY }); </w:t>
        <w:br/>
        <w:t xml:space="preserve">                }</w:t>
        <w:br/>
        <w:t xml:space="preserve">                setPickerParentId(null); // Root node</w:t>
        <w:br/>
        <w:t xml:space="preserve">                setNodePickerOpen(true);</w:t>
        <w:br/>
        <w:t xml:space="preserve">              }</w:t>
        <w:br/>
        <w:t xml:space="preserve">            }</w:t>
        <w:br/>
        <w:t xml:space="preserve">          };</w:t>
        <w:br/>
        <w:t xml:space="preserve">          setRfNodes([startGhost]);</w:t>
        <w:br/>
        <w:t xml:space="preserve">          setRfEdges([]);</w:t>
        <w:br/>
        <w:t xml:space="preserve">          return;</w:t>
        <w:br/>
        <w:t xml:space="preserve">      }</w:t>
        <w:br/>
        <w:br/>
        <w:t xml:space="preserve">      // 2. Identify Leaves (Nodes with no outgoing edges)</w:t>
        <w:br/>
        <w:t xml:space="preserve">      const sourceIds = new Set(backendEdges.map(e =&gt; getFromNodeId(e)));</w:t>
        <w:br/>
        <w:t xml:space="preserve">      const targetIds = new Set(backendEdges.map(e =&gt; getToNodeId(e)));</w:t>
        <w:br/>
        <w:t xml:space="preserve">      const leafNodes = backendNodes.filter(n =&gt; !sourceIds.has(n.id));</w:t>
        <w:br/>
        <w:br/>
        <w:t xml:space="preserve">      // 2b. Identify orphaned nodes for suggested edges</w:t>
        <w:br/>
        <w:t xml:space="preserve">      // Orphan sources: nodes with no outgoing edges (INCLUDING trigger - it can be a source)</w:t>
        <w:br/>
        <w:t xml:space="preserve">      const orphanSources = backendNodes.filter(n =&gt; !sourceIds.has(n.id));</w:t>
        <w:br/>
        <w:t xml:space="preserve">      // Orphan targets: nodes with no incoming edges (EXCLUDING trigger - it shouldn't have incoming edges)</w:t>
        <w:br/>
        <w:t xml:space="preserve">      const orphanTargets = backendNodes.filter(n =&gt; </w:t>
        <w:br/>
        <w:t xml:space="preserve">          !targetIds.has(n.id) &amp;&amp; n.kind !== 'trigger'</w:t>
        <w:br/>
        <w:t xml:space="preserve">      );</w:t>
        <w:br/>
        <w:br/>
        <w:t xml:space="preserve">      // 3. Create Ghost Nodes for Leaves</w:t>
        <w:br/>
        <w:t xml:space="preserve">      const ghostNodes: RFNode&lt;WorkflowNodeData&gt;[] = leafNodes.map(leaf =&gt; ({</w:t>
        <w:br/>
        <w:t xml:space="preserve">          id: `ghost-${leaf.id}`,</w:t>
        <w:br/>
        <w:t xml:space="preserve">          type: 'ghost',</w:t>
        <w:br/>
        <w:t xml:space="preserve">          // Position relative to parent (since we aren't using Dagre for updates)</w:t>
        <w:br/>
        <w:t xml:space="preserve">          position: { x: (leaf.pos_x || 0) + 400, y: (leaf.pos_y || 0) }, </w:t>
        <w:br/>
        <w:t xml:space="preserve">          data: {</w:t>
        <w:br/>
        <w:t xml:space="preserve">              kind: 'ghost',</w:t>
        <w:br/>
        <w:t xml:space="preserve">              onAdd: (e: React.MouseEvent) =&gt; {</w:t>
        <w:br/>
        <w:t xml:space="preserve">                  if (e) setPickerPosition({ x: e.clientX + 20, y: e.clientY });</w:t>
        <w:br/>
        <w:t xml:space="preserve">                  setPickerParentId(leaf.id);</w:t>
        <w:br/>
        <w:t xml:space="preserve">                  setNodePickerOpen(true);</w:t>
        <w:br/>
        <w:t xml:space="preserve">              }</w:t>
        <w:br/>
        <w:t xml:space="preserve">          }</w:t>
        <w:br/>
        <w:t xml:space="preserve">      }));</w:t>
        <w:br/>
        <w:br/>
        <w:t xml:space="preserve">      // 4. Create Edges (Real + Ghost connections)</w:t>
        <w:br/>
        <w:t xml:space="preserve">      const realRfEdges = backendEdges.map(mapToReactFlowEdge);</w:t>
        <w:br/>
        <w:t xml:space="preserve">      const ghostEdges: Edge[] = leafNodes.map(leaf =&gt; ({</w:t>
        <w:br/>
        <w:t xml:space="preserve">          id: `e-ghost-${leaf.id}`,</w:t>
        <w:br/>
        <w:t xml:space="preserve">          source: String(leaf.id),</w:t>
        <w:br/>
        <w:t xml:space="preserve">          target: `ghost-${leaf.id}`,</w:t>
        <w:br/>
        <w:t xml:space="preserve">          type: 'custom', // Use our Animated Blue Edge</w:t>
        <w:br/>
        <w:t xml:space="preserve">          animated: true,</w:t>
        <w:br/>
        <w:t xml:space="preserve">          style: { stroke: '#38bdf8', strokeDasharray: '5,5', opacity: 0.5 }, // Blue-ish for ghost connection</w:t>
        <w:br/>
        <w:t xml:space="preserve">      }));</w:t>
        <w:br/>
        <w:br/>
        <w:t xml:space="preserve">      // 4b. Create Suggested Edges between orphan sources and targets</w:t>
        <w:br/>
        <w:t xml:space="preserve">      // Simple heuristic: if there's exactly one orphan source and one orphan target, suggest connection</w:t>
        <w:br/>
        <w:t xml:space="preserve">      // More complex: suggest based on Y-position proximity</w:t>
        <w:br/>
        <w:t xml:space="preserve">      const suggestedEdges: Edge[] = [];</w:t>
        <w:br/>
        <w:t xml:space="preserve">      </w:t>
        <w:br/>
        <w:t xml:space="preserve">      if (orphanSources.length &gt; 0 &amp;&amp; orphanTargets.length &gt; 0) {</w:t>
        <w:br/>
        <w:t xml:space="preserve">          // For each orphan source, find the closest orphan target by Y position</w:t>
        <w:br/>
        <w:t xml:space="preserve">          for (const source of orphanSources) {</w:t>
        <w:br/>
        <w:t xml:space="preserve">              // Don't suggest if this source already has a ghost node that makes sense</w:t>
        <w:br/>
        <w:t xml:space="preserve">              // Find the closest target</w:t>
        <w:br/>
        <w:t xml:space="preserve">              let closestTarget: WorkflowGraphNode | null = null;</w:t>
        <w:br/>
        <w:t xml:space="preserve">              let closestDist = Infinity;</w:t>
        <w:br/>
        <w:t xml:space="preserve">              </w:t>
        <w:br/>
        <w:t xml:space="preserve">              for (const target of orphanTargets) {</w:t>
        <w:br/>
        <w:t xml:space="preserve">                  // Skip if it's the same node</w:t>
        <w:br/>
        <w:t xml:space="preserve">                  if (source.id === target.id) continue;</w:t>
        <w:br/>
        <w:t xml:space="preserve">                  </w:t>
        <w:br/>
        <w:t xml:space="preserve">                  // Calculate distance (prioritize Y proximity for horizontal flow)</w:t>
        <w:br/>
        <w:t xml:space="preserve">                  const dist = Math.abs((source.pos_y || 0) - (target.pos_y || 0)) + </w:t>
        <w:br/>
        <w:t xml:space="preserve">                               Math.abs((source.pos_x || 0) - (target.pos_x || 0)) * 0.1;</w:t>
        <w:br/>
        <w:t xml:space="preserve">                  </w:t>
        <w:br/>
        <w:t xml:space="preserve">                  if (dist &lt; closestDist) {</w:t>
        <w:br/>
        <w:t xml:space="preserve">                      closestDist = dist;</w:t>
        <w:br/>
        <w:t xml:space="preserve">                      closestTarget = target;</w:t>
        <w:br/>
        <w:t xml:space="preserve">                  }</w:t>
        <w:br/>
        <w:t xml:space="preserve">              }</w:t>
        <w:br/>
        <w:t xml:space="preserve">              </w:t>
        <w:br/>
        <w:t xml:space="preserve">              if (closestTarget &amp;&amp; closestDist &lt; 500) { // Only suggest if reasonably close</w:t>
        <w:br/>
        <w:t xml:space="preserve">                  const fromId = source.id;</w:t>
        <w:br/>
        <w:t xml:space="preserve">                  const toId = closestTarget.id;</w:t>
        <w:br/>
        <w:t xml:space="preserve">                  </w:t>
        <w:br/>
        <w:t xml:space="preserve">                  suggestedEdges.push({</w:t>
        <w:br/>
        <w:t xml:space="preserve">                      id: `suggested-${fromId}-${toId}`,</w:t>
        <w:br/>
        <w:t xml:space="preserve">                      source: String(fromId),</w:t>
        <w:br/>
        <w:t xml:space="preserve">                      target: String(toId),</w:t>
        <w:br/>
        <w:t xml:space="preserve">                      type: 'suggested',</w:t>
        <w:br/>
        <w:t xml:space="preserve">                      data: {</w:t>
        <w:br/>
        <w:t xml:space="preserve">                          onConnect: async () =&gt; {</w:t>
        <w:br/>
        <w:t xml:space="preserve">                              if (!state.workflowId) return;</w:t>
        <w:br/>
        <w:t xml:space="preserve">                              try {</w:t>
        <w:br/>
        <w:t xml:space="preserve">                                  beginSave();</w:t>
        <w:br/>
        <w:t xml:space="preserve">                                  await createWorkflowEdge(state.workflowId, {</w:t>
        <w:br/>
        <w:t xml:space="preserve">                                      fromNodeId: fromId,</w:t>
        <w:br/>
        <w:t xml:space="preserve">                                      toNodeId: toId,</w:t>
        <w:br/>
        <w:t xml:space="preserve">                                  });</w:t>
        <w:br/>
        <w:t xml:space="preserve">                                  const graph = await fetchWorkflowGraph(state.workflowId);</w:t>
        <w:br/>
        <w:t xml:space="preserve">                                  setState(prev =&gt; ({ ...prev, nodes: graph.nodes, edges: graph.edges }));</w:t>
        <w:br/>
        <w:t xml:space="preserve">                                  refreshRef.current(graph.nodes, graph.edges);</w:t>
        <w:br/>
        <w:t xml:space="preserve">                              } catch (err) {</w:t>
        <w:br/>
        <w:t xml:space="preserve">                                  console.error("Failed to create suggested edge:", err);</w:t>
        <w:br/>
        <w:t xml:space="preserve">                              } finally {</w:t>
        <w:br/>
        <w:t xml:space="preserve">                                  endSave();</w:t>
        <w:br/>
        <w:t xml:space="preserve">                              }</w:t>
        <w:br/>
        <w:t xml:space="preserve">                          }</w:t>
        <w:br/>
        <w:t xml:space="preserve">                      }</w:t>
        <w:br/>
        <w:t xml:space="preserve">                  });</w:t>
        <w:br/>
        <w:t xml:space="preserve">              }</w:t>
        <w:br/>
        <w:t xml:space="preserve">          }</w:t>
        <w:br/>
        <w:t xml:space="preserve">      }</w:t>
        <w:br/>
        <w:br/>
        <w:t xml:space="preserve">      // 5. Run Layout (Only if needed)</w:t>
        <w:br/>
        <w:t xml:space="preserve">      const allNodes = [...realNodes, ...ghostNodes];</w:t>
        <w:br/>
        <w:t xml:space="preserve">      const allEdges = [...realRfEdges, ...ghostEdges, ...suggestedEdges];</w:t>
        <w:br/>
        <w:br/>
        <w:t xml:space="preserve">      // Check if any real node has a non-zero position (meaning it's been moved/saved)</w:t>
        <w:br/>
        <w:t xml:space="preserve">      const hasPositions = realNodes.some(n =&gt; n.position.x !== 0 || n.position.y !== 0);</w:t>
        <w:br/>
        <w:br/>
        <w:t xml:space="preserve">      // We only force layout if it's a fresh graph (all 0,0) OR if specifically requested (could add flag later)</w:t>
        <w:br/>
        <w:t xml:space="preserve">      // For now, if we have positions, we TRUST them.</w:t>
        <w:br/>
        <w:t xml:space="preserve">      // Exception: Ghost nodes always get layouted relative to their parents, but since they are leaves, </w:t>
        <w:br/>
        <w:t xml:space="preserve">      // we might need a smarter way. For now, let's trust Dagre only for initial load.</w:t>
        <w:br/>
        <w:t xml:space="preserve">      </w:t>
        <w:br/>
        <w:t xml:space="preserve">      if (!hasPositions &amp;&amp; realNodes.length &gt; 0) {</w:t>
        <w:br/>
        <w:t xml:space="preserve">          const layouted = getLayoutedElements(allNodes, allEdges);</w:t>
        <w:br/>
        <w:t xml:space="preserve">          setRfNodes(layouted.nodes);</w:t>
        <w:br/>
        <w:t xml:space="preserve">          setRfEdges(layouted.edges);</w:t>
        <w:br/>
        <w:t xml:space="preserve">      } else {</w:t>
        <w:br/>
        <w:t xml:space="preserve">          // Trust backend positions for real nodes, but we still need specific spots for ghosts.</w:t>
        <w:br/>
        <w:t xml:space="preserve">          // Ghosts are tricky without Dagre. </w:t>
        <w:br/>
        <w:t xml:space="preserve">          // Simple fix: If we skip Dagre, just place ghosts near their parents?</w:t>
        <w:br/>
        <w:t xml:space="preserve">          // Since "ghosts" are just "+" buttons, maybe simple offsets work.</w:t>
        <w:br/>
        <w:t xml:space="preserve">          </w:t>
        <w:br/>
        <w:t xml:space="preserve">          // Actually, if we skip Dagre, we just pass the nodes as is. </w:t>
        <w:br/>
        <w:t xml:space="preserve">          // But realNodes have (0,0) if created without pos.</w:t>
        <w:br/>
        <w:t xml:space="preserve">          // Backend creations should ideally have positions. Auto-layout is mostly for "first view".</w:t>
        <w:br/>
        <w:t xml:space="preserve">          </w:t>
        <w:br/>
        <w:t xml:space="preserve">          // Better logic: IF positions exist, use them. IF (0,0), run layout for those specific nodes?</w:t>
        <w:br/>
        <w:t xml:space="preserve">          // Mixed mode is hard. Let's stick to: "If mostly 0,0, run full layout. Else, respect positions."</w:t>
        <w:br/>
        <w:t xml:space="preserve">          </w:t>
        <w:br/>
        <w:t xml:space="preserve">          setRfNodes(allNodes);</w:t>
        <w:br/>
        <w:t xml:space="preserve">          setRfEdges(allEdges);</w:t>
        <w:br/>
        <w:t xml:space="preserve">      }</w:t>
        <w:br/>
        <w:t xml:space="preserve">  }, [setRfNodes, setRfEdges, mapToReactFlowEdge, state.workflowId, beginSave, endSave]);</w:t>
        <w:br/>
        <w:br/>
        <w:t xml:space="preserve">  // Keep the ref updated</w:t>
        <w:br/>
        <w:t xml:space="preserve">  useEffect(() =&gt; {</w:t>
        <w:br/>
        <w:t xml:space="preserve">    refreshRef.current = refreshVisualGraph;</w:t>
        <w:br/>
        <w:t xml:space="preserve">  }, [refreshVisualGraph]);</w:t>
        <w:br/>
        <w:br/>
        <w:br/>
        <w:t xml:space="preserve">  // --------------- LOAD WORKFLOW + GRAPH ----------------</w:t>
        <w:br/>
        <w:t xml:space="preserve">  // ... (Load logic stays mostly same, ensuring we fetch graph) ... </w:t>
        <w:br/>
        <w:t xml:space="preserve">  </w:t>
        <w:br/>
        <w:t xml:space="preserve">  useEffect(() =&gt; {</w:t>
        <w:br/>
        <w:t xml:space="preserve">    let cancelled = false;</w:t>
        <w:br/>
        <w:br/>
        <w:t xml:space="preserve">    async function load() {</w:t>
        <w:br/>
        <w:t xml:space="preserve">      setLoading(true);</w:t>
        <w:br/>
        <w:t xml:space="preserve">      setError(null);</w:t>
        <w:br/>
        <w:t xml:space="preserve">      setSelectedNodeId(null);</w:t>
        <w:br/>
        <w:t xml:space="preserve">      hasInitialFit.current = false;</w:t>
        <w:br/>
        <w:br/>
        <w:t xml:space="preserve">      try {</w:t>
        <w:br/>
        <w:t xml:space="preserve">        if (!params.id) throw new Error("No ID");</w:t>
        <w:br/>
        <w:t xml:space="preserve">        const numericId = Number(params.id);</w:t>
        <w:br/>
        <w:t xml:space="preserve">        </w:t>
        <w:br/>
        <w:t xml:space="preserve">        // Fetch</w:t>
        <w:br/>
        <w:t xml:space="preserve">        const graph = await fetchWorkflowGraph(numericId);</w:t>
        <w:br/>
        <w:t xml:space="preserve">        if (cancelled) return;</w:t>
        <w:br/>
        <w:br/>
        <w:t xml:space="preserve">        setState({</w:t>
        <w:br/>
        <w:t xml:space="preserve">            workflowId: numericId,</w:t>
        <w:br/>
        <w:t xml:space="preserve">            workflowMeta: graph.workflow,</w:t>
        <w:br/>
        <w:t xml:space="preserve">            nodes: graph.nodes,</w:t>
        <w:br/>
        <w:t xml:space="preserve">            edges: graph.edges</w:t>
        <w:br/>
        <w:t xml:space="preserve">        });</w:t>
        <w:br/>
        <w:t xml:space="preserve">        </w:t>
        <w:br/>
        <w:t xml:space="preserve">        refreshRef.current(graph.nodes, graph.edges);</w:t>
        <w:br/>
        <w:t xml:space="preserve">      } catch (e) {</w:t>
        <w:br/>
        <w:t xml:space="preserve">         if(!cancelled) setError(e instanceof Error ? e.message : "Failed to load workflow");</w:t>
        <w:br/>
        <w:t xml:space="preserve">      } finally {</w:t>
        <w:br/>
        <w:t xml:space="preserve">         if(!cancelled) setLoading(false);</w:t>
        <w:br/>
        <w:t xml:space="preserve">      }</w:t>
        <w:br/>
        <w:t xml:space="preserve">    }</w:t>
        <w:br/>
        <w:t xml:space="preserve">    load();</w:t>
        <w:br/>
        <w:t xml:space="preserve">    return () =&gt; { cancelled = true; };</w:t>
        <w:br/>
        <w:t xml:space="preserve">  }, [params.id]);</w:t>
        <w:br/>
        <w:br/>
        <w:t xml:space="preserve">  // Initial fitView once nodes are loaded</w:t>
        <w:br/>
        <w:t xml:space="preserve">  useEffect(() =&gt; {</w:t>
        <w:br/>
        <w:t xml:space="preserve">    if (!loading &amp;&amp; !hasInitialFit.current &amp;&amp; rfNodes.length &gt; 0) {</w:t>
        <w:br/>
        <w:t xml:space="preserve">      // Small delay to allow React Flow to measure the nodes in the DOM</w:t>
        <w:br/>
        <w:t xml:space="preserve">      setTimeout(() =&gt; {</w:t>
        <w:br/>
        <w:t xml:space="preserve">          fitView({ padding: 0.4, duration: 500 });</w:t>
        <w:br/>
        <w:t xml:space="preserve">          hasInitialFit.current = true;</w:t>
        <w:br/>
        <w:t xml:space="preserve">      }, 100);</w:t>
        <w:br/>
        <w:t xml:space="preserve">    }</w:t>
        <w:br/>
        <w:t xml:space="preserve">  }, [loading, rfNodes, fitView]);</w:t>
        <w:br/>
        <w:br/>
        <w:t xml:space="preserve">  const handleRename = async (newName: string) =&gt; {</w:t>
        <w:br/>
        <w:t xml:space="preserve">      if (!state.workflowId || !state.workflowMeta) return;</w:t>
        <w:br/>
        <w:t xml:space="preserve">      // Optimistic update</w:t>
        <w:br/>
        <w:t xml:space="preserve">      const updatedMeta = { ...state.workflowMeta, name: newName };</w:t>
        <w:br/>
        <w:t xml:space="preserve">      setState(prev =&gt; ({ ...prev, workflowMeta: updatedMeta }));</w:t>
        <w:br/>
        <w:br/>
        <w:t xml:space="preserve">      try {</w:t>
        <w:br/>
        <w:t xml:space="preserve">          await updateWorkflow(state.workflowId, { name: newName });</w:t>
        <w:br/>
        <w:t xml:space="preserve">      } catch (e) {</w:t>
        <w:br/>
        <w:t xml:space="preserve">          console.error("Rename failed", e);</w:t>
        <w:br/>
        <w:t xml:space="preserve">      }</w:t>
        <w:br/>
        <w:t xml:space="preserve">  };</w:t>
        <w:br/>
        <w:br/>
        <w:br/>
        <w:br/>
        <w:t xml:space="preserve">  // Build input for execution from the trigger node config (friendly form fields)</w:t>
        <w:br/>
        <w:t xml:space="preserve">  const getRunInputFromTriggerNode = useCallback((): Record&lt;string, unknown&gt; | null =&gt; {</w:t>
        <w:br/>
        <w:t xml:space="preserve">    const trigger = state.nodes.find((n) =&gt; n.kind === "trigger");</w:t>
        <w:br/>
        <w:t xml:space="preserve">    if (!trigger) return null;</w:t>
        <w:br/>
        <w:br/>
        <w:t xml:space="preserve">    const cfg = (trigger.config ?? {}) as Record&lt;string, unknown&gt;;</w:t>
        <w:br/>
        <w:br/>
        <w:t xml:space="preserve">    const name = typeof cfg.name === "string" ? cfg.name.trim() : "";</w:t>
        <w:br/>
        <w:t xml:space="preserve">    const email = typeof cfg.email === "string" ? cfg.email.trim() : "";</w:t>
        <w:br/>
        <w:t xml:space="preserve">    const role = typeof cfg.role === "string" ? cfg.role.trim() : "";</w:t>
        <w:br/>
        <w:t xml:space="preserve">    const department = typeof cfg.department === "string" ? cfg.department.trim() : "";</w:t>
        <w:br/>
        <w:t xml:space="preserve">    const startDate = typeof cfg.startDate === "string" ? cfg.startDate.trim() : "";</w:t>
        <w:br/>
        <w:t xml:space="preserve">    const managerEmail = typeof cfg.managerEmail === "string" ? cfg.managerEmail.trim() : "";</w:t>
        <w:br/>
        <w:br/>
        <w:t xml:space="preserve">    if (!name &amp;&amp; !email &amp;&amp; !role &amp;&amp; !department &amp;&amp; !startDate &amp;&amp; !managerEmail) {</w:t>
        <w:br/>
        <w:t xml:space="preserve">      return null;</w:t>
        <w:br/>
        <w:t xml:space="preserve">    }</w:t>
        <w:br/>
        <w:br/>
        <w:t xml:space="preserve">    const input: Record&lt;string, unknown&gt; = {};</w:t>
        <w:br/>
        <w:t xml:space="preserve">    if (name) input.name = name;</w:t>
        <w:br/>
        <w:t xml:space="preserve">    if (email) input.email = email;</w:t>
        <w:br/>
        <w:t xml:space="preserve">    if (role) input.role = role;</w:t>
        <w:br/>
        <w:t xml:space="preserve">    if (department) input.department = department;</w:t>
        <w:br/>
        <w:t xml:space="preserve">    if (startDate) input.startDate = startDate;</w:t>
        <w:br/>
        <w:t xml:space="preserve">    if (managerEmail) input.managerEmail = managerEmail;</w:t>
        <w:br/>
        <w:br/>
        <w:t xml:space="preserve">    // Return both nested (for structured access) and flat (for direct access like {{trigger.email}})</w:t>
        <w:br/>
        <w:t xml:space="preserve">    return { </w:t>
        <w:br/>
        <w:t xml:space="preserve">        employee: input,</w:t>
        <w:br/>
        <w:t xml:space="preserve">        ...input </w:t>
        <w:br/>
        <w:t xml:space="preserve">    };</w:t>
        <w:br/>
        <w:t xml:space="preserve">  }, [state.nodes]);</w:t>
        <w:br/>
        <w:br/>
        <w:t xml:space="preserve">  const handleRunClick = () =&gt; {</w:t>
        <w:br/>
        <w:t xml:space="preserve">    if (!state.workflowId || isRunning) return;</w:t>
        <w:br/>
        <w:t xml:space="preserve">    setShowRunConfirmation(true);</w:t>
        <w:br/>
        <w:t xml:space="preserve">  };</w:t>
        <w:br/>
        <w:br/>
        <w:t xml:space="preserve">  const webhookUrl = state.workflowId</w:t>
        <w:br/>
        <w:t xml:space="preserve">    ? `${window.location.origin}/webhook/hrflow/${state.workflowId}/execute`</w:t>
        <w:br/>
        <w:t xml:space="preserve">    : null;</w:t>
        <w:br/>
        <w:br/>
        <w:t xml:space="preserve">  const handleCopyWebhook = async () =&gt; {</w:t>
        <w:br/>
        <w:t xml:space="preserve">    if (!webhookUrl) return;</w:t>
        <w:br/>
        <w:t xml:space="preserve">    try {</w:t>
        <w:br/>
        <w:t xml:space="preserve">      await navigator.clipboard.writeText(webhookUrl);</w:t>
        <w:br/>
        <w:t xml:space="preserve">      setCopiedWebhook(true);</w:t>
        <w:br/>
        <w:t xml:space="preserve">      setTimeout(() =&gt; setCopiedWebhook(false), 2000);</w:t>
        <w:br/>
        <w:t xml:space="preserve">    } catch (err) {</w:t>
        <w:br/>
        <w:t xml:space="preserve">      console.error('Failed to copy webhook URL:', err);</w:t>
        <w:br/>
        <w:t xml:space="preserve">    }</w:t>
        <w:br/>
        <w:t xml:space="preserve">  };</w:t>
        <w:br/>
        <w:br/>
        <w:t xml:space="preserve">  const handleConfirmRun = async () =&gt; {</w:t>
        <w:br/>
        <w:t xml:space="preserve">    if (!state.workflowId || isRunning) return;</w:t>
        <w:br/>
        <w:br/>
        <w:t xml:space="preserve">    try {</w:t>
        <w:br/>
        <w:t xml:space="preserve">      setIsRunning(true);</w:t>
        <w:br/>
        <w:t xml:space="preserve">      // Don't close confirmation yet so spinner shows</w:t>
        <w:br/>
        <w:t xml:space="preserve">      setRunError(null);</w:t>
        <w:br/>
        <w:br/>
        <w:t xml:space="preserve">      const input = getRunInputFromTriggerNode();</w:t>
        <w:br/>
        <w:br/>
        <w:t xml:space="preserve">      const result = await executeWorkflow(state.workflowId, input, "manual");</w:t>
        <w:br/>
        <w:t xml:space="preserve">      if (result.execution?.id) {</w:t>
        <w:br/>
        <w:t xml:space="preserve">        navigate(`/executions/${result.execution.id}`);</w:t>
        <w:br/>
        <w:t xml:space="preserve">      } else {</w:t>
        <w:br/>
        <w:t xml:space="preserve">          // If no execution ID (weird case), close modal</w:t>
        <w:br/>
        <w:t xml:space="preserve">          setShowRunConfirmation(false);</w:t>
        <w:br/>
        <w:t xml:space="preserve">      }</w:t>
        <w:br/>
        <w:t xml:space="preserve">    } catch (e: unknown) {</w:t>
        <w:br/>
        <w:t xml:space="preserve">      console.error("[WorkflowBuilderPage] Failed to run workflow:", e);</w:t>
        <w:br/>
        <w:t xml:space="preserve">      // Close confirmation modal to show error modal</w:t>
        <w:br/>
        <w:t xml:space="preserve">      setShowRunConfirmation(false);</w:t>
        <w:br/>
        <w:t xml:space="preserve">      const errorMessage = e instanceof Error ? e.message : "An unexpected error occurred";</w:t>
        <w:br/>
        <w:t xml:space="preserve">      setRunError(errorMessage);</w:t>
        <w:br/>
        <w:t xml:space="preserve">    } finally {</w:t>
        <w:br/>
        <w:t xml:space="preserve">      setIsRunning(false);</w:t>
        <w:br/>
        <w:t xml:space="preserve">    }</w:t>
        <w:br/>
        <w:t xml:space="preserve">  };</w:t>
        <w:br/>
        <w:br/>
        <w:t xml:space="preserve">  // Handler for applying template to current workflow</w:t>
        <w:br/>
        <w:t xml:space="preserve">  const handleApplyTemplate = async (template: WorkflowTemplate) =&gt; {</w:t>
        <w:br/>
        <w:t xml:space="preserve">    if (!state.workflowId || isApplyingTemplate) return;</w:t>
        <w:br/>
        <w:br/>
        <w:t xml:space="preserve">    try {</w:t>
        <w:br/>
        <w:t xml:space="preserve">      setIsApplyingTemplate(true);</w:t>
        <w:br/>
        <w:t xml:space="preserve">      setShowTemplateConfirm(null);</w:t>
        <w:br/>
        <w:t xml:space="preserve">      setIsTemplateDropdownOpen(false);</w:t>
        <w:br/>
        <w:br/>
        <w:t xml:space="preserve">      // Delete all existing nodes (this also deletes edges due to cascade)</w:t>
        <w:br/>
        <w:t xml:space="preserve">      for (const node of state.nodes) {</w:t>
        <w:br/>
        <w:t xml:space="preserve">        await deleteWorkflowNode(state.workflowId, node.id);</w:t>
        <w:br/>
        <w:t xml:space="preserve">      }</w:t>
        <w:br/>
        <w:br/>
        <w:t xml:space="preserve">      // Create a mapping of template node IDs to actual node IDs</w:t>
        <w:br/>
        <w:t xml:space="preserve">      const nodeIdMap: Record&lt;string, number&gt; = {};</w:t>
        <w:br/>
        <w:br/>
        <w:t xml:space="preserve">      // Add nodes from template</w:t>
        <w:br/>
        <w:t xml:space="preserve">      for (const templateNode of template.nodes) {</w:t>
        <w:br/>
        <w:t xml:space="preserve">        const nodeResponse = await createWorkflowNode(state.workflowId, {</w:t>
        <w:br/>
        <w:t xml:space="preserve">          kind: templateNode.kind,</w:t>
        <w:br/>
        <w:t xml:space="preserve">          name: templateNode.name,</w:t>
        <w:br/>
        <w:t xml:space="preserve">          posX: templateNode.pos_x,</w:t>
        <w:br/>
        <w:t xml:space="preserve">          posY: templateNode.pos_y,</w:t>
        <w:br/>
        <w:t xml:space="preserve">          config: templateNode.config,</w:t>
        <w:br/>
        <w:t xml:space="preserve">        });</w:t>
        <w:br/>
        <w:t xml:space="preserve">        nodeIdMap[templateNode.id] = nodeResponse.id;</w:t>
        <w:br/>
        <w:t xml:space="preserve">      }</w:t>
        <w:br/>
        <w:br/>
        <w:t xml:space="preserve">      // Add edges from template</w:t>
        <w:br/>
        <w:t xml:space="preserve">      for (const templateEdge of template.edges) {</w:t>
        <w:br/>
        <w:t xml:space="preserve">        const fromNodeId = nodeIdMap[templateEdge.from];</w:t>
        <w:br/>
        <w:t xml:space="preserve">        const toNodeId = nodeIdMap[templateEdge.to];</w:t>
        <w:br/>
        <w:br/>
        <w:t xml:space="preserve">        if (fromNodeId &amp;&amp; toNodeId) {</w:t>
        <w:br/>
        <w:t xml:space="preserve">          await createWorkflowEdge(state.workflowId, {</w:t>
        <w:br/>
        <w:t xml:space="preserve">            fromNodeId,</w:t>
        <w:br/>
        <w:t xml:space="preserve">            toNodeId,</w:t>
        <w:br/>
        <w:t xml:space="preserve">            label: templateEdge.label || undefined,</w:t>
        <w:br/>
        <w:t xml:space="preserve">            condition: templateEdge.condition || undefined,</w:t>
        <w:br/>
        <w:t xml:space="preserve">          });</w:t>
        <w:br/>
        <w:t xml:space="preserve">        }</w:t>
        <w:br/>
        <w:t xml:space="preserve">      }</w:t>
        <w:br/>
        <w:br/>
        <w:t xml:space="preserve">      // Update workflow name to template name</w:t>
        <w:br/>
        <w:t xml:space="preserve">      await updateWorkflow(state.workflowId, { name: template.name });</w:t>
        <w:br/>
        <w:br/>
        <w:t xml:space="preserve">      // Refresh the graph</w:t>
        <w:br/>
        <w:t xml:space="preserve">      const graph = await fetchWorkflowGraph(state.workflowId);</w:t>
        <w:br/>
        <w:t xml:space="preserve">      setState(prev =&gt; ({</w:t>
        <w:br/>
        <w:t xml:space="preserve">        ...prev,</w:t>
        <w:br/>
        <w:t xml:space="preserve">        workflowMeta: graph.workflow,</w:t>
        <w:br/>
        <w:t xml:space="preserve">        nodes: graph.nodes,</w:t>
        <w:br/>
        <w:t xml:space="preserve">        edges: graph.edges,</w:t>
        <w:br/>
        <w:t xml:space="preserve">      }));</w:t>
        <w:br/>
        <w:t xml:space="preserve">      refreshRef.current(graph.nodes, graph.edges);</w:t>
        <w:br/>
        <w:br/>
        <w:t xml:space="preserve">    } catch (e) {</w:t>
        <w:br/>
        <w:t xml:space="preserve">      console.error("Failed to apply template:", e);</w:t>
        <w:br/>
        <w:t xml:space="preserve">      const message = e instanceof Error ? e.message : "Failed to apply template.";</w:t>
        <w:br/>
        <w:t xml:space="preserve">      alert(message);</w:t>
        <w:br/>
        <w:t xml:space="preserve">    } finally {</w:t>
        <w:br/>
        <w:t xml:space="preserve">      setIsApplyingTemplate(false);</w:t>
        <w:br/>
        <w:t xml:space="preserve">    }</w:t>
        <w:br/>
        <w:t xml:space="preserve">  };</w:t>
        <w:br/>
        <w:br/>
        <w:t xml:space="preserve">  // --------------- NODE CREATION (click + drag) ---------------</w:t>
        <w:br/>
        <w:br/>
        <w:br/>
        <w:br/>
        <w:t xml:space="preserve">  // DnD Handlers removed (using NodePicker now)</w:t>
        <w:br/>
        <w:br/>
        <w:br/>
        <w:t xml:space="preserve">  // --------------- SELECTION + CONFIG PANEL ---------------</w:t>
        <w:br/>
        <w:br/>
        <w:br/>
        <w:br/>
        <w:t xml:space="preserve">  // --------------- NODE POSITION SYNC ---------------</w:t>
        <w:br/>
        <w:br/>
        <w:t xml:space="preserve">  const handleNodeDragStop = useCallback(</w:t>
        <w:br/>
        <w:t xml:space="preserve">    async (_event: React.MouseEvent, node: RFNode) =&gt; {</w:t>
        <w:br/>
        <w:t xml:space="preserve">      const data = node.data as WorkflowNodeData | undefined;</w:t>
        <w:br/>
        <w:t xml:space="preserve">      if (!data) {</w:t>
        <w:br/>
        <w:t xml:space="preserve">        console.warn(`[WorkflowBuilderPage] Node ${node.id} has no data, skipping position update`);</w:t>
        <w:br/>
        <w:t xml:space="preserve">        return;</w:t>
        <w:br/>
        <w:t xml:space="preserve">      }</w:t>
        <w:br/>
        <w:br/>
        <w:t xml:space="preserve">      const backendId = data.backendId;</w:t>
        <w:br/>
        <w:t xml:space="preserve">      const { x, y } = node.position;</w:t>
        <w:br/>
        <w:br/>
        <w:t xml:space="preserve">      if (!backendId) return; // Don't save ghost node positions</w:t>
        <w:br/>
        <w:br/>
        <w:t xml:space="preserve">      // Validate position values are finite numbers</w:t>
        <w:br/>
        <w:t xml:space="preserve">      if (!Number.isFinite(x) || !Number.isFinite(y)) {</w:t>
        <w:br/>
        <w:t xml:space="preserve">        console.warn(`[WorkflowBuilderPage] Invalid position values for node ${backendId}: (${x}, ${y})`);</w:t>
        <w:br/>
        <w:t xml:space="preserve">        return;</w:t>
        <w:br/>
        <w:t xml:space="preserve">      }</w:t>
        <w:br/>
        <w:br/>
        <w:t xml:space="preserve">      // Verify node exists in our state before updating</w:t>
        <w:br/>
        <w:t xml:space="preserve">      const nodeExists = state.nodes.some(n =&gt; n.id === backendId);</w:t>
        <w:br/>
        <w:t xml:space="preserve">      if (!nodeExists) {</w:t>
        <w:br/>
        <w:t xml:space="preserve">        console.warn(`[WorkflowBuilderPage] Node ${backendId} not found in state, skipping position update`);</w:t>
        <w:br/>
        <w:t xml:space="preserve">        return;</w:t>
        <w:br/>
        <w:t xml:space="preserve">      }</w:t>
        <w:br/>
        <w:br/>
        <w:t xml:space="preserve">      // Update local state optimistically</w:t>
        <w:br/>
        <w:t xml:space="preserve">      setState((prev) =&gt; ({</w:t>
        <w:br/>
        <w:t xml:space="preserve">        ...prev,</w:t>
        <w:br/>
        <w:t xml:space="preserve">        nodes: prev.nodes.map((n) =&gt;</w:t>
        <w:br/>
        <w:t xml:space="preserve">          n.id === backendId ? { ...n, pos_x: x, pos_y: y } : n</w:t>
        <w:br/>
        <w:t xml:space="preserve">        ),</w:t>
        <w:br/>
        <w:t xml:space="preserve">      }));</w:t>
        <w:br/>
        <w:br/>
        <w:t xml:space="preserve">      if (state.workflowId) {</w:t>
        <w:br/>
        <w:t xml:space="preserve">        try {</w:t>
        <w:br/>
        <w:t xml:space="preserve">          beginSave();</w:t>
        <w:br/>
        <w:t xml:space="preserve">          await updateWorkflowNodePosition(state.workflowId!, backendId, x, y);</w:t>
        <w:br/>
        <w:t xml:space="preserve">        } catch (e) {</w:t>
        <w:br/>
        <w:t xml:space="preserve">          console.error(</w:t>
        <w:br/>
        <w:t xml:space="preserve">            "[WorkflowBuilderPage] Failed to persist node position:",</w:t>
        <w:br/>
        <w:t xml:space="preserve">            e</w:t>
        <w:br/>
        <w:t xml:space="preserve">          );</w:t>
        <w:br/>
        <w:t xml:space="preserve">        } finally {</w:t>
        <w:br/>
        <w:t xml:space="preserve">          endSave();</w:t>
        <w:br/>
        <w:t xml:space="preserve">        }</w:t>
        <w:br/>
        <w:t xml:space="preserve">      }</w:t>
        <w:br/>
        <w:t xml:space="preserve">    },</w:t>
        <w:br/>
        <w:t xml:space="preserve">    [state.workflowId, state.nodes, beginSave, endSave]</w:t>
        <w:br/>
        <w:t xml:space="preserve">  );</w:t>
        <w:br/>
        <w:br/>
        <w:t xml:space="preserve">  // --------------- CONNECT HANDLER ---------------</w:t>
        <w:br/>
        <w:br/>
        <w:t xml:space="preserve">  const handleConnect = useCallback(</w:t>
        <w:br/>
        <w:t xml:space="preserve">    async (connection: Connection) =&gt; {</w:t>
        <w:br/>
        <w:t xml:space="preserve">      if (!state.workflowId) return;</w:t>
        <w:br/>
        <w:t xml:space="preserve">      if (!connection.source || !connection.target) return;</w:t>
        <w:br/>
        <w:br/>
        <w:t xml:space="preserve">      const fromId = Number(connection.source);</w:t>
        <w:br/>
        <w:t xml:space="preserve">      const toId = Number(connection.target);</w:t>
        <w:br/>
        <w:br/>
        <w:t xml:space="preserve">      try {</w:t>
        <w:br/>
        <w:t xml:space="preserve">        beginSave();</w:t>
        <w:br/>
        <w:t xml:space="preserve">        await createWorkflowEdge(state.workflowId, {</w:t>
        <w:br/>
        <w:t xml:space="preserve">          fromNodeId: fromId,</w:t>
        <w:br/>
        <w:t xml:space="preserve">          toNodeId: toId,</w:t>
        <w:br/>
        <w:t xml:space="preserve">        });</w:t>
        <w:br/>
        <w:br/>
        <w:t xml:space="preserve">        // After creating edge, refresh the graph</w:t>
        <w:br/>
        <w:t xml:space="preserve">        const graph = await fetchWorkflowGraph(state.workflowId);</w:t>
        <w:br/>
        <w:t xml:space="preserve">        setState(prev =&gt; ({ ...prev, nodes: graph.nodes, edges: graph.edges }));</w:t>
        <w:br/>
        <w:t xml:space="preserve">        refreshRef.current(graph.nodes, graph.edges);</w:t>
        <w:br/>
        <w:t xml:space="preserve">      } catch (err) {</w:t>
        <w:br/>
        <w:t xml:space="preserve">        console.error("[WorkflowBuilderPage] Failed to create edge:", err);</w:t>
        <w:br/>
        <w:t xml:space="preserve">        alert("Failed to create edge. Check console for details.");</w:t>
        <w:br/>
        <w:t xml:space="preserve">      } finally {</w:t>
        <w:br/>
        <w:t xml:space="preserve">        endSave();</w:t>
        <w:br/>
        <w:t xml:space="preserve">      }</w:t>
        <w:br/>
        <w:t xml:space="preserve">    },</w:t>
        <w:br/>
        <w:t xml:space="preserve">    [state.workflowId, beginSave, endSave, refreshRef]</w:t>
        <w:br/>
        <w:t xml:space="preserve">  );</w:t>
        <w:br/>
        <w:br/>
        <w:t xml:space="preserve">  // --------------- SELECTION CHANGE ---------------</w:t>
        <w:br/>
        <w:br/>
        <w:t xml:space="preserve">  const handleSelectionChange = useCallback(</w:t>
        <w:br/>
        <w:t xml:space="preserve">    (params: { nodes: RFNode[]; edges: Edge[] }) =&gt; {</w:t>
        <w:br/>
        <w:t xml:space="preserve">      const nodes = params.nodes ?? [];</w:t>
        <w:br/>
        <w:t xml:space="preserve">      if (nodes.length === 0) {</w:t>
        <w:br/>
        <w:t xml:space="preserve">        setSelectedNodeId(null);</w:t>
        <w:br/>
        <w:t xml:space="preserve">        return;</w:t>
        <w:br/>
        <w:t xml:space="preserve">      }</w:t>
        <w:br/>
        <w:br/>
        <w:t xml:space="preserve">      const first = nodes[0];</w:t>
        <w:br/>
        <w:t xml:space="preserve">      // Only select 'hrflow' nodes, ignore ghost nodes for config panel</w:t>
        <w:br/>
        <w:t xml:space="preserve">      if (first.type === 'hrflow') {</w:t>
        <w:br/>
        <w:t xml:space="preserve">        const idNum = Number(first.id);</w:t>
        <w:br/>
        <w:t xml:space="preserve">        setSelectedNodeId(idNum);</w:t>
        <w:br/>
        <w:t xml:space="preserve">      } else {</w:t>
        <w:br/>
        <w:t xml:space="preserve">        setSelectedNodeId(null);</w:t>
        <w:br/>
        <w:t xml:space="preserve">      }</w:t>
        <w:br/>
        <w:t xml:space="preserve">    },</w:t>
        <w:br/>
        <w:t xml:space="preserve">    []</w:t>
        <w:br/>
        <w:t xml:space="preserve">  );</w:t>
        <w:br/>
        <w:br/>
        <w:t xml:space="preserve">  // Wrapper for node creation</w:t>
        <w:br/>
        <w:t xml:space="preserve">  const handleNodeSelect = async (kind: string) =&gt; {</w:t>
        <w:br/>
        <w:t xml:space="preserve">      setNodePickerOpen(false);</w:t>
        <w:br/>
        <w:t xml:space="preserve">      if (!state.workflowId) return;</w:t>
        <w:br/>
        <w:br/>
        <w:t xml:space="preserve">      // Track if this is the first node being added</w:t>
        <w:br/>
        <w:t xml:space="preserve">      const isFirstNode = state.nodes.length === 0;</w:t>
        <w:br/>
        <w:br/>
        <w:t xml:space="preserve">      try {</w:t>
        <w:br/>
        <w:t xml:space="preserve">          beginSave();</w:t>
        <w:br/>
        <w:t xml:space="preserve">          </w:t>
        <w:br/>
        <w:t xml:space="preserve">          let posX = 100;</w:t>
        <w:br/>
        <w:t xml:space="preserve">          let posY = 100;</w:t>
        <w:br/>
        <w:br/>
        <w:t xml:space="preserve">          if (pickerPosition) {</w:t>
        <w:br/>
        <w:t xml:space="preserve">              // Convert the screen coordinates (from the click event) to ReactFlow internal coordinates</w:t>
        <w:br/>
        <w:t xml:space="preserve">              const projected = project({ x: pickerPosition.x, y: pickerPosition.y });</w:t>
        <w:br/>
        <w:t xml:space="preserve">              posX = projected.x;</w:t>
        <w:br/>
        <w:t xml:space="preserve">              posY = projected.y;</w:t>
        <w:br/>
        <w:t xml:space="preserve">          } else if (pickerParentId) {</w:t>
        <w:br/>
        <w:t xml:space="preserve">             // Fallback if we don't have position for some reason</w:t>
        <w:br/>
        <w:t xml:space="preserve">             const parent = state.nodes.find(n =&gt; n.id === pickerParentId);</w:t>
        <w:br/>
        <w:t xml:space="preserve">             if (parent) {</w:t>
        <w:br/>
        <w:t xml:space="preserve">                 posX = parent.pos_x + 300;</w:t>
        <w:br/>
        <w:t xml:space="preserve">                 posY = parent.pos_y;</w:t>
        <w:br/>
        <w:t xml:space="preserve">             }</w:t>
        <w:br/>
        <w:t xml:space="preserve">          }</w:t>
        <w:br/>
        <w:br/>
        <w:t xml:space="preserve">          // For the first node, place it at a more centered position</w:t>
        <w:br/>
        <w:t xml:space="preserve">          if (isFirstNode) {</w:t>
        <w:br/>
        <w:t xml:space="preserve">              posX = 200;</w:t>
        <w:br/>
        <w:t xml:space="preserve">              posY = 200;</w:t>
        <w:br/>
        <w:t xml:space="preserve">          }</w:t>
        <w:br/>
        <w:br/>
        <w:t xml:space="preserve">          // 1. Create Node (backend positions now used since we skip auto-layout often)</w:t>
        <w:br/>
        <w:t xml:space="preserve">          const newNode = await createWorkflowNode(state.workflowId, {</w:t>
        <w:br/>
        <w:t xml:space="preserve">              kind,</w:t>
        <w:br/>
        <w:t xml:space="preserve">              posX, </w:t>
        <w:br/>
        <w:t xml:space="preserve">              posY</w:t>
        <w:br/>
        <w:t xml:space="preserve">          });</w:t>
        <w:br/>
        <w:br/>
        <w:t xml:space="preserve">          // 2. Create Edge from Parent -&gt; New Node (ONLY if parent exists)</w:t>
        <w:br/>
        <w:t xml:space="preserve">          if (pickerParentId) {</w:t>
        <w:br/>
        <w:t xml:space="preserve">            await createWorkflowEdge(state.workflowId, {</w:t>
        <w:br/>
        <w:t xml:space="preserve">                fromNodeId: pickerParentId,</w:t>
        <w:br/>
        <w:t xml:space="preserve">                toNodeId: newNode.id</w:t>
        <w:br/>
        <w:t xml:space="preserve">            });</w:t>
        <w:br/>
        <w:t xml:space="preserve">          }</w:t>
        <w:br/>
        <w:br/>
        <w:t xml:space="preserve">          // 3. Update Local State (Abstracted)</w:t>
        <w:br/>
        <w:t xml:space="preserve">          // Re-fetch graph</w:t>
        <w:br/>
        <w:t xml:space="preserve">          const graph = await fetchWorkflowGraph(state.workflowId);</w:t>
        <w:br/>
        <w:t xml:space="preserve">          setState(prev =&gt; ({ ...prev, nodes: graph.nodes, edges: graph.edges })); </w:t>
        <w:br/>
        <w:t xml:space="preserve">          refreshRef.current(graph.nodes, graph.edges);</w:t>
        <w:br/>
        <w:br/>
        <w:t xml:space="preserve">          // 4. If first node, center and zoom out to show proper context</w:t>
        <w:br/>
        <w:t xml:space="preserve">          if (isFirstNode) {</w:t>
        <w:br/>
        <w:t xml:space="preserve">              setTimeout(() =&gt; {</w:t>
        <w:br/>
        <w:t xml:space="preserve">                  fitView({ padding: 0.5, maxZoom: 0.85, duration: 400 });</w:t>
        <w:br/>
        <w:t xml:space="preserve">              }, 150);</w:t>
        <w:br/>
        <w:t xml:space="preserve">          }</w:t>
        <w:br/>
        <w:br/>
        <w:t xml:space="preserve">      } catch (e) {</w:t>
        <w:br/>
        <w:t xml:space="preserve">          console.error("Failed to add node", e);</w:t>
        <w:br/>
        <w:t xml:space="preserve">          alert("Failed to add node. Check console for details.");</w:t>
        <w:br/>
        <w:t xml:space="preserve">      } finally {</w:t>
        <w:br/>
        <w:t xml:space="preserve">          endSave();</w:t>
        <w:br/>
        <w:t xml:space="preserve">      }</w:t>
        <w:br/>
        <w:t xml:space="preserve">  };</w:t>
        <w:br/>
        <w:br/>
        <w:t xml:space="preserve">  // --------------- RENDER ---------------</w:t>
        <w:br/>
        <w:br/>
        <w:t xml:space="preserve">  if (loading) {</w:t>
        <w:br/>
        <w:t xml:space="preserve">    return (</w:t>
        <w:br/>
        <w:t xml:space="preserve">      &lt;div</w:t>
        <w:br/>
        <w:t xml:space="preserve">        className="flex items-center justify-center bg-navy-950"</w:t>
        <w:br/>
        <w:t xml:space="preserve">        style={{ width: '100vw', height: '100vh' }}</w:t>
        <w:br/>
        <w:t xml:space="preserve">      &gt;</w:t>
        <w:br/>
        <w:t xml:space="preserve">        &lt;div className="text-slate-400 text-lg"&gt;Loading workflow builder...&lt;/div&gt;</w:t>
        <w:br/>
        <w:t xml:space="preserve">      &lt;/div&gt;</w:t>
        <w:br/>
        <w:t xml:space="preserve">    );</w:t>
        <w:br/>
        <w:t xml:space="preserve">  }</w:t>
        <w:br/>
        <w:br/>
        <w:t xml:space="preserve">  if (error) {</w:t>
        <w:br/>
        <w:t xml:space="preserve">    return (</w:t>
        <w:br/>
        <w:t xml:space="preserve">      &lt;div</w:t>
        <w:br/>
        <w:t xml:space="preserve">        className="flex flex-col items-center justify-center gap-4 bg-navy-950"</w:t>
        <w:br/>
        <w:t xml:space="preserve">        style={{ width: '100vw', height: '100vh' }}</w:t>
        <w:br/>
        <w:t xml:space="preserve">      &gt;</w:t>
        <w:br/>
        <w:t xml:space="preserve">        &lt;h1 className="text-xl font-bold text-white"&gt;Workflow Builder&lt;/h1&gt;</w:t>
        <w:br/>
        <w:t xml:space="preserve">        &lt;div className="px-4 py-3 bg-red-500/20 border border-red-500/30 rounded-lg text-red-300"&gt;{error}&lt;/div&gt;</w:t>
        <w:br/>
        <w:t xml:space="preserve">        &lt;button</w:t>
        <w:br/>
        <w:t xml:space="preserve">          className="px-4 py-2 bg-white/10 hover:bg-white/20 rounded-lg text-white text-sm transition"</w:t>
        <w:br/>
        <w:t xml:space="preserve">          onClick={() =&gt; navigate("/workflows")}</w:t>
        <w:br/>
        <w:t xml:space="preserve">        &gt;</w:t>
        <w:br/>
        <w:t xml:space="preserve">          Back to Workflows</w:t>
        <w:br/>
        <w:t xml:space="preserve">        &lt;/button&gt;</w:t>
        <w:br/>
        <w:t xml:space="preserve">      &lt;/div&gt;</w:t>
        <w:br/>
        <w:t xml:space="preserve">    );</w:t>
        <w:br/>
        <w:t xml:space="preserve">  }</w:t>
        <w:br/>
        <w:br/>
        <w:br/>
        <w:t xml:space="preserve">  return (</w:t>
        <w:br/>
        <w:t xml:space="preserve">    &lt;div className="flex h-screen w-screen overflow-hidden bg-navy-950"&gt;</w:t>
        <w:br/>
        <w:t xml:space="preserve">        {/* 1. Sidebar */}</w:t>
        <w:br/>
        <w:t xml:space="preserve">        &lt;Sidebar /&gt;</w:t>
        <w:br/>
        <w:br/>
        <w:t xml:space="preserve">        {/* 2. Main Content Area */}</w:t>
        <w:br/>
        <w:t xml:space="preserve">        &lt;div className="flex-1 flex flex-col relative min-w-0"&gt;</w:t>
        <w:br/>
        <w:t xml:space="preserve">            </w:t>
        <w:br/>
        <w:t xml:space="preserve">            {/* Header Overlay */}</w:t>
        <w:br/>
        <w:t xml:space="preserve">            &lt;div className="absolute top-4 left-4 z-40 flex items-center gap-4"&gt;</w:t>
        <w:br/>
        <w:t xml:space="preserve">                &lt;div className="bg-navy-900/90 backdrop-blur border border-white/10 rounded-xl px-4 py-2 flex items-center gap-3 shadow-xl"&gt;</w:t>
        <w:br/>
        <w:t xml:space="preserve">                    &lt;input </w:t>
        <w:br/>
        <w:t xml:space="preserve">                        className="bg-transparent border-none text-white font-bold text-lg focus:ring-0 placeholder-white/30 w-[300px]"</w:t>
        <w:br/>
        <w:t xml:space="preserve">                        value={state.workflowMeta?.name || ''}</w:t>
        <w:br/>
        <w:t xml:space="preserve">                        onChange={e =&gt; handleRename(e.target.value)}</w:t>
        <w:br/>
        <w:t xml:space="preserve">                        placeholder="Untitled Workflow"</w:t>
        <w:br/>
        <w:t xml:space="preserve">                    /&gt;</w:t>
        <w:br/>
        <w:t xml:space="preserve">                    &lt;div className="h-4 w-px bg-white/10" /&gt;</w:t>
        <w:br/>
        <w:t xml:space="preserve">                    &lt;div className="flex items-center gap-2 text-xs text-slate-400"&gt;</w:t>
        <w:br/>
        <w:t xml:space="preserve">                        {isSaving ? (</w:t>
        <w:br/>
        <w:t xml:space="preserve">                            &lt;span className="flex items-center gap-1 text-amber-400"&gt;&lt;div className="w-2 h-2 rounded-full bg-amber-400 animate-pulse"/&gt; Saving...&lt;/span&gt;</w:t>
        <w:br/>
        <w:t xml:space="preserve">                        ) : (</w:t>
        <w:br/>
        <w:t xml:space="preserve">                            &lt;span className="flex items-center gap-1"&gt;&lt;FiCheck className="text-emerald-400"/&gt; Saved&lt;/span&gt;</w:t>
        <w:br/>
        <w:t xml:space="preserve">                        )}</w:t>
        <w:br/>
        <w:t xml:space="preserve">                    &lt;/div&gt;</w:t>
        <w:br/>
        <w:t xml:space="preserve">                &lt;/div&gt;</w:t>
        <w:br/>
        <w:t xml:space="preserve">                </w:t>
        <w:br/>
        <w:t xml:space="preserve">                {/* Template Dropdown */}</w:t>
        <w:br/>
        <w:t xml:space="preserve">                &lt;div className="relative"&gt;</w:t>
        <w:br/>
        <w:t xml:space="preserve">                    &lt;button </w:t>
        <w:br/>
        <w:t xml:space="preserve">                        onClick={() =&gt; setIsTemplateDropdownOpen(!isTemplateDropdownOpen)}</w:t>
        <w:br/>
        <w:t xml:space="preserve">                        disabled={isApplyingTemplate}</w:t>
        <w:br/>
        <w:t xml:space="preserve">                        className="bg-purple-600/90 hover:bg-purple-500 transition shadow-lg px-3 py-2 rounded-xl text-white font-medium flex items-center gap-2 text-sm disabled:opacity-50"</w:t>
        <w:br/>
        <w:t xml:space="preserve">                    &gt;</w:t>
        <w:br/>
        <w:t xml:space="preserve">                        {isApplyingTemplate ? (</w:t>
        <w:br/>
        <w:t xml:space="preserve">                            &lt;div className="w-4 h-4 border-2 border-white/30 border-t-white rounded-full animate-spin" /&gt;</w:t>
        <w:br/>
        <w:t xml:space="preserve">                        ) : (</w:t>
        <w:br/>
        <w:t xml:space="preserve">                            &lt;LuLayoutTemplate className="w-4 h-4" /&gt;</w:t>
        <w:br/>
        <w:t xml:space="preserve">                        )}</w:t>
        <w:br/>
        <w:t xml:space="preserve">                        Templates</w:t>
        <w:br/>
        <w:t xml:space="preserve">                        &lt;LuChevronDown className={`w-3 h-3 transition-transform ${isTemplateDropdownOpen ? 'rotate-180' : ''}`} /&gt;</w:t>
        <w:br/>
        <w:t xml:space="preserve">                    &lt;/button&gt;</w:t>
        <w:br/>
        <w:t xml:space="preserve">                    </w:t>
        <w:br/>
        <w:t xml:space="preserve">                    {/* Dropdown Menu */}</w:t>
        <w:br/>
        <w:t xml:space="preserve">                    {isTemplateDropdownOpen &amp;&amp; (</w:t>
        <w:br/>
        <w:t xml:space="preserve">                        &lt;div className="absolute top-full mt-2 left-0 bg-navy-900 border border-white/10 rounded-xl shadow-2xl overflow-hidden min-w-[280px] z-50"&gt;</w:t>
        <w:br/>
        <w:t xml:space="preserve">                            &lt;div className="p-2 border-b border-white/10 bg-white/5"&gt;</w:t>
        <w:br/>
        <w:t xml:space="preserve">                                &lt;span className="text-xs font-medium text-slate-400 uppercase tracking-wider"&gt;Apply Template&lt;/span&gt;</w:t>
        <w:br/>
        <w:t xml:space="preserve">                            &lt;/div&gt;</w:t>
        <w:br/>
        <w:t xml:space="preserve">                            {templates.map((template) =&gt; {</w:t>
        <w:br/>
        <w:t xml:space="preserve">                                const CategoryIcon = template.category === 'hr' ? LuUsers : LuServer;</w:t>
        <w:br/>
        <w:t xml:space="preserve">                                return (</w:t>
        <w:br/>
        <w:t xml:space="preserve">                                    &lt;button</w:t>
        <w:br/>
        <w:t xml:space="preserve">                                        key={template.id}</w:t>
        <w:br/>
        <w:t xml:space="preserve">                                        onClick={() =&gt; setShowTemplateConfirm(template)}</w:t>
        <w:br/>
        <w:t xml:space="preserve">                                        className="w-full px-4 py-3 text-left hover:bg-white/5 transition-colors flex items-center gap-3 border-b border-white/5 last:border-b-0"</w:t>
        <w:br/>
        <w:t xml:space="preserve">                                    &gt;</w:t>
        <w:br/>
        <w:t xml:space="preserve">                                        &lt;div className={`w-8 h-8 rounded-lg flex items-center justify-center ${</w:t>
        <w:br/>
        <w:t xml:space="preserve">                                            template.category === 'hr' ? 'bg-blue-400/10 text-blue-400' : 'bg-green-400/10 text-green-400'</w:t>
        <w:br/>
        <w:t xml:space="preserve">                                        }`}&gt;</w:t>
        <w:br/>
        <w:t xml:space="preserve">                                            &lt;CategoryIcon className="w-4 h-4" /&gt;</w:t>
        <w:br/>
        <w:t xml:space="preserve">                                        &lt;/div&gt;</w:t>
        <w:br/>
        <w:t xml:space="preserve">                                        &lt;div className="flex-1 min-w-0"&gt;</w:t>
        <w:br/>
        <w:t xml:space="preserve">                                            &lt;div className="text-sm font-medium text-white"&gt;{template.name}&lt;/div&gt;</w:t>
        <w:br/>
        <w:t xml:space="preserve">                                            &lt;div className="text-xs text-slate-500 truncate"&gt;{template.nodes.length} nodes&lt;/div&gt;</w:t>
        <w:br/>
        <w:t xml:space="preserve">                                        &lt;/div&gt;</w:t>
        <w:br/>
        <w:t xml:space="preserve">                                    &lt;/button&gt;</w:t>
        <w:br/>
        <w:t xml:space="preserve">                                );</w:t>
        <w:br/>
        <w:t xml:space="preserve">                            })}</w:t>
        <w:br/>
        <w:t xml:space="preserve">                        &lt;/div&gt;</w:t>
        <w:br/>
        <w:t xml:space="preserve">                    )}</w:t>
        <w:br/>
        <w:t xml:space="preserve">                &lt;/div&gt;</w:t>
        <w:br/>
        <w:t xml:space="preserve">                </w:t>
        <w:br/>
        <w:t xml:space="preserve">                {/* Run Button */}</w:t>
        <w:br/>
        <w:t xml:space="preserve">                &lt;button onClick={handleRunClick} className="bg-gradient-to-r from-blue-600 to-cyan-600 hover:scale-105 transition shadow-lg px-4 py-2 rounded-xl text-white font-bold flex items-center gap-2 text-sm"&gt;</w:t>
        <w:br/>
        <w:t xml:space="preserve">                    &lt;FiPlay /&gt; Run</w:t>
        <w:br/>
        <w:t xml:space="preserve">                &lt;/button&gt;</w:t>
        <w:br/>
        <w:t xml:space="preserve">            &lt;/div&gt;</w:t>
        <w:br/>
        <w:br/>
        <w:t xml:space="preserve">            {/* Template Confirmation Modal */}</w:t>
        <w:br/>
        <w:t xml:space="preserve">            {showTemplateConfirm &amp;&amp; (</w:t>
        <w:br/>
        <w:t xml:space="preserve">                &lt;div className="fixed inset-0 z-50 flex items-center justify-center bg-black/60 backdrop-blur-sm" onClick={() =&gt; setShowTemplateConfirm(null)}&gt;</w:t>
        <w:br/>
        <w:t xml:space="preserve">                    &lt;div className="bg-navy-900 border border-white/10 rounded-2xl p-6 max-w-md shadow-2xl" onClick={e =&gt; e.stopPropagation()}&gt;</w:t>
        <w:br/>
        <w:t xml:space="preserve">                        &lt;div className="flex items-center gap-3 mb-4"&gt;</w:t>
        <w:br/>
        <w:t xml:space="preserve">                            &lt;div className="w-10 h-10 rounded-xl bg-amber-500/20 flex items-center justify-center"&gt;</w:t>
        <w:br/>
        <w:t xml:space="preserve">                                &lt;LuTriangleAlert className="w-5 h-5 text-amber-400" /&gt;</w:t>
        <w:br/>
        <w:t xml:space="preserve">                            &lt;/div&gt;</w:t>
        <w:br/>
        <w:t xml:space="preserve">                            &lt;div&gt;</w:t>
        <w:br/>
        <w:t xml:space="preserve">                                &lt;h3 className="text-lg font-bold text-white"&gt;Apply Template?&lt;/h3&gt;</w:t>
        <w:br/>
        <w:t xml:space="preserve">                                &lt;p className="text-sm text-slate-400"&gt;This will replace all existing nodes&lt;/p&gt;</w:t>
        <w:br/>
        <w:t xml:space="preserve">                            &lt;/div&gt;</w:t>
        <w:br/>
        <w:t xml:space="preserve">                        &lt;/div&gt;</w:t>
        <w:br/>
        <w:t xml:space="preserve">                        &lt;p className="text-sm text-slate-300 mb-6"&gt;</w:t>
        <w:br/>
        <w:t xml:space="preserve">                            Applying "&lt;span className="font-medium text-white"&gt;{showTemplateConfirm.name}&lt;/span&gt;" will remove all current nodes and replace them with the template's {showTemplateConfirm.nodes.length} nodes.</w:t>
        <w:br/>
        <w:t xml:space="preserve">                        &lt;/p&gt;</w:t>
        <w:br/>
        <w:t xml:space="preserve">                        &lt;div className="flex gap-3 justify-end"&gt;</w:t>
        <w:br/>
        <w:t xml:space="preserve">                            &lt;button</w:t>
        <w:br/>
        <w:t xml:space="preserve">                                onClick={() =&gt; setShowTemplateConfirm(null)}</w:t>
        <w:br/>
        <w:t xml:space="preserve">                                className="px-4 py-2 rounded-lg text-sm font-medium text-slate-400 hover:text-white hover:bg-white/5 transition-colors"</w:t>
        <w:br/>
        <w:t xml:space="preserve">                            &gt;</w:t>
        <w:br/>
        <w:t xml:space="preserve">                                Cancel</w:t>
        <w:br/>
        <w:t xml:space="preserve">                            &lt;/button&gt;</w:t>
        <w:br/>
        <w:t xml:space="preserve">                            &lt;button</w:t>
        <w:br/>
        <w:t xml:space="preserve">                                onClick={() =&gt; handleApplyTemplate(showTemplateConfirm)}</w:t>
        <w:br/>
        <w:t xml:space="preserve">                                className="px-4 py-2 rounded-lg text-sm font-bold bg-purple-600 hover:bg-purple-500 text-white transition-colors"</w:t>
        <w:br/>
        <w:t xml:space="preserve">                            &gt;</w:t>
        <w:br/>
        <w:t xml:space="preserve">                                Apply Template</w:t>
        <w:br/>
        <w:t xml:space="preserve">                            &lt;/button&gt;</w:t>
        <w:br/>
        <w:t xml:space="preserve">                        &lt;/div&gt;</w:t>
        <w:br/>
        <w:t xml:space="preserve">                    &lt;/div&gt;</w:t>
        <w:br/>
        <w:t xml:space="preserve">                &lt;/div&gt;</w:t>
        <w:br/>
        <w:t xml:space="preserve">            )}</w:t>
        <w:br/>
        <w:br/>
        <w:t xml:space="preserve">            {/* Webhook URL Display */}</w:t>
        <w:br/>
        <w:t xml:space="preserve">            {webhookUrl &amp;&amp; (</w:t>
        <w:br/>
        <w:t xml:space="preserve">                &lt;div className="absolute top-4 right-4 z-40"&gt;</w:t>
        <w:br/>
        <w:t xml:space="preserve">                    &lt;div className="bg-navy-900/90 backdrop-blur border border-white/10 rounded-xl px-3 py-2 flex items-center gap-2 shadow-xl max-w-md"&gt;</w:t>
        <w:br/>
        <w:t xml:space="preserve">                        &lt;FiLink className="text-cyan-400 flex-shrink-0" /&gt;</w:t>
        <w:br/>
        <w:t xml:space="preserve">                        &lt;div className="flex flex-col min-w-0"&gt;</w:t>
        <w:br/>
        <w:t xml:space="preserve">                            &lt;span className="text-[10px] uppercase tracking-wider text-slate-500 font-mono"&gt;Webhook URL&lt;/span&gt;</w:t>
        <w:br/>
        <w:t xml:space="preserve">                            &lt;span className="text-xs text-slate-300 font-mono truncate" title={webhookUrl}&gt;</w:t>
        <w:br/>
        <w:t xml:space="preserve">                                {webhookUrl}</w:t>
        <w:br/>
        <w:t xml:space="preserve">                            &lt;/span&gt;</w:t>
        <w:br/>
        <w:t xml:space="preserve">                        &lt;/div&gt;</w:t>
        <w:br/>
        <w:t xml:space="preserve">                        &lt;button</w:t>
        <w:br/>
        <w:t xml:space="preserve">                            onClick={handleCopyWebhook}</w:t>
        <w:br/>
        <w:t xml:space="preserve">                            className={`ml-2 p-2 rounded-lg transition-all flex-shrink-0 ${</w:t>
        <w:br/>
        <w:t xml:space="preserve">                                copiedWebhook</w:t>
        <w:br/>
        <w:t xml:space="preserve">                                    ? 'bg-emerald-500/20 text-emerald-400'</w:t>
        <w:br/>
        <w:t xml:space="preserve">                                    : 'bg-white/5 hover:bg-white/10 text-slate-400 hover:text-white'</w:t>
        <w:br/>
        <w:t xml:space="preserve">                            }`}</w:t>
        <w:br/>
        <w:t xml:space="preserve">                            title={copiedWebhook ? 'Copied!' : 'Copy webhook URL'}</w:t>
        <w:br/>
        <w:t xml:space="preserve">                        &gt;</w:t>
        <w:br/>
        <w:t xml:space="preserve">                            {copiedWebhook ? &lt;FiCheck className="w-4 h-4" /&gt; : &lt;FiCopy className="w-4 h-4" /&gt;}</w:t>
        <w:br/>
        <w:t xml:space="preserve">                        &lt;/button&gt;</w:t>
        <w:br/>
        <w:t xml:space="preserve">                    &lt;/div&gt;</w:t>
        <w:br/>
        <w:t xml:space="preserve">                    {copiedWebhook &amp;&amp; (</w:t>
        <w:br/>
        <w:t xml:space="preserve">                        &lt;div className="absolute top-full mt-2 right-0 bg-emerald-500 text-white text-xs font-medium px-3 py-1.5 rounded-lg shadow-lg animate-fade-in"&gt;</w:t>
        <w:br/>
        <w:t xml:space="preserve">                            Copied to clipboard!</w:t>
        <w:br/>
        <w:t xml:space="preserve">                        &lt;/div&gt;</w:t>
        <w:br/>
        <w:t xml:space="preserve">                    )}</w:t>
        <w:br/>
        <w:t xml:space="preserve">                &lt;/div&gt;</w:t>
        <w:br/>
        <w:t xml:space="preserve">            )}</w:t>
        <w:br/>
        <w:br/>
        <w:t xml:space="preserve">            {/* Canvas */}</w:t>
        <w:br/>
        <w:t xml:space="preserve">            &lt;div className="flex-1 w-full h-full" ref={flowWrapperRef}&gt;</w:t>
        <w:br/>
        <w:t xml:space="preserve">                &lt;ReactFlow</w:t>
        <w:br/>
        <w:t xml:space="preserve">                    nodes={rfNodes}</w:t>
        <w:br/>
        <w:t xml:space="preserve">                    edges={rfEdges}</w:t>
        <w:br/>
        <w:t xml:space="preserve">                    onNodesChange={onNodesChange}</w:t>
        <w:br/>
        <w:t xml:space="preserve">                    onEdgesChange={onEdgesChange}</w:t>
        <w:br/>
        <w:t xml:space="preserve">                    nodeTypes={nodeTypesMap}</w:t>
        <w:br/>
        <w:t xml:space="preserve">                    edgeTypes={edgeTypes} </w:t>
        <w:br/>
        <w:t xml:space="preserve">                    onConnect={handleConnect} </w:t>
        <w:br/>
        <w:t xml:space="preserve">                    onNodeDragStop={handleNodeDragStop}</w:t>
        <w:br/>
        <w:t xml:space="preserve">                    onSelectionChange={handleSelectionChange}</w:t>
        <w:br/>
        <w:t xml:space="preserve">                    onNodeClick={(_, node) =&gt; {</w:t>
        <w:br/>
        <w:t xml:space="preserve">                         if (node.type === 'hrflow') {</w:t>
        <w:br/>
        <w:t xml:space="preserve">                             setSelectedNodeId(Number(node.id));</w:t>
        <w:br/>
        <w:t xml:space="preserve">                         }</w:t>
        <w:br/>
        <w:t xml:space="preserve">                    }}</w:t>
        <w:br/>
        <w:t xml:space="preserve">                    // Removed default fitView to prevent "weird zoom" on updates</w:t>
        <w:br/>
        <w:t xml:space="preserve">                    fitViewOptions={{ padding: 0.2 }}</w:t>
        <w:br/>
        <w:t xml:space="preserve">                    minZoom={0.5} // Prevent too far zoom out</w:t>
        <w:br/>
        <w:t xml:space="preserve">                    maxZoom={1.5}</w:t>
        <w:br/>
        <w:t xml:space="preserve">                    proOptions={{ hideAttribution: true }}</w:t>
        <w:br/>
        <w:t xml:space="preserve">                &gt;</w:t>
        <w:br/>
        <w:t xml:space="preserve">                    &lt;Background color="#1e293b" gap={20} size={1} /&gt;</w:t>
        <w:br/>
        <w:t xml:space="preserve">                    &lt;Controls className="glass-panel" position="bottom-left" /&gt;</w:t>
        <w:br/>
        <w:t xml:space="preserve">                &lt;/ReactFlow&gt;</w:t>
        <w:br/>
        <w:t xml:space="preserve">            &lt;/div&gt;</w:t>
        <w:br/>
        <w:t xml:space="preserve">            </w:t>
        <w:br/>
        <w:t xml:space="preserve">            {/* Context Panels */}</w:t>
        <w:br/>
        <w:t xml:space="preserve">            &lt;NodePicker </w:t>
        <w:br/>
        <w:t xml:space="preserve">                isOpen={nodePickerOpen} </w:t>
        <w:br/>
        <w:t xml:space="preserve">                onClose={() =&gt; setNodePickerOpen(false)} </w:t>
        <w:br/>
        <w:t xml:space="preserve">                onSelect={handleNodeSelect}</w:t>
        <w:br/>
        <w:t xml:space="preserve">                position={pickerPosition}</w:t>
        <w:br/>
        <w:t xml:space="preserve">            /&gt;</w:t>
        <w:br/>
        <w:t xml:space="preserve">            </w:t>
        <w:br/>
        <w:t xml:space="preserve">            &lt;ConfigPanel</w:t>
        <w:br/>
        <w:t xml:space="preserve">                isOpen={!!selectedNodeId}</w:t>
        <w:br/>
        <w:t xml:space="preserve">                node={(() =&gt; {</w:t>
        <w:br/>
        <w:t xml:space="preserve">                    const found = state.nodes.find(n =&gt; n.id === selectedNodeId);</w:t>
        <w:br/>
        <w:t xml:space="preserve">                    if (!found) return null;</w:t>
        <w:br/>
        <w:t xml:space="preserve">                    return {</w:t>
        <w:br/>
        <w:t xml:space="preserve">                        id: found.id,</w:t>
        <w:br/>
        <w:t xml:space="preserve">                        name: found.name || '',</w:t>
        <w:br/>
        <w:t xml:space="preserve">                        kind: found.kind as 'trigger' | 'http' | 'email' | 'database' | 'condition' | 'cv_parser' | 'wait' | 'logger' | 'datetime' | 'variable',</w:t>
        <w:br/>
        <w:t xml:space="preserve">                        config: found.config || {}</w:t>
        <w:br/>
        <w:t xml:space="preserve">                    };</w:t>
        <w:br/>
        <w:t xml:space="preserve">                })()}</w:t>
        <w:br/>
        <w:t xml:space="preserve">                workflowId={state.workflowId || 0}</w:t>
        <w:br/>
        <w:t xml:space="preserve">                onUpdate={async (nodeId, updates: { config?: Record&lt;string, unknown&gt;; name?: string }) =&gt; {</w:t>
        <w:br/>
        <w:t xml:space="preserve">                     // Optimistic</w:t>
        <w:br/>
        <w:t xml:space="preserve">                     const newNodes = state.nodes.map((n: WorkflowGraphNode) =&gt; n.id === nodeId ? { ...n, ...updates } : n);</w:t>
        <w:br/>
        <w:t xml:space="preserve">                     setState((prev: BuilderState) =&gt; ({ ...prev, nodes: newNodes }));</w:t>
        <w:br/>
        <w:br/>
        <w:t xml:space="preserve">                     // Backend</w:t>
        <w:br/>
        <w:t xml:space="preserve">                     try {</w:t>
        <w:br/>
        <w:t xml:space="preserve">                         beginSave();</w:t>
        <w:br/>
        <w:t xml:space="preserve">                         await updateWorkflowNode(state.workflowId!, nodeId, updates);</w:t>
        <w:br/>
        <w:t xml:space="preserve">                     } finally {</w:t>
        <w:br/>
        <w:t xml:space="preserve">                         endSave();</w:t>
        <w:br/>
        <w:t xml:space="preserve">                     }</w:t>
        <w:br/>
        <w:t xml:space="preserve">                }}</w:t>
        <w:br/>
        <w:t xml:space="preserve">                onDelete={async (nodeId) =&gt; {</w:t>
        <w:br/>
        <w:t xml:space="preserve">                     if (!state.workflowId) return;</w:t>
        <w:br/>
        <w:br/>
        <w:t xml:space="preserve">                     // 1. Calculate new state</w:t>
        <w:br/>
        <w:t xml:space="preserve">                     const newNodes = state.nodes.filter(n =&gt; n.id !== nodeId);</w:t>
        <w:br/>
        <w:t xml:space="preserve">                     const newEdges = state.edges.filter(e =&gt; e.from_node_id !== nodeId &amp;&amp; e.to_node_id !== nodeId);</w:t>
        <w:br/>
        <w:br/>
        <w:t xml:space="preserve">                     // 2. Update backend state</w:t>
        <w:br/>
        <w:t xml:space="preserve">                     setState(prev =&gt; ({</w:t>
        <w:br/>
        <w:t xml:space="preserve">                        ...prev,</w:t>
        <w:br/>
        <w:t xml:space="preserve">                        nodes: newNodes,</w:t>
        <w:br/>
        <w:t xml:space="preserve">                        edges: newEdges</w:t>
        <w:br/>
        <w:t xml:space="preserve">                     }));</w:t>
        <w:br/>
        <w:br/>
        <w:t xml:space="preserve">                     // 3. Refresh visual graph to recalculate ghost nodes and suggested edges</w:t>
        <w:br/>
        <w:t xml:space="preserve">                     refreshRef.current(newNodes, newEdges);</w:t>
        <w:br/>
        <w:br/>
        <w:t xml:space="preserve">                     try {</w:t>
        <w:br/>
        <w:t xml:space="preserve">                         beginSave();</w:t>
        <w:br/>
        <w:t xml:space="preserve">                         // 4. Backend Call</w:t>
        <w:br/>
        <w:t xml:space="preserve">                         await import('../../api/workflows').then(api =&gt; api.deleteWorkflowNode(state.workflowId!, nodeId));</w:t>
        <w:br/>
        <w:t xml:space="preserve">                     } catch(e) {</w:t>
        <w:br/>
        <w:t xml:space="preserve">                         console.error("Delete failed", e);</w:t>
        <w:br/>
        <w:t xml:space="preserve">                         alert("Failed to delete node");</w:t>
        <w:br/>
        <w:t xml:space="preserve">                         // Revert on failure - refetch from server</w:t>
        <w:br/>
        <w:t xml:space="preserve">                         const graph = await fetchWorkflowGraph(state.workflowId!);</w:t>
        <w:br/>
        <w:t xml:space="preserve">                         setState(prev =&gt; ({ ...prev, nodes: graph.nodes, edges: graph.edges }));</w:t>
        <w:br/>
        <w:t xml:space="preserve">                         refreshRef.current(graph.nodes, graph.edges);</w:t>
        <w:br/>
        <w:t xml:space="preserve">                     } finally {</w:t>
        <w:br/>
        <w:t xml:space="preserve">                         endSave();</w:t>
        <w:br/>
        <w:t xml:space="preserve">                     }</w:t>
        <w:br/>
        <w:t xml:space="preserve">                }}</w:t>
        <w:br/>
        <w:t xml:space="preserve">                onClose={() =&gt; setSelectedNodeId(null)}</w:t>
        <w:br/>
        <w:t xml:space="preserve">            /&gt;</w:t>
        <w:br/>
        <w:br/>
        <w:t xml:space="preserve">            {/* Run Confirmation Modal */}</w:t>
        <w:br/>
        <w:t xml:space="preserve">            {showRunConfirmation &amp;&amp; (</w:t>
        <w:br/>
        <w:t xml:space="preserve">                &lt;div className="fixed inset-0 z-[100] flex items-center justify-center bg-black/60 backdrop-blur-sm"&gt;</w:t>
        <w:br/>
        <w:t xml:space="preserve">                    &lt;div className="bg-navy-900 border border-white/10 rounded-2xl p-6 w-[400px] shadow-2xl"&gt;</w:t>
        <w:br/>
        <w:t xml:space="preserve">                        &lt;div className="flex items-center gap-3 mb-4"&gt;</w:t>
        <w:br/>
        <w:t xml:space="preserve">                            &lt;div className="w-10 h-10 rounded-full bg-cyan-500/10 flex items-center justify-center"&gt;</w:t>
        <w:br/>
        <w:t xml:space="preserve">                                &lt;FiPlay className="w-5 h-5 text-cyan-400" /&gt;</w:t>
        <w:br/>
        <w:t xml:space="preserve">                            &lt;/div&gt;</w:t>
        <w:br/>
        <w:t xml:space="preserve">                            &lt;div&gt;</w:t>
        <w:br/>
        <w:t xml:space="preserve">                                &lt;h3 className="text-lg font-bold text-white"&gt;Run Workflow?&lt;/h3&gt;</w:t>
        <w:br/>
        <w:t xml:space="preserve">                                &lt;p className="text-xs text-slate-400"&gt;This will execute the workflow immediately&lt;/p&gt;</w:t>
        <w:br/>
        <w:t xml:space="preserve">                            &lt;/div&gt;</w:t>
        <w:br/>
        <w:t xml:space="preserve">                        &lt;/div&gt;</w:t>
        <w:br/>
        <w:t xml:space="preserve">                        &lt;p className="text-sm text-slate-300 mb-6"&gt;</w:t>
        <w:br/>
        <w:t xml:space="preserve">                            You are about to run &lt;strong className="text-white"&gt;{state.workflowMeta?.name || 'this workflow'}&lt;/strong&gt;.</w:t>
        <w:br/>
        <w:t xml:space="preserve">                            The workflow will use the trigger node configuration as input.</w:t>
        <w:br/>
        <w:t xml:space="preserve">                        &lt;/p&gt;</w:t>
        <w:br/>
        <w:t xml:space="preserve">                        &lt;div className="flex gap-3 justify-end"&gt;</w:t>
        <w:br/>
        <w:t xml:space="preserve">                            &lt;button</w:t>
        <w:br/>
        <w:t xml:space="preserve">                                onClick={() =&gt; setShowRunConfirmation(false)}</w:t>
        <w:br/>
        <w:t xml:space="preserve">                                className="px-4 py-2 rounded-lg text-sm font-medium text-slate-300 hover:text-white hover:bg-white/5 transition-colors"</w:t>
        <w:br/>
        <w:t xml:space="preserve">                            &gt;</w:t>
        <w:br/>
        <w:t xml:space="preserve">                                Cancel</w:t>
        <w:br/>
        <w:t xml:space="preserve">                            &lt;/button&gt;</w:t>
        <w:br/>
        <w:t xml:space="preserve">                            &lt;button</w:t>
        <w:br/>
        <w:t xml:space="preserve">                                onClick={handleConfirmRun}</w:t>
        <w:br/>
        <w:t xml:space="preserve">                                disabled={isRunning}</w:t>
        <w:br/>
        <w:t xml:space="preserve">                                className="px-4 py-2 rounded-lg text-sm font-bold bg-gradient-to-r from-blue-600 to-cyan-600 text-white hover:from-blue-500 hover:to-cyan-500 transition-all shadow-lg flex items-center gap-2 disabled:opacity-50 disabled:cursor-wait"</w:t>
        <w:br/>
        <w:t xml:space="preserve">                            &gt;</w:t>
        <w:br/>
        <w:t xml:space="preserve">                                {isRunning ? (</w:t>
        <w:br/>
        <w:t xml:space="preserve">                                    &lt;&gt;</w:t>
        <w:br/>
        <w:t xml:space="preserve">                                        &lt;LuLoader className="w-4 h-4 animate-spin" /&gt;</w:t>
        <w:br/>
        <w:t xml:space="preserve">                                        &lt;span&gt;Running...&lt;/span&gt;</w:t>
        <w:br/>
        <w:t xml:space="preserve">                                    &lt;/&gt;</w:t>
        <w:br/>
        <w:t xml:space="preserve">                                ) : (</w:t>
        <w:br/>
        <w:t xml:space="preserve">                                    &lt;&gt;</w:t>
        <w:br/>
        <w:t xml:space="preserve">                                        &lt;FiPlay className="w-4 h-4" /&gt;</w:t>
        <w:br/>
        <w:t xml:space="preserve">                                        &lt;span&gt;Confirm Run&lt;/span&gt;</w:t>
        <w:br/>
        <w:t xml:space="preserve">                                    &lt;/&gt;</w:t>
        <w:br/>
        <w:t xml:space="preserve">                                )}</w:t>
        <w:br/>
        <w:t xml:space="preserve">                            &lt;/button&gt;</w:t>
        <w:br/>
        <w:t xml:space="preserve">                        &lt;/div&gt;</w:t>
        <w:br/>
        <w:t xml:space="preserve">                    &lt;/div&gt;</w:t>
        <w:br/>
        <w:t xml:space="preserve">                &lt;/div&gt;</w:t>
        <w:br/>
        <w:t xml:space="preserve">            )}</w:t>
        <w:br/>
        <w:br/>
        <w:t xml:space="preserve">            {/* Execution Error Modal */}</w:t>
        <w:br/>
        <w:t xml:space="preserve">            {runError &amp;&amp; (</w:t>
        <w:br/>
        <w:t xml:space="preserve">                &lt;div className="fixed inset-0 z-[100] flex items-center justify-center bg-black/60 backdrop-blur-sm"&gt;</w:t>
        <w:br/>
        <w:t xml:space="preserve">                    &lt;div className="bg-navy-900 border border-red-500/30 rounded-2xl p-6 w-[450px] shadow-2xl"&gt;</w:t>
        <w:br/>
        <w:t xml:space="preserve">                        &lt;div className="flex items-center gap-3 mb-4"&gt;</w:t>
        <w:br/>
        <w:t xml:space="preserve">                            &lt;div className="w-10 h-10 rounded-full bg-red-500/10 flex items-center justify-center"&gt;</w:t>
        <w:br/>
        <w:t xml:space="preserve">                                &lt;FiAlertCircle className="w-5 h-5 text-red-400" /&gt;</w:t>
        <w:br/>
        <w:t xml:space="preserve">                            &lt;/div&gt;</w:t>
        <w:br/>
        <w:t xml:space="preserve">                            &lt;div&gt;</w:t>
        <w:br/>
        <w:t xml:space="preserve">                                &lt;h3 className="text-lg font-bold text-white"&gt;Execution Failed&lt;/h3&gt;</w:t>
        <w:br/>
        <w:t xml:space="preserve">                                &lt;p className="text-xs text-slate-400"&gt;The workflow could not be executed&lt;/p&gt;</w:t>
        <w:br/>
        <w:t xml:space="preserve">                            &lt;/div&gt;</w:t>
        <w:br/>
        <w:t xml:space="preserve">                        &lt;/div&gt;</w:t>
        <w:br/>
        <w:t xml:space="preserve">                        &lt;div className="bg-red-500/10 border border-red-500/20 rounded-lg p-3 mb-4"&gt;</w:t>
        <w:br/>
        <w:t xml:space="preserve">                            &lt;p className="text-sm text-red-200 break-words"&gt;{runError}&lt;/p&gt;</w:t>
        <w:br/>
        <w:t xml:space="preserve">                        &lt;/div&gt;</w:t>
        <w:br/>
        <w:t xml:space="preserve">                        </w:t>
        <w:br/>
        <w:t xml:space="preserve">                        {/* Contextual Tips Based on Error Type */}</w:t>
        <w:br/>
        <w:t xml:space="preserve">                        {(runError.includes('non-whitelisted domains') || runError.includes('URL') &amp;&amp; runError.includes('blocked')) &amp;&amp; (</w:t>
        <w:br/>
        <w:t xml:space="preserve">                            &lt;div className="mb-4"&gt;</w:t>
        <w:br/>
        <w:t xml:space="preserve">                                &lt;p className="text-xs text-orange-300 mb-2"&gt;</w:t>
        <w:br/>
        <w:t xml:space="preserve">                                    &lt;strong className="text-orange-200"&gt;⚠️ URL Blocked:&lt;/strong&gt; This workflow contains HTTP requests to domains that are not in your allow-list.</w:t>
        <w:br/>
        <w:t xml:space="preserve">                                &lt;/p&gt;</w:t>
        <w:br/>
        <w:t xml:space="preserve">                                &lt;p className="text-xs text-slate-400"&gt;</w:t>
        <w:br/>
        <w:t xml:space="preserve">                                    &lt;strong className="text-slate-300"&gt;To fix this:&lt;/strong&gt;</w:t>
        <w:br/>
        <w:t xml:space="preserve">                                &lt;/p&gt;</w:t>
        <w:br/>
        <w:t xml:space="preserve">                                &lt;ol className="text-xs text-slate-400 ml-4 mt-1 space-y-1 list-decimal"&gt;</w:t>
        <w:br/>
        <w:t xml:space="preserve">                                    &lt;li&gt;Go to Security → Domain Allow-List&lt;/li&gt;</w:t>
        <w:br/>
        <w:t xml:space="preserve">                                    &lt;li&gt;Add the blocked domain to the allow-list&lt;/li&gt;</w:t>
        <w:br/>
        <w:t xml:space="preserve">                                    &lt;li&gt;Try running the workflow again&lt;/li&gt;</w:t>
        <w:br/>
        <w:t xml:space="preserve">                                &lt;/ol&gt;</w:t>
        <w:br/>
        <w:t xml:space="preserve">                            &lt;/div&gt;</w:t>
        <w:br/>
        <w:t xml:space="preserve">                        )}</w:t>
        <w:br/>
        <w:t xml:space="preserve">                        {runError.includes('not active') &amp;&amp; (</w:t>
        <w:br/>
        <w:t xml:space="preserve">                            &lt;p className="text-xs text-slate-400 mb-4"&gt;</w:t>
        <w:br/>
        <w:t xml:space="preserve">                                &lt;strong className="text-slate-300"&gt;Tip:&lt;/strong&gt; Workflows are now auto-activated when run from the builder.</w:t>
        <w:br/>
        <w:t xml:space="preserve">                                If this error persists, check the workflow settings.</w:t>
        <w:br/>
        <w:t xml:space="preserve">                            &lt;/p&gt;</w:t>
        <w:br/>
        <w:t xml:space="preserve">                        )}</w:t>
        <w:br/>
        <w:t xml:space="preserve">                        {runError.includes('no nodes') &amp;&amp; (</w:t>
        <w:br/>
        <w:t xml:space="preserve">                            &lt;p className="text-xs text-slate-400 mb-4"&gt;</w:t>
        <w:br/>
        <w:t xml:space="preserve">                                &lt;strong className="text-slate-300"&gt;Tip:&lt;/strong&gt; Add at least one node to your workflow before running.</w:t>
        <w:br/>
        <w:t xml:space="preserve">                            &lt;/p&gt;</w:t>
        <w:br/>
        <w:t xml:space="preserve">                        )}</w:t>
        <w:br/>
        <w:t xml:space="preserve">                        {(runError.includes('n8n') || runError.includes('N8N') || runError.includes('engine')) &amp;&amp; (</w:t>
        <w:br/>
        <w:t xml:space="preserve">                            &lt;p className="text-xs text-slate-400 mb-4"&gt;</w:t>
        <w:br/>
        <w:t xml:space="preserve">                                &lt;strong className="text-slate-300"&gt;Tip:&lt;/strong&gt; The automation engine (n8n) may be unavailable.</w:t>
        <w:br/>
        <w:t xml:space="preserve">                                Check that n8n is running and properly configured in your environment.</w:t>
        <w:br/>
        <w:t xml:space="preserve">                            &lt;/p&gt;</w:t>
        <w:br/>
        <w:t xml:space="preserve">                        )}</w:t>
        <w:br/>
        <w:t xml:space="preserve">                        {runError.includes('unreachable') &amp;&amp; (</w:t>
        <w:br/>
        <w:t xml:space="preserve">                            &lt;p className="text-xs text-slate-400 mb-4"&gt;</w:t>
        <w:br/>
        <w:t xml:space="preserve">                                &lt;strong className="text-slate-300"&gt;Tip:&lt;/strong&gt; Cannot connect to the automation engine.</w:t>
        <w:br/>
        <w:t xml:space="preserve">                                Make sure the n8n service is running (docker ps).</w:t>
        <w:br/>
        <w:t xml:space="preserve">                            &lt;/p&gt;</w:t>
        <w:br/>
        <w:t xml:space="preserve">                        )}</w:t>
        <w:br/>
        <w:t xml:space="preserve">                        {runError.includes('API_KEY') &amp;&amp; (</w:t>
        <w:br/>
        <w:t xml:space="preserve">                            &lt;p className="text-xs text-slate-400 mb-4"&gt;</w:t>
        <w:br/>
        <w:t xml:space="preserve">                                &lt;strong className="text-slate-300"&gt;Tip:&lt;/strong&gt; Missing N8N_API_KEY in backend configuration.</w:t>
        <w:br/>
        <w:t xml:space="preserve">                                Add it to your .env file and restart the server.</w:t>
        <w:br/>
        <w:t xml:space="preserve">                            &lt;/p&gt;</w:t>
        <w:br/>
        <w:t xml:space="preserve">                        )}</w:t>
        <w:br/>
        <w:t xml:space="preserve">                        {runError.includes('401') &amp;&amp; (</w:t>
        <w:br/>
        <w:t xml:space="preserve">                            &lt;p className="text-xs text-slate-400 mb-4"&gt;</w:t>
        <w:br/>
        <w:t xml:space="preserve">                                &lt;strong className="text-slate-300"&gt;Tip:&lt;/strong&gt; n8n authentication failed.</w:t>
        <w:br/>
        <w:t xml:space="preserve">                                Verify your N8N_API_KEY is correct.</w:t>
        <w:br/>
        <w:t xml:space="preserve">                            &lt;/p&gt;</w:t>
        <w:br/>
        <w:t xml:space="preserve">                        )}</w:t>
        <w:br/>
        <w:t xml:space="preserve">                        {runError.includes('500') &amp;&amp; (</w:t>
        <w:br/>
        <w:t xml:space="preserve">                            &lt;p className="text-xs text-slate-400 mb-4"&gt;</w:t>
        <w:br/>
        <w:t xml:space="preserve">                                &lt;strong className="text-slate-300"&gt;Tip:&lt;/strong&gt; The automation engine encountered an internal error.</w:t>
        <w:br/>
        <w:t xml:space="preserve">                                Check n8n logs for details (docker logs n8n).</w:t>
        <w:br/>
        <w:t xml:space="preserve">                            &lt;/p&gt;</w:t>
        <w:br/>
        <w:t xml:space="preserve">                        )}</w:t>
        <w:br/>
        <w:t xml:space="preserve">                        </w:t>
        <w:br/>
        <w:t xml:space="preserve">                        &lt;div className="flex justify-end gap-2"&gt;</w:t>
        <w:br/>
        <w:t xml:space="preserve">                            &lt;button</w:t>
        <w:br/>
        <w:t xml:space="preserve">                                onClick={() =&gt; setRunError(null)}</w:t>
        <w:br/>
        <w:t xml:space="preserve">                                className="px-4 py-2 rounded-lg text-sm font-medium bg-slate-700 text-white hover:bg-slate-600 transition-colors"</w:t>
        <w:br/>
        <w:t xml:space="preserve">                            &gt;</w:t>
        <w:br/>
        <w:t xml:space="preserve">                                Close</w:t>
        <w:br/>
        <w:t xml:space="preserve">                            &lt;/button&gt;</w:t>
        <w:br/>
        <w:t xml:space="preserve">                            &lt;button</w:t>
        <w:br/>
        <w:t xml:space="preserve">                                onClick={() =&gt; {</w:t>
        <w:br/>
        <w:t xml:space="preserve">                                    setRunError(null);</w:t>
        <w:br/>
        <w:t xml:space="preserve">                                    handleConfirmRun();</w:t>
        <w:br/>
        <w:t xml:space="preserve">                                }}</w:t>
        <w:br/>
        <w:t xml:space="preserve">                                disabled={isRunning}</w:t>
        <w:br/>
        <w:t xml:space="preserve">                                className="px-4 py-2 rounded-lg text-sm font-medium bg-blue-600 text-white hover:bg-blue-500 transition-colors flex items-center gap-2 disabled:opacity-50"</w:t>
        <w:br/>
        <w:t xml:space="preserve">                            &gt;</w:t>
        <w:br/>
        <w:t xml:space="preserve">                                &lt;FiPlay className="w-3.5 h-3.5" /&gt;</w:t>
        <w:br/>
        <w:t xml:space="preserve">                                Retry</w:t>
        <w:br/>
        <w:t xml:space="preserve">                            &lt;/button&gt;</w:t>
        <w:br/>
        <w:t xml:space="preserve">                        &lt;/div&gt;</w:t>
        <w:br/>
        <w:t xml:space="preserve">                    &lt;/div&gt;</w:t>
        <w:br/>
        <w:t xml:space="preserve">                &lt;/div&gt;</w:t>
        <w:br/>
        <w:t xml:space="preserve">            )}</w:t>
        <w:br/>
        <w:t xml:space="preserve">        &lt;/div&gt;</w:t>
        <w:br/>
        <w:t xml:space="preserve">    &lt;/div&gt;</w:t>
        <w:br/>
        <w:t xml:space="preserve">  );</w:t>
        <w:br/>
        <w:t>};</w:t>
        <w:br/>
        <w:br/>
        <w:t>const WorkflowBuilderPage: React.FC = () =&gt; {</w:t>
        <w:br/>
        <w:t xml:space="preserve">  return (</w:t>
        <w:br/>
        <w:t xml:space="preserve">    &lt;ReactFlowProvider&gt;</w:t>
        <w:br/>
        <w:t xml:space="preserve">      &lt;WorkflowBuilderContent /&gt;</w:t>
        <w:br/>
        <w:t xml:space="preserve">    &lt;/ReactFlowProvider&gt;</w:t>
        <w:br/>
        <w:t xml:space="preserve">  );</w:t>
        <w:br/>
        <w:t>};</w:t>
        <w:br/>
        <w:br/>
        <w:t>export default WorkflowBuilderPage;</w:t>
        <w:br/>
      </w:r>
    </w:p>
    <w:p>
      <w:r>
        <w:t>____________________________________________________________________________________________________</w:t>
      </w:r>
    </w:p>
    <w:p>
      <w:pPr>
        <w:pStyle w:val="Heading2"/>
      </w:pPr>
      <w:r>
        <w:t>.\frontend\src\pages\Workflows\workflowListPage.tsx</w:t>
      </w:r>
    </w:p>
    <w:p>
      <w:pPr>
        <w:spacing w:after="40"/>
      </w:pPr>
      <w:r>
        <w:t>import React, { useEffect, useState } from "react";</w:t>
        <w:br/>
        <w:t>import { useNavigate } from "react-router-dom";</w:t>
        <w:br/>
        <w:t>import { FiPlay } from "react-icons/fi";</w:t>
        <w:br/>
        <w:t>import {</w:t>
        <w:br/>
        <w:t xml:space="preserve">  fetchWorkflows,</w:t>
        <w:br/>
        <w:t xml:space="preserve">  executeWorkflow,</w:t>
        <w:br/>
        <w:t xml:space="preserve">  createWorkflow,</w:t>
        <w:br/>
        <w:t xml:space="preserve">  deleteWorkflow,</w:t>
        <w:br/>
        <w:t xml:space="preserve">  duplicateWorkflow,</w:t>
        <w:br/>
        <w:t>} from "../../api/workflows";</w:t>
        <w:br/>
        <w:t>import type { WorkflowApi } from "../../api/workflows";</w:t>
        <w:br/>
        <w:t>import WorkflowSplitLayout from "./WorkflowSplitLayout";</w:t>
        <w:br/>
        <w:br/>
        <w:t>// Employee input form state type</w:t>
        <w:br/>
        <w:t>type EmployeeFormData = {</w:t>
        <w:br/>
        <w:t xml:space="preserve">  name: string;</w:t>
        <w:br/>
        <w:t xml:space="preserve">  email: string;</w:t>
        <w:br/>
        <w:t xml:space="preserve">  department: string;</w:t>
        <w:br/>
        <w:t xml:space="preserve">  role: string;</w:t>
        <w:br/>
        <w:t xml:space="preserve">  startDate: string;</w:t>
        <w:br/>
        <w:t xml:space="preserve">  managerEmail: string;</w:t>
        <w:br/>
        <w:t>};</w:t>
        <w:br/>
        <w:br/>
        <w:t>const EMPTY_FORM: EmployeeFormData = {</w:t>
        <w:br/>
        <w:t xml:space="preserve">  name: "",</w:t>
        <w:br/>
        <w:t xml:space="preserve">  email: "",</w:t>
        <w:br/>
        <w:t xml:space="preserve">  department: "",</w:t>
        <w:br/>
        <w:t xml:space="preserve">  role: "",</w:t>
        <w:br/>
        <w:t xml:space="preserve">  startDate: "",</w:t>
        <w:br/>
        <w:t xml:space="preserve">  managerEmail: "",</w:t>
        <w:br/>
        <w:t>};</w:t>
        <w:br/>
        <w:br/>
        <w:t>const SAMPLE_DATA: EmployeeFormData = {</w:t>
        <w:br/>
        <w:t xml:space="preserve">  name: "John Doe",</w:t>
        <w:br/>
        <w:t xml:space="preserve">  email: "john.doe@company.com",</w:t>
        <w:br/>
        <w:t xml:space="preserve">  department: "Engineering",</w:t>
        <w:br/>
        <w:t xml:space="preserve">  role: "Software Engineer",</w:t>
        <w:br/>
        <w:t xml:space="preserve">  startDate: new Date().toISOString().split('T')[0],</w:t>
        <w:br/>
        <w:t xml:space="preserve">  managerEmail: "manager@company.com",</w:t>
        <w:br/>
        <w:t>};</w:t>
        <w:br/>
        <w:br/>
        <w:t>// Input field component - defined OUTSIDE of render</w:t>
        <w:br/>
        <w:t>const FormInput: React.FC&lt;{</w:t>
        <w:br/>
        <w:t xml:space="preserve">  label: string;</w:t>
        <w:br/>
        <w:t xml:space="preserve">  value: string;</w:t>
        <w:br/>
        <w:t xml:space="preserve">  onChange: (value: string) =&gt; void;</w:t>
        <w:br/>
        <w:t xml:space="preserve">  type?: string;</w:t>
        <w:br/>
        <w:t xml:space="preserve">  placeholder: string;</w:t>
        <w:br/>
        <w:t>}&gt; = ({ label, value, onChange, type = "text", placeholder }) =&gt; (</w:t>
        <w:br/>
        <w:t xml:space="preserve">  &lt;div&gt;</w:t>
        <w:br/>
        <w:t xml:space="preserve">    &lt;label className="block text-[10px] font-bold uppercase text-slate-500 mb-1.5"&gt;{label}&lt;/label&gt;</w:t>
        <w:br/>
        <w:t xml:space="preserve">    &lt;input</w:t>
        <w:br/>
        <w:t xml:space="preserve">      type={type}</w:t>
        <w:br/>
        <w:t xml:space="preserve">      className="w-full bg-black/30 text-sm text-white border border-white/10 rounded-lg px-3 py-2 focus:border-cyan-500/50 focus:outline-none transition-all placeholder:text-slate-600"</w:t>
        <w:br/>
        <w:t xml:space="preserve">      placeholder={placeholder}</w:t>
        <w:br/>
        <w:t xml:space="preserve">      value={value}</w:t>
        <w:br/>
        <w:t xml:space="preserve">      onChange={(e) =&gt; onChange(e.target.value)}</w:t>
        <w:br/>
        <w:t xml:space="preserve">    /&gt;</w:t>
        <w:br/>
        <w:t xml:space="preserve">  &lt;/div&gt;</w:t>
        <w:br/>
        <w:t>);</w:t>
        <w:br/>
        <w:br/>
        <w:t>// Custom Delete Modal</w:t>
        <w:br/>
        <w:t>type DeleteModalProps = {</w:t>
        <w:br/>
        <w:t xml:space="preserve">    workflow: WorkflowApi | null;</w:t>
        <w:br/>
        <w:t xml:space="preserve">    isOpen: boolean;</w:t>
        <w:br/>
        <w:t xml:space="preserve">    onClose: () =&gt; void;</w:t>
        <w:br/>
        <w:t xml:space="preserve">    onConfirm: () =&gt; void;</w:t>
        <w:br/>
        <w:t xml:space="preserve">    isDeleting: boolean;</w:t>
        <w:br/>
        <w:t>};</w:t>
        <w:br/>
        <w:br/>
        <w:t>const DeleteConfirmationModal: React.FC&lt;DeleteModalProps&gt; = ({ workflow, isOpen, onClose, onConfirm, isDeleting }) =&gt; {</w:t>
        <w:br/>
        <w:t xml:space="preserve">    if (!isOpen || !workflow) return null;</w:t>
        <w:br/>
        <w:br/>
        <w:t xml:space="preserve">    return (</w:t>
        <w:br/>
        <w:t xml:space="preserve">        &lt;&gt;</w:t>
        <w:br/>
        <w:t xml:space="preserve">            &lt;div className="fixed inset-0 bg-black/80 backdrop-blur-sm z-[1060]" onClick={onClose} /&gt;</w:t>
        <w:br/>
        <w:t xml:space="preserve">            &lt;div className="fixed top-1/2 left-1/2 -translate-x-1/2 -translate-y-1/2 z-[1070] w-full max-w-sm"&gt;</w:t>
        <w:br/>
        <w:t xml:space="preserve">                &lt;div className="bg-[#0f172a] border border-slate-800 rounded-xl shadow-2xl overflow-hidden p-6"&gt;</w:t>
        <w:br/>
        <w:t xml:space="preserve">                    &lt;h3 className="text-lg font-bold text-white mb-2"&gt;Delete Workflow?&lt;/h3&gt;</w:t>
        <w:br/>
        <w:t xml:space="preserve">                    &lt;p className="text-slate-400 text-sm mb-6 leading-relaxed"&gt;</w:t>
        <w:br/>
        <w:t xml:space="preserve">                        Are you sure you want to delete &lt;span className="text-white font-medium"&gt;{workflow.name}&lt;/span&gt;? This action cannot be undone.</w:t>
        <w:br/>
        <w:t xml:space="preserve">                    &lt;/p&gt;</w:t>
        <w:br/>
        <w:t xml:space="preserve">                        </w:t>
        <w:br/>
        <w:t xml:space="preserve">                    &lt;div className="flex gap-3 justify-end"&gt;</w:t>
        <w:br/>
        <w:t xml:space="preserve">                        &lt;button</w:t>
        <w:br/>
        <w:t xml:space="preserve">                            onClick={onClose}</w:t>
        <w:br/>
        <w:t xml:space="preserve">                            disabled={isDeleting}</w:t>
        <w:br/>
        <w:t xml:space="preserve">                            className="px-4 py-2 text-slate-300 hover:text-white text-sm font-medium transition-colors"</w:t>
        <w:br/>
        <w:t xml:space="preserve">                        &gt;</w:t>
        <w:br/>
        <w:t xml:space="preserve">                            Cancel</w:t>
        <w:br/>
        <w:t xml:space="preserve">                        &lt;/button&gt;</w:t>
        <w:br/>
        <w:t xml:space="preserve">                        &lt;button</w:t>
        <w:br/>
        <w:t xml:space="preserve">                            onClick={onConfirm}</w:t>
        <w:br/>
        <w:t xml:space="preserve">                            disabled={isDeleting}</w:t>
        <w:br/>
        <w:t xml:space="preserve">                            className="px-4 py-2 bg-red-600 hover:bg-red-500 text-white text-sm font-bold rounded-lg shadow-lg shadow-red-900/20 flex items-center gap-2 transition-all"</w:t>
        <w:br/>
        <w:t xml:space="preserve">                        &gt;</w:t>
        <w:br/>
        <w:t xml:space="preserve">                            {isDeleting ? "Deleting..." : "Delete Workflow"}</w:t>
        <w:br/>
        <w:t xml:space="preserve">                        &lt;/button&gt;</w:t>
        <w:br/>
        <w:t xml:space="preserve">                    &lt;/div&gt;</w:t>
        <w:br/>
        <w:t xml:space="preserve">                &lt;/div&gt;</w:t>
        <w:br/>
        <w:t xml:space="preserve">            &lt;/div&gt;</w:t>
        <w:br/>
        <w:t xml:space="preserve">        &lt;/&gt;</w:t>
        <w:br/>
        <w:t xml:space="preserve">    );</w:t>
        <w:br/>
        <w:t>};</w:t>
        <w:br/>
        <w:br/>
        <w:t>// Execute Modal</w:t>
        <w:br/>
        <w:t>type RunModalProps = {</w:t>
        <w:br/>
        <w:t xml:space="preserve">  workflow: WorkflowApi | null;</w:t>
        <w:br/>
        <w:t xml:space="preserve">  isOpen: boolean;</w:t>
        <w:br/>
        <w:t xml:space="preserve">  formData: EmployeeFormData;</w:t>
        <w:br/>
        <w:t xml:space="preserve">  onFormChange: (data: EmployeeFormData) =&gt; void;</w:t>
        <w:br/>
        <w:t xml:space="preserve">  onClose: () =&gt; void;</w:t>
        <w:br/>
        <w:t xml:space="preserve">  onConfirmRun: () =&gt; void;</w:t>
        <w:br/>
        <w:t xml:space="preserve">  isRunning: boolean;</w:t>
        <w:br/>
        <w:t xml:space="preserve">  error: string | null;</w:t>
        <w:br/>
        <w:t>};</w:t>
        <w:br/>
        <w:br/>
        <w:t>const ExecuteWorkflowModal: React.FC&lt;RunModalProps&gt; = ({</w:t>
        <w:br/>
        <w:t xml:space="preserve">  workflow,</w:t>
        <w:br/>
        <w:t xml:space="preserve">  isOpen,</w:t>
        <w:br/>
        <w:t xml:space="preserve">  formData,</w:t>
        <w:br/>
        <w:t xml:space="preserve">  onFormChange,</w:t>
        <w:br/>
        <w:t xml:space="preserve">  onClose,</w:t>
        <w:br/>
        <w:t xml:space="preserve">  onConfirmRun,</w:t>
        <w:br/>
        <w:t xml:space="preserve">  isRunning,</w:t>
        <w:br/>
        <w:t xml:space="preserve">  error,</w:t>
        <w:br/>
        <w:t>}) =&gt; {</w:t>
        <w:br/>
        <w:t xml:space="preserve">  if (!isOpen || !workflow) return null;</w:t>
        <w:br/>
        <w:br/>
        <w:t xml:space="preserve">  const handleFieldChange = (field: keyof EmployeeFormData, value: string) =&gt; {</w:t>
        <w:br/>
        <w:t xml:space="preserve">    onFormChange({ ...formData, [field]: value });</w:t>
        <w:br/>
        <w:t xml:space="preserve">  };</w:t>
        <w:br/>
        <w:br/>
        <w:t xml:space="preserve">  const fillSampleData = () =&gt; {</w:t>
        <w:br/>
        <w:t xml:space="preserve">    onFormChange(SAMPLE_DATA);</w:t>
        <w:br/>
        <w:t xml:space="preserve">  };</w:t>
        <w:br/>
        <w:br/>
        <w:t xml:space="preserve">  return (</w:t>
        <w:br/>
        <w:t xml:space="preserve">    &lt;&gt;</w:t>
        <w:br/>
        <w:t xml:space="preserve">      &lt;div</w:t>
        <w:br/>
        <w:t xml:space="preserve">        className="fixed inset-0 bg-black/60 z-[1040]"</w:t>
        <w:br/>
        <w:t xml:space="preserve">        onClick={onClose}</w:t>
        <w:br/>
        <w:t xml:space="preserve">      /&gt;</w:t>
        <w:br/>
        <w:br/>
        <w:t xml:space="preserve">      &lt;div className="fixed top-1/2 left-1/2 -translate-x-1/2 -translate-y-1/2 z-[1050] w-full max-w-md"&gt;</w:t>
        <w:br/>
        <w:t xml:space="preserve">        &lt;div className="bg-navy-900 text-white border border-white/10 rounded-xl shadow-2xl overflow-hidden"&gt;</w:t>
        <w:br/>
        <w:t xml:space="preserve">          &lt;div className="flex justify-between items-center p-4 border-b border-white/5"&gt;</w:t>
        <w:br/>
        <w:t xml:space="preserve">            &lt;div&gt;</w:t>
        <w:br/>
        <w:t xml:space="preserve">              &lt;h5 className="text-lg font-bold"&gt;Run Workflow&lt;/h5&gt;</w:t>
        <w:br/>
        <w:t xml:space="preserve">              &lt;p className="text-xs text-slate-500"&gt;{workflow.name}&lt;/p&gt;</w:t>
        <w:br/>
        <w:t xml:space="preserve">            &lt;/div&gt;</w:t>
        <w:br/>
        <w:t xml:space="preserve">            &lt;button</w:t>
        <w:br/>
        <w:t xml:space="preserve">              type="button"</w:t>
        <w:br/>
        <w:t xml:space="preserve">              className="text-slate-400 hover:text-white transition-colors"</w:t>
        <w:br/>
        <w:t xml:space="preserve">              onClick={onClose}</w:t>
        <w:br/>
        <w:t xml:space="preserve">              disabled={isRunning}</w:t>
        <w:br/>
        <w:t xml:space="preserve">            &gt;</w:t>
        <w:br/>
        <w:t xml:space="preserve">                &amp;times;</w:t>
        <w:br/>
        <w:t xml:space="preserve">            &lt;/button&gt;</w:t>
        <w:br/>
        <w:t xml:space="preserve">          &lt;/div&gt;</w:t>
        <w:br/>
        <w:br/>
        <w:t xml:space="preserve">          &lt;div className="p-5 space-y-4"&gt;</w:t>
        <w:br/>
        <w:t xml:space="preserve">            {error &amp;&amp; (</w:t>
        <w:br/>
        <w:t xml:space="preserve">              &lt;div className="p-3 bg-rose-500/10 border border-rose-500/20 rounded-lg text-rose-400 text-sm"&gt;</w:t>
        <w:br/>
        <w:t xml:space="preserve">                {error}</w:t>
        <w:br/>
        <w:t xml:space="preserve">              &lt;/div&gt;</w:t>
        <w:br/>
        <w:t xml:space="preserve">            )}</w:t>
        <w:br/>
        <w:br/>
        <w:t xml:space="preserve">            {/* Quick Action */}</w:t>
        <w:br/>
        <w:t xml:space="preserve">            &lt;div className="flex items-center justify-between bg-gradient-to-r from-cyan-500/10 to-blue-500/10 border border-cyan-500/20 rounded-lg p-3"&gt;</w:t>
        <w:br/>
        <w:t xml:space="preserve">              &lt;div&gt;</w:t>
        <w:br/>
        <w:t xml:space="preserve">                &lt;p className="text-sm font-medium text-white"&gt;Use Sample Data&lt;/p&gt;</w:t>
        <w:br/>
        <w:t xml:space="preserve">                &lt;p className="text-[10px] text-slate-500"&gt;Fill with test employee info&lt;/p&gt;</w:t>
        <w:br/>
        <w:t xml:space="preserve">              &lt;/div&gt;</w:t>
        <w:br/>
        <w:t xml:space="preserve">              &lt;button</w:t>
        <w:br/>
        <w:t xml:space="preserve">                type="button"</w:t>
        <w:br/>
        <w:t xml:space="preserve">                onClick={fillSampleData}</w:t>
        <w:br/>
        <w:t xml:space="preserve">                className="px-3 py-1.5 text-xs font-bold text-cyan-400 border border-cyan-500/30 rounded-lg hover:bg-cyan-500/10 transition-colors"</w:t>
        <w:br/>
        <w:t xml:space="preserve">              &gt;</w:t>
        <w:br/>
        <w:t xml:space="preserve">                Fill Sample</w:t>
        <w:br/>
        <w:t xml:space="preserve">              &lt;/button&gt;</w:t>
        <w:br/>
        <w:t xml:space="preserve">            &lt;/div&gt;</w:t>
        <w:br/>
        <w:br/>
        <w:t xml:space="preserve">            {/* Employee Form */}</w:t>
        <w:br/>
        <w:t xml:space="preserve">            &lt;div className="space-y-3"&gt;</w:t>
        <w:br/>
        <w:t xml:space="preserve">              &lt;div className="grid grid-cols-2 gap-3"&gt;</w:t>
        <w:br/>
        <w:t xml:space="preserve">                &lt;FormInput </w:t>
        <w:br/>
        <w:t xml:space="preserve">                  label="Employee Name" </w:t>
        <w:br/>
        <w:t xml:space="preserve">                  value={formData.name}</w:t>
        <w:br/>
        <w:t xml:space="preserve">                  onChange={(v) =&gt; handleFieldChange('name', v)}</w:t>
        <w:br/>
        <w:t xml:space="preserve">                  placeholder="John Doe" </w:t>
        <w:br/>
        <w:t xml:space="preserve">                /&gt;</w:t>
        <w:br/>
        <w:t xml:space="preserve">                &lt;FormInput </w:t>
        <w:br/>
        <w:t xml:space="preserve">                  label="Email" </w:t>
        <w:br/>
        <w:t xml:space="preserve">                  value={formData.email}</w:t>
        <w:br/>
        <w:t xml:space="preserve">                  onChange={(v) =&gt; handleFieldChange('email', v)}</w:t>
        <w:br/>
        <w:t xml:space="preserve">                  type="email" </w:t>
        <w:br/>
        <w:t xml:space="preserve">                  placeholder="john@company.com" </w:t>
        <w:br/>
        <w:t xml:space="preserve">                /&gt;</w:t>
        <w:br/>
        <w:t xml:space="preserve">              &lt;/div&gt;</w:t>
        <w:br/>
        <w:t xml:space="preserve">              &lt;div className="grid grid-cols-2 gap-3"&gt;</w:t>
        <w:br/>
        <w:t xml:space="preserve">                &lt;FormInput </w:t>
        <w:br/>
        <w:t xml:space="preserve">                  label="Department" </w:t>
        <w:br/>
        <w:t xml:space="preserve">                  value={formData.department}</w:t>
        <w:br/>
        <w:t xml:space="preserve">                  onChange={(v) =&gt; handleFieldChange('department', v)}</w:t>
        <w:br/>
        <w:t xml:space="preserve">                  placeholder="Engineering" </w:t>
        <w:br/>
        <w:t xml:space="preserve">                /&gt;</w:t>
        <w:br/>
        <w:t xml:space="preserve">                &lt;FormInput </w:t>
        <w:br/>
        <w:t xml:space="preserve">                  label="Role / Title" </w:t>
        <w:br/>
        <w:t xml:space="preserve">                  value={formData.role}</w:t>
        <w:br/>
        <w:t xml:space="preserve">                  onChange={(v) =&gt; handleFieldChange('role', v)}</w:t>
        <w:br/>
        <w:t xml:space="preserve">                  placeholder="Software Engineer" </w:t>
        <w:br/>
        <w:t xml:space="preserve">                /&gt;</w:t>
        <w:br/>
        <w:t xml:space="preserve">              &lt;/div&gt;</w:t>
        <w:br/>
        <w:t xml:space="preserve">              &lt;div className="grid grid-cols-2 gap-3"&gt;</w:t>
        <w:br/>
        <w:t xml:space="preserve">                &lt;FormInput </w:t>
        <w:br/>
        <w:t xml:space="preserve">                  label="Start Date" </w:t>
        <w:br/>
        <w:t xml:space="preserve">                  value={formData.startDate}</w:t>
        <w:br/>
        <w:t xml:space="preserve">                  onChange={(v) =&gt; handleFieldChange('startDate', v)}</w:t>
        <w:br/>
        <w:t xml:space="preserve">                  type="date" </w:t>
        <w:br/>
        <w:t xml:space="preserve">                  placeholder="" </w:t>
        <w:br/>
        <w:t xml:space="preserve">                /&gt;</w:t>
        <w:br/>
        <w:t xml:space="preserve">                &lt;FormInput </w:t>
        <w:br/>
        <w:t xml:space="preserve">                  label="Manager Email" </w:t>
        <w:br/>
        <w:t xml:space="preserve">                  value={formData.managerEmail}</w:t>
        <w:br/>
        <w:t xml:space="preserve">                  onChange={(v) =&gt; handleFieldChange('managerEmail', v)}</w:t>
        <w:br/>
        <w:t xml:space="preserve">                  type="email" </w:t>
        <w:br/>
        <w:t xml:space="preserve">                  placeholder="manager@company.com" </w:t>
        <w:br/>
        <w:t xml:space="preserve">                /&gt;</w:t>
        <w:br/>
        <w:t xml:space="preserve">              &lt;/div&gt;</w:t>
        <w:br/>
        <w:t xml:space="preserve">            &lt;/div&gt;</w:t>
        <w:br/>
        <w:t xml:space="preserve">          &lt;/div&gt;</w:t>
        <w:br/>
        <w:br/>
        <w:t xml:space="preserve">          &lt;div className="p-4 bg-black/20 border-t border-white/5 flex justify-end gap-3"&gt;</w:t>
        <w:br/>
        <w:t xml:space="preserve">            &lt;button</w:t>
        <w:br/>
        <w:t xml:space="preserve">              type="button"</w:t>
        <w:br/>
        <w:t xml:space="preserve">              className="px-4 py-2 text-sm text-slate-400 hover:text-white transition-colors"</w:t>
        <w:br/>
        <w:t xml:space="preserve">              onClick={onClose}</w:t>
        <w:br/>
        <w:t xml:space="preserve">              disabled={isRunning}</w:t>
        <w:br/>
        <w:t xml:space="preserve">            &gt;</w:t>
        <w:br/>
        <w:t xml:space="preserve">              Cancel</w:t>
        <w:br/>
        <w:t xml:space="preserve">            &lt;/button&gt;</w:t>
        <w:br/>
        <w:t xml:space="preserve">            &lt;button</w:t>
        <w:br/>
        <w:t xml:space="preserve">              type="button"</w:t>
        <w:br/>
        <w:t xml:space="preserve">              className="px-5 py-2 bg-gradient-to-r from-blue-600 to-cyan-600 hover:from-blue-500 hover:to-cyan-500 text-white text-sm font-bold rounded-lg shadow-lg shadow-cyan-900/20 flex items-center gap-2 transition-all disabled:opacity-50"</w:t>
        <w:br/>
        <w:t xml:space="preserve">              onClick={onConfirmRun}</w:t>
        <w:br/>
        <w:t xml:space="preserve">              disabled={isRunning}</w:t>
        <w:br/>
        <w:t xml:space="preserve">            &gt;</w:t>
        <w:br/>
        <w:t xml:space="preserve">              &lt;FiPlay className="w-4 h-4" /&gt;</w:t>
        <w:br/>
        <w:t xml:space="preserve">              {isRunning ? "Running..." : "Run Workflow"}</w:t>
        <w:br/>
        <w:t xml:space="preserve">            &lt;/button&gt;</w:t>
        <w:br/>
        <w:t xml:space="preserve">          &lt;/div&gt;</w:t>
        <w:br/>
        <w:t xml:space="preserve">        &lt;/div&gt;</w:t>
        <w:br/>
        <w:t xml:space="preserve">      &lt;/div&gt;</w:t>
        <w:br/>
        <w:t xml:space="preserve">    &lt;/&gt;</w:t>
        <w:br/>
        <w:t xml:space="preserve">  );</w:t>
        <w:br/>
        <w:t>};</w:t>
        <w:br/>
        <w:br/>
        <w:t>/** ---------- Main page component ---------- **/</w:t>
        <w:br/>
        <w:br/>
        <w:t>const WorkflowsListPage: React.FC = () =&gt; {</w:t>
        <w:br/>
        <w:t xml:space="preserve">  const navigate = useNavigate();</w:t>
        <w:br/>
        <w:br/>
        <w:t xml:space="preserve">  const [workflows, setWorkflows] = useState&lt;WorkflowApi[]&gt;([]);</w:t>
        <w:br/>
        <w:t xml:space="preserve">  const [isLoading, setIsLoading] = useState(false);</w:t>
        <w:br/>
        <w:t xml:space="preserve">  const [loadError, setLoadError] = useState&lt;string | null&gt;(null);</w:t>
        <w:br/>
        <w:br/>
        <w:t xml:space="preserve">  // Run Modal State - now uses form data instead of JSON text</w:t>
        <w:br/>
        <w:t xml:space="preserve">  const [selectedWorkflowForRun, setSelectedWorkflowForRun] = useState&lt;WorkflowApi | null&gt;(null);</w:t>
        <w:br/>
        <w:t xml:space="preserve">  const [isRunModalOpen, setIsRunModalOpen] = useState(false);</w:t>
        <w:br/>
        <w:t xml:space="preserve">  const [runFormData, setRunFormData] = useState&lt;EmployeeFormData&gt;(EMPTY_FORM);</w:t>
        <w:br/>
        <w:t xml:space="preserve">  const [isRunning, setIsRunning] = useState(false);</w:t>
        <w:br/>
        <w:t xml:space="preserve">  const [runError, setRunError] = useState&lt;string | null&gt;(null);</w:t>
        <w:br/>
        <w:br/>
        <w:t xml:space="preserve">  // Delete Modal State</w:t>
        <w:br/>
        <w:t xml:space="preserve">  const [workflowToDelete, setWorkflowToDelete] = useState&lt;WorkflowApi | null&gt;(null);</w:t>
        <w:br/>
        <w:t xml:space="preserve">  const [isDeleteModalOpen, setIsDeleteModalOpen] = useState(false);</w:t>
        <w:br/>
        <w:t xml:space="preserve">  const [isDeleting, setIsDeleting] = useState(false);</w:t>
        <w:br/>
        <w:br/>
        <w:t xml:space="preserve">  // Create State</w:t>
        <w:br/>
        <w:t xml:space="preserve">  const [isCreating, setIsCreating] = useState(false);</w:t>
        <w:br/>
        <w:br/>
        <w:t xml:space="preserve">  // Duplicate State</w:t>
        <w:br/>
        <w:t xml:space="preserve">  // eslint-disable-next-line @typescript-eslint/no-unused-vars</w:t>
        <w:br/>
        <w:t xml:space="preserve">  const [_isDuplicating, setIsDuplicating] = useState(false);</w:t>
        <w:br/>
        <w:br/>
        <w:t xml:space="preserve">  // Load Workflows</w:t>
        <w:br/>
        <w:t xml:space="preserve">  useEffect(() =&gt; {</w:t>
        <w:br/>
        <w:t xml:space="preserve">    const load = async () =&gt; {</w:t>
        <w:br/>
        <w:t xml:space="preserve">      try {</w:t>
        <w:br/>
        <w:t xml:space="preserve">        setIsLoading(true);</w:t>
        <w:br/>
        <w:t xml:space="preserve">        setLoadError(null);</w:t>
        <w:br/>
        <w:t xml:space="preserve">        const apiWorkflows = await fetchWorkflows();</w:t>
        <w:br/>
        <w:t xml:space="preserve">        setWorkflows(apiWorkflows);</w:t>
        <w:br/>
        <w:t xml:space="preserve">      } catch (err) {</w:t>
        <w:br/>
        <w:t xml:space="preserve">        console.error("[Workflows] Failed to load workflows", err);</w:t>
        <w:br/>
        <w:t xml:space="preserve">        setLoadError("Failed to load workflows. Please try again.");</w:t>
        <w:br/>
        <w:t xml:space="preserve">      } finally {</w:t>
        <w:br/>
        <w:t xml:space="preserve">        setIsLoading(false);</w:t>
        <w:br/>
        <w:t xml:space="preserve">      }</w:t>
        <w:br/>
        <w:t xml:space="preserve">    };</w:t>
        <w:br/>
        <w:t xml:space="preserve">    void load();</w:t>
        <w:br/>
        <w:t xml:space="preserve">  }, []);</w:t>
        <w:br/>
        <w:br/>
        <w:t xml:space="preserve">  // Handlers</w:t>
        <w:br/>
        <w:t xml:space="preserve">  const handleOpenRunModal = (wf: WorkflowApi) =&gt; {</w:t>
        <w:br/>
        <w:t xml:space="preserve">    setSelectedWorkflowForRun(wf);</w:t>
        <w:br/>
        <w:t xml:space="preserve">    setRunFormData(EMPTY_FORM);</w:t>
        <w:br/>
        <w:t xml:space="preserve">    setRunError(null);</w:t>
        <w:br/>
        <w:t xml:space="preserve">    setIsRunModalOpen(true);</w:t>
        <w:br/>
        <w:t xml:space="preserve">  };</w:t>
        <w:br/>
        <w:br/>
        <w:t xml:space="preserve">  const handleCloseModal = () =&gt; {</w:t>
        <w:br/>
        <w:t xml:space="preserve">    if (isRunning) return;</w:t>
        <w:br/>
        <w:t xml:space="preserve">    setIsRunModalOpen(false);</w:t>
        <w:br/>
        <w:t xml:space="preserve">  };</w:t>
        <w:br/>
        <w:br/>
        <w:t xml:space="preserve">  const handleCreateWorkflow = async () =&gt; {</w:t>
        <w:br/>
        <w:t xml:space="preserve">    try {</w:t>
        <w:br/>
        <w:t xml:space="preserve">      setIsCreating(true);</w:t>
        <w:br/>
        <w:t xml:space="preserve">      const created = await createWorkflow({</w:t>
        <w:br/>
        <w:t xml:space="preserve">        name: "New Workflow",</w:t>
        <w:br/>
        <w:t xml:space="preserve">        description: "Empty workflow. Add nodes to build your flow.",</w:t>
        <w:br/>
        <w:t xml:space="preserve">        isActive: false, // Default to inactive/draft</w:t>
        <w:br/>
        <w:t xml:space="preserve">      });</w:t>
        <w:br/>
        <w:t xml:space="preserve">      // Add to list and navigate</w:t>
        <w:br/>
        <w:t xml:space="preserve">      setWorkflows((prev) =&gt; [created, ...prev]);</w:t>
        <w:br/>
        <w:t xml:space="preserve">      navigate(`/workflows/${created.id}/builder`);</w:t>
        <w:br/>
        <w:t xml:space="preserve">    } catch (err) {</w:t>
        <w:br/>
        <w:t xml:space="preserve">        alert("Failed to create workflow. See console.");</w:t>
        <w:br/>
        <w:t xml:space="preserve">        console.error(err);</w:t>
        <w:br/>
        <w:t xml:space="preserve">    } finally {</w:t>
        <w:br/>
        <w:t xml:space="preserve">      setIsCreating(false);</w:t>
        <w:br/>
        <w:t xml:space="preserve">    }</w:t>
        <w:br/>
        <w:t xml:space="preserve">  };</w:t>
        <w:br/>
        <w:br/>
        <w:t xml:space="preserve">  const handleDeleteRequest = (wf: WorkflowApi) =&gt; {</w:t>
        <w:br/>
        <w:t xml:space="preserve">      setWorkflowToDelete(wf);</w:t>
        <w:br/>
        <w:t xml:space="preserve">      setIsDeleteModalOpen(true);</w:t>
        <w:br/>
        <w:t xml:space="preserve">  };</w:t>
        <w:br/>
        <w:br/>
        <w:t xml:space="preserve">  const handleConfirmDelete = async () =&gt; {</w:t>
        <w:br/>
        <w:t xml:space="preserve">      if (!workflowToDelete) return;</w:t>
        <w:br/>
        <w:t xml:space="preserve">      try {</w:t>
        <w:br/>
        <w:t xml:space="preserve">          setIsDeleting(true);</w:t>
        <w:br/>
        <w:t xml:space="preserve">          await deleteWorkflow(workflowToDelete.id);</w:t>
        <w:br/>
        <w:t xml:space="preserve">          // Remove from list</w:t>
        <w:br/>
        <w:t xml:space="preserve">          setWorkflows(prev =&gt; prev.filter(w =&gt; w.id !== workflowToDelete.id));</w:t>
        <w:br/>
        <w:t xml:space="preserve">          setIsDeleteModalOpen(false);</w:t>
        <w:br/>
        <w:t xml:space="preserve">          setWorkflowToDelete(null);</w:t>
        <w:br/>
        <w:t xml:space="preserve">      } catch (err) {</w:t>
        <w:br/>
        <w:t xml:space="preserve">          console.error("Failed to delete workflow", err);</w:t>
        <w:br/>
        <w:t xml:space="preserve">          alert("Failed to delete workflow");</w:t>
        <w:br/>
        <w:t xml:space="preserve">      } finally {</w:t>
        <w:br/>
        <w:t xml:space="preserve">          setIsDeleting(false);</w:t>
        <w:br/>
        <w:t xml:space="preserve">      }</w:t>
        <w:br/>
        <w:t xml:space="preserve">  };</w:t>
        <w:br/>
        <w:br/>
        <w:t xml:space="preserve">  const handleDuplicate = async (wf: WorkflowApi) =&gt; {</w:t>
        <w:br/>
        <w:t xml:space="preserve">      try {</w:t>
        <w:br/>
        <w:t xml:space="preserve">          setIsDuplicating(true);</w:t>
        <w:br/>
        <w:t xml:space="preserve">          const duplicated = await duplicateWorkflow(wf.id);</w:t>
        <w:br/>
        <w:t xml:space="preserve">          // Add to list and navigate to builder</w:t>
        <w:br/>
        <w:t xml:space="preserve">          setWorkflows((prev) =&gt; [duplicated, ...prev]);</w:t>
        <w:br/>
        <w:t xml:space="preserve">          navigate(`/workflows/${duplicated.id}/builder`);</w:t>
        <w:br/>
        <w:t xml:space="preserve">      } catch (err) {</w:t>
        <w:br/>
        <w:t xml:space="preserve">          console.error("Failed to duplicate workflow", err);</w:t>
        <w:br/>
        <w:t xml:space="preserve">          alert("Failed to duplicate workflow. See console for details.");</w:t>
        <w:br/>
        <w:t xml:space="preserve">      } finally {</w:t>
        <w:br/>
        <w:t xml:space="preserve">          setIsDuplicating(false);</w:t>
        <w:br/>
        <w:t xml:space="preserve">      }</w:t>
        <w:br/>
        <w:t xml:space="preserve">  };</w:t>
        <w:br/>
        <w:br/>
        <w:t xml:space="preserve">  const handleConfirmRun = async () =&gt; {</w:t>
        <w:br/>
        <w:t xml:space="preserve">    if (!selectedWorkflowForRun) return;</w:t>
        <w:br/>
        <w:br/>
        <w:t xml:space="preserve">    // Convert form data to the employee object format</w:t>
        <w:br/>
        <w:t xml:space="preserve">    const hasAnyData = Object.values(runFormData).some(v =&gt; v.trim() !== '');</w:t>
        <w:br/>
        <w:t xml:space="preserve">    const inputObj = hasAnyData ? { employee: runFormData } : null;</w:t>
        <w:br/>
        <w:br/>
        <w:t xml:space="preserve">    try {</w:t>
        <w:br/>
        <w:t xml:space="preserve">      setIsRunning(true);</w:t>
        <w:br/>
        <w:t xml:space="preserve">      setRunError(null);</w:t>
        <w:br/>
        <w:t xml:space="preserve">      await executeWorkflow(selectedWorkflowForRun.id, inputObj, "manual");</w:t>
        <w:br/>
        <w:t xml:space="preserve">      setIsRunModalOpen(false);</w:t>
        <w:br/>
        <w:t xml:space="preserve">    } catch (err) {</w:t>
        <w:br/>
        <w:t xml:space="preserve">      console.error("[Workflows] Failed to run workflow", err);</w:t>
        <w:br/>
        <w:t xml:space="preserve">      setRunError("Failed to run workflow. Please try again.");</w:t>
        <w:br/>
        <w:t xml:space="preserve">    } finally {</w:t>
        <w:br/>
        <w:t xml:space="preserve">      setIsRunning(false);</w:t>
        <w:br/>
        <w:t xml:space="preserve">    }</w:t>
        <w:br/>
        <w:t xml:space="preserve">  };</w:t>
        <w:br/>
        <w:br/>
        <w:t xml:space="preserve">  return (</w:t>
        <w:br/>
        <w:t xml:space="preserve">    &lt;&gt;</w:t>
        <w:br/>
        <w:t xml:space="preserve">        &lt;WorkflowSplitLayout</w:t>
        <w:br/>
        <w:t xml:space="preserve">            workflows={workflows}</w:t>
        <w:br/>
        <w:t xml:space="preserve">            isLoading={isLoading}</w:t>
        <w:br/>
        <w:t xml:space="preserve">            isCreating={isCreating}</w:t>
        <w:br/>
        <w:t xml:space="preserve">            error={loadError}</w:t>
        <w:br/>
        <w:t xml:space="preserve">            onCreate={handleCreateWorkflow}</w:t>
        <w:br/>
        <w:t xml:space="preserve">            onRun={handleOpenRunModal}</w:t>
        <w:br/>
        <w:t xml:space="preserve">            onDelete={handleDeleteRequest}</w:t>
        <w:br/>
        <w:t xml:space="preserve">            onDuplicate={handleDuplicate}</w:t>
        <w:br/>
        <w:t xml:space="preserve">        /&gt;</w:t>
        <w:br/>
        <w:br/>
        <w:t xml:space="preserve">        {/* Execute Modal - now with form instead of JSON */}</w:t>
        <w:br/>
        <w:t xml:space="preserve">        &lt;ExecuteWorkflowModal</w:t>
        <w:br/>
        <w:t xml:space="preserve">            workflow={selectedWorkflowForRun}</w:t>
        <w:br/>
        <w:t xml:space="preserve">            isOpen={isRunModalOpen}</w:t>
        <w:br/>
        <w:t xml:space="preserve">            formData={runFormData}</w:t>
        <w:br/>
        <w:t xml:space="preserve">            onFormChange={setRunFormData}</w:t>
        <w:br/>
        <w:t xml:space="preserve">            onClose={handleCloseModal}</w:t>
        <w:br/>
        <w:t xml:space="preserve">            onConfirmRun={handleConfirmRun}</w:t>
        <w:br/>
        <w:t xml:space="preserve">            isRunning={isRunning}</w:t>
        <w:br/>
        <w:t xml:space="preserve">            error={runError}</w:t>
        <w:br/>
        <w:t xml:space="preserve">        /&gt;</w:t>
        <w:br/>
        <w:br/>
        <w:t xml:space="preserve">        &lt;DeleteConfirmationModal </w:t>
        <w:br/>
        <w:t xml:space="preserve">            workflow={workflowToDelete}</w:t>
        <w:br/>
        <w:t xml:space="preserve">            isOpen={isDeleteModalOpen}</w:t>
        <w:br/>
        <w:t xml:space="preserve">            onClose={() =&gt; setIsDeleteModalOpen(false)}</w:t>
        <w:br/>
        <w:t xml:space="preserve">            onConfirm={handleConfirmDelete}</w:t>
        <w:br/>
        <w:t xml:space="preserve">            isDeleting={isDeleting}</w:t>
        <w:br/>
        <w:t xml:space="preserve">        /&gt;</w:t>
        <w:br/>
        <w:t xml:space="preserve">    &lt;/&gt;</w:t>
        <w:br/>
        <w:t xml:space="preserve">  );</w:t>
        <w:br/>
        <w:t>};</w:t>
        <w:br/>
        <w:br/>
        <w:t>export default WorkflowsListPage;</w:t>
        <w:br/>
      </w:r>
    </w:p>
    <w:p>
      <w:r>
        <w:t>____________________________________________________________________________________________________</w:t>
      </w:r>
    </w:p>
    <w:p>
      <w:pPr>
        <w:pStyle w:val="Heading2"/>
      </w:pPr>
      <w:r>
        <w:t>.\frontend\src\pages\Workflows\WorkflowSplitLayout.tsx</w:t>
      </w:r>
    </w:p>
    <w:p>
      <w:pPr>
        <w:spacing w:after="40"/>
      </w:pPr>
      <w:r>
        <w:t>import React, { useEffect, useState, useMemo } from 'react';</w:t>
        <w:br/>
        <w:t>import { useNavigate } from 'react-router-dom';</w:t>
        <w:br/>
        <w:t>import type { WorkflowApi } from '../../api/workflows';</w:t>
        <w:br/>
        <w:t>import { createWorkflow, createWorkflowNode, createWorkflowEdge } from '../../api/workflows';</w:t>
        <w:br/>
        <w:t>import WorkflowListSidebar from './components/WorkflowListSidebar';</w:t>
        <w:br/>
        <w:t>import WorkflowDetailPanel from './components/WorkflowDetailPanel';</w:t>
        <w:br/>
        <w:t>import TemplateSelectionModal from '../../components/TemplateSelectionModal';</w:t>
        <w:br/>
        <w:t>import type { WorkflowTemplate } from '../../data/templates';</w:t>
        <w:br/>
        <w:br/>
        <w:t>type WorkflowSplitLayoutProps = {</w:t>
        <w:br/>
        <w:t xml:space="preserve">    workflows: WorkflowApi[];</w:t>
        <w:br/>
        <w:t xml:space="preserve">    isLoading: boolean;</w:t>
        <w:br/>
        <w:t xml:space="preserve">    isCreating: boolean;</w:t>
        <w:br/>
        <w:t xml:space="preserve">    error: string | null;</w:t>
        <w:br/>
        <w:t xml:space="preserve">    onCreate: () =&gt; void;</w:t>
        <w:br/>
        <w:t xml:space="preserve">    onRun: (wf: WorkflowApi) =&gt; void;</w:t>
        <w:br/>
        <w:t xml:space="preserve">    onDelete: (wf: WorkflowApi) =&gt; void;</w:t>
        <w:br/>
        <w:t xml:space="preserve">    onDuplicate?: (wf: WorkflowApi) =&gt; void;</w:t>
        <w:br/>
        <w:t>};</w:t>
        <w:br/>
        <w:br/>
        <w:t>const WorkflowSplitLayout: React.FC&lt;WorkflowSplitLayoutProps&gt; = ({</w:t>
        <w:br/>
        <w:t xml:space="preserve">    workflows,</w:t>
        <w:br/>
        <w:t xml:space="preserve">    isLoading,</w:t>
        <w:br/>
        <w:t xml:space="preserve">    isCreating,</w:t>
        <w:br/>
        <w:t xml:space="preserve">    error,</w:t>
        <w:br/>
        <w:t xml:space="preserve">    onCreate,</w:t>
        <w:br/>
        <w:t xml:space="preserve">    onRun,</w:t>
        <w:br/>
        <w:t xml:space="preserve">    onDelete,</w:t>
        <w:br/>
        <w:t xml:space="preserve">    onDuplicate</w:t>
        <w:br/>
        <w:t>}) =&gt; {</w:t>
        <w:br/>
        <w:t xml:space="preserve">    const navigate = useNavigate();</w:t>
        <w:br/>
        <w:t xml:space="preserve">    </w:t>
        <w:br/>
        <w:t xml:space="preserve">    // UI State</w:t>
        <w:br/>
        <w:t xml:space="preserve">    const [selectedId, setSelectedId] = useState&lt;number | null&gt;(null);</w:t>
        <w:br/>
        <w:t xml:space="preserve">    const [searchQuery, setSearchQuery] = useState('');</w:t>
        <w:br/>
        <w:t xml:space="preserve">    const [filterStatus, setFilterStatus] = useState&lt;'all' | 'active' | 'inactive'&gt;('all');</w:t>
        <w:br/>
        <w:t xml:space="preserve">    </w:t>
        <w:br/>
        <w:t xml:space="preserve">    // Template Modal State</w:t>
        <w:br/>
        <w:t xml:space="preserve">    const [isTemplateModalOpen, setIsTemplateModalOpen] = useState(false);</w:t>
        <w:br/>
        <w:t xml:space="preserve">    const [isCreatingFromTemplate, setIsCreatingFromTemplate] = useState(false);</w:t>
        <w:br/>
        <w:t xml:space="preserve">    </w:t>
        <w:br/>
        <w:t xml:space="preserve">    // Track initialization</w:t>
        <w:br/>
        <w:t xml:space="preserve">    const initializedRef = React.useRef(false);</w:t>
        <w:br/>
        <w:br/>
        <w:t xml:space="preserve">    // Auto-select first workflow if none selected and workflows exist</w:t>
        <w:br/>
        <w:t xml:space="preserve">    useEffect(() =&gt; {</w:t>
        <w:br/>
        <w:t xml:space="preserve">        if (!initializedRef.current &amp;&amp; workflows.length &gt; 0) {</w:t>
        <w:br/>
        <w:t xml:space="preserve">            // Use setTimeout to avoid synchronous state update warning during effect</w:t>
        <w:br/>
        <w:t xml:space="preserve">            setTimeout(() =&gt; {</w:t>
        <w:br/>
        <w:t xml:space="preserve">                 setSelectedId(workflows[0].id);</w:t>
        <w:br/>
        <w:t xml:space="preserve">            }, 0);</w:t>
        <w:br/>
        <w:t xml:space="preserve">            initializedRef.current = true;</w:t>
        <w:br/>
        <w:t xml:space="preserve">        }</w:t>
        <w:br/>
        <w:t xml:space="preserve">    }, [workflows]);</w:t>
        <w:br/>
        <w:br/>
        <w:t xml:space="preserve">    // Derived State: Selected Workflow</w:t>
        <w:br/>
        <w:t xml:space="preserve">    const selectedWorkflow = useMemo(() =&gt; </w:t>
        <w:br/>
        <w:t xml:space="preserve">        workflows.find(w =&gt; w.id === selectedId) || null</w:t>
        <w:br/>
        <w:t xml:space="preserve">    , [workflows, selectedId]);</w:t>
        <w:br/>
        <w:br/>
        <w:t xml:space="preserve">    // Handler for creating workflow from template</w:t>
        <w:br/>
        <w:t xml:space="preserve">    const handleUseTemplate = async (template: WorkflowTemplate) =&gt; {</w:t>
        <w:br/>
        <w:t xml:space="preserve">        try {</w:t>
        <w:br/>
        <w:t xml:space="preserve">            setIsCreatingFromTemplate(true);</w:t>
        <w:br/>
        <w:br/>
        <w:t xml:space="preserve">            // Create new workflow with template name</w:t>
        <w:br/>
        <w:t xml:space="preserve">            const newWorkflow = await createWorkflow({ name: template.name });</w:t>
        <w:br/>
        <w:t xml:space="preserve">            const workflowId = newWorkflow.id;</w:t>
        <w:br/>
        <w:br/>
        <w:t xml:space="preserve">            // Create a mapping of template node IDs to actual node IDs</w:t>
        <w:br/>
        <w:t xml:space="preserve">            const nodeIdMap: Record&lt;string, number&gt; = {};</w:t>
        <w:br/>
        <w:br/>
        <w:t xml:space="preserve">            // Add nodes from template</w:t>
        <w:br/>
        <w:t xml:space="preserve">            for (const templateNode of template.nodes) {</w:t>
        <w:br/>
        <w:t xml:space="preserve">                const nodeResponse = await createWorkflowNode(workflowId, {</w:t>
        <w:br/>
        <w:t xml:space="preserve">                    kind: templateNode.kind,</w:t>
        <w:br/>
        <w:t xml:space="preserve">                    name: templateNode.name,</w:t>
        <w:br/>
        <w:t xml:space="preserve">                    posX: templateNode.pos_x,</w:t>
        <w:br/>
        <w:t xml:space="preserve">                    posY: templateNode.pos_y,</w:t>
        <w:br/>
        <w:t xml:space="preserve">                    config: templateNode.config,</w:t>
        <w:br/>
        <w:t xml:space="preserve">                });</w:t>
        <w:br/>
        <w:t xml:space="preserve">                nodeIdMap[templateNode.id] = nodeResponse.id;</w:t>
        <w:br/>
        <w:t xml:space="preserve">            }</w:t>
        <w:br/>
        <w:br/>
        <w:t xml:space="preserve">            // Add edges from template</w:t>
        <w:br/>
        <w:t xml:space="preserve">            for (const templateEdge of template.edges) {</w:t>
        <w:br/>
        <w:t xml:space="preserve">                const fromNodeId = nodeIdMap[templateEdge.from];</w:t>
        <w:br/>
        <w:t xml:space="preserve">                const toNodeId = nodeIdMap[templateEdge.to];</w:t>
        <w:br/>
        <w:br/>
        <w:t xml:space="preserve">                if (fromNodeId &amp;&amp; toNodeId) {</w:t>
        <w:br/>
        <w:t xml:space="preserve">                    await createWorkflowEdge(workflowId, {</w:t>
        <w:br/>
        <w:t xml:space="preserve">                        fromNodeId: fromNodeId,</w:t>
        <w:br/>
        <w:t xml:space="preserve">                        toNodeId: toNodeId,</w:t>
        <w:br/>
        <w:t xml:space="preserve">                        label: templateEdge.label || undefined,</w:t>
        <w:br/>
        <w:t xml:space="preserve">                        condition: templateEdge.condition || undefined,</w:t>
        <w:br/>
        <w:t xml:space="preserve">                    });</w:t>
        <w:br/>
        <w:t xml:space="preserve">                }</w:t>
        <w:br/>
        <w:t xml:space="preserve">            }</w:t>
        <w:br/>
        <w:br/>
        <w:t xml:space="preserve">            setIsTemplateModalOpen(false);</w:t>
        <w:br/>
        <w:t xml:space="preserve">            navigate(`/workflows/${workflowId}/builder`);</w:t>
        <w:br/>
        <w:t xml:space="preserve">        } catch (error) {</w:t>
        <w:br/>
        <w:t xml:space="preserve">            console.error("Failed to create workflow from template", error);</w:t>
        <w:br/>
        <w:t xml:space="preserve">            const message = error instanceof Error ? error.message : "Failed to create workflow from template";</w:t>
        <w:br/>
        <w:t xml:space="preserve">            alert(message);</w:t>
        <w:br/>
        <w:t xml:space="preserve">        } finally {</w:t>
        <w:br/>
        <w:t xml:space="preserve">            setIsCreatingFromTemplate(false);</w:t>
        <w:br/>
        <w:t xml:space="preserve">        }</w:t>
        <w:br/>
        <w:t xml:space="preserve">    };</w:t>
        <w:br/>
        <w:br/>
        <w:t xml:space="preserve">    if (isLoading) {</w:t>
        <w:br/>
        <w:t xml:space="preserve">        return (</w:t>
        <w:br/>
        <w:t xml:space="preserve">            &lt;div className="flex items-center justify-center h-full text-slate-500"&gt;</w:t>
        <w:br/>
        <w:t xml:space="preserve">                &lt;div className="animate-spin w-6 h-6 border-2 border-cyan-500 border-t-transparent rounded-full mr-3"/&gt;</w:t>
        <w:br/>
        <w:t xml:space="preserve">                Loading workflows...</w:t>
        <w:br/>
        <w:t xml:space="preserve">            &lt;/div&gt;</w:t>
        <w:br/>
        <w:t xml:space="preserve">        );</w:t>
        <w:br/>
        <w:t xml:space="preserve">    }</w:t>
        <w:br/>
        <w:br/>
        <w:t xml:space="preserve">    if (error) {</w:t>
        <w:br/>
        <w:t xml:space="preserve">        return (</w:t>
        <w:br/>
        <w:t xml:space="preserve">            &lt;div className="flex items-center justify-center h-full text-rose-500"&gt;</w:t>
        <w:br/>
        <w:t xml:space="preserve">                Error: {error}</w:t>
        <w:br/>
        <w:t xml:space="preserve">            &lt;/div&gt;</w:t>
        <w:br/>
        <w:t xml:space="preserve">        );</w:t>
        <w:br/>
        <w:t xml:space="preserve">    }</w:t>
        <w:br/>
        <w:br/>
        <w:t xml:space="preserve">    return (</w:t>
        <w:br/>
        <w:t xml:space="preserve">        &lt;&gt;</w:t>
        <w:br/>
        <w:t xml:space="preserve">            &lt;div className="flex h-[calc(100vh-64px)] overflow-hidden bg-navy-950 text-slate-200"&gt;</w:t>
        <w:br/>
        <w:t xml:space="preserve">                {/* Left Pane: Sidebar List */}</w:t>
        <w:br/>
        <w:t xml:space="preserve">                &lt;div className="w-[600px] flex-shrink-0 h-full"&gt;</w:t>
        <w:br/>
        <w:t xml:space="preserve">                    &lt;WorkflowListSidebar </w:t>
        <w:br/>
        <w:t xml:space="preserve">                        workflows={workflows}</w:t>
        <w:br/>
        <w:t xml:space="preserve">                        activeWorkflowId={selectedId}</w:t>
        <w:br/>
        <w:t xml:space="preserve">                        onSelect={setSelectedId}</w:t>
        <w:br/>
        <w:t xml:space="preserve">                        onCreate={onCreate}</w:t>
        <w:br/>
        <w:t xml:space="preserve">                        onOpenTemplates={() =&gt; setIsTemplateModalOpen(true)}</w:t>
        <w:br/>
        <w:t xml:space="preserve">                        isCreating={isCreating}</w:t>
        <w:br/>
        <w:t xml:space="preserve">                        searchQuery={searchQuery}</w:t>
        <w:br/>
        <w:t xml:space="preserve">                        onSearchChange={setSearchQuery}</w:t>
        <w:br/>
        <w:t xml:space="preserve">                        filterStatus={filterStatus}</w:t>
        <w:br/>
        <w:t xml:space="preserve">                        onFilterChange={setFilterStatus}</w:t>
        <w:br/>
        <w:t xml:space="preserve">                    /&gt;</w:t>
        <w:br/>
        <w:t xml:space="preserve">                &lt;/div&gt;</w:t>
        <w:br/>
        <w:br/>
        <w:t xml:space="preserve">                {/* Right Pane: Details */}</w:t>
        <w:br/>
        <w:t xml:space="preserve">                &lt;div className="flex-1 h-full min-w-0"&gt;</w:t>
        <w:br/>
        <w:t xml:space="preserve">                    &lt;WorkflowDetailPanel</w:t>
        <w:br/>
        <w:t xml:space="preserve">                        workflow={selectedWorkflow}</w:t>
        <w:br/>
        <w:t xml:space="preserve">                        onRun={onRun}</w:t>
        <w:br/>
        <w:t xml:space="preserve">                        onDelete={onDelete}</w:t>
        <w:br/>
        <w:t xml:space="preserve">                        onDuplicate={onDuplicate}</w:t>
        <w:br/>
        <w:t xml:space="preserve">                    /&gt;</w:t>
        <w:br/>
        <w:t xml:space="preserve">                &lt;/div&gt;</w:t>
        <w:br/>
        <w:t xml:space="preserve">            &lt;/div&gt;</w:t>
        <w:br/>
        <w:br/>
        <w:t xml:space="preserve">            {/* Template Selection Modal */}</w:t>
        <w:br/>
        <w:t xml:space="preserve">            &lt;TemplateSelectionModal</w:t>
        <w:br/>
        <w:t xml:space="preserve">                isOpen={isTemplateModalOpen}</w:t>
        <w:br/>
        <w:t xml:space="preserve">                onClose={() =&gt; setIsTemplateModalOpen(false)}</w:t>
        <w:br/>
        <w:t xml:space="preserve">                onSelectTemplate={handleUseTemplate}</w:t>
        <w:br/>
        <w:t xml:space="preserve">                isCreating={isCreatingFromTemplate}</w:t>
        <w:br/>
        <w:t xml:space="preserve">            /&gt;</w:t>
        <w:br/>
        <w:t xml:space="preserve">        &lt;/&gt;</w:t>
        <w:br/>
        <w:t xml:space="preserve">    );</w:t>
        <w:br/>
        <w:t>};</w:t>
        <w:br/>
        <w:br/>
        <w:t>export default WorkflowSplitLayout;</w:t>
        <w:br/>
        <w:br/>
      </w:r>
    </w:p>
    <w:p>
      <w:r>
        <w:t>____________________________________________________________________________________________________</w:t>
      </w:r>
    </w:p>
    <w:p>
      <w:pPr>
        <w:pStyle w:val="Heading2"/>
      </w:pPr>
      <w:r>
        <w:t>.\frontend\src\pages\Workflows\components\RecentExecutions.tsx</w:t>
      </w:r>
    </w:p>
    <w:p>
      <w:pPr>
        <w:spacing w:after="40"/>
      </w:pPr>
      <w:r>
        <w:t>import React, { useEffect, useState } from 'react';</w:t>
        <w:br/>
        <w:t>import { FiCheck, FiX, FiActivity, FiZap, FiUser, FiClock, FiChevronRight } from 'react-icons/fi';</w:t>
        <w:br/>
        <w:t>import { useNavigate } from 'react-router-dom';</w:t>
        <w:br/>
        <w:t>import { getAuthToken } from '../../../contexts/AuthContext';</w:t>
        <w:br/>
        <w:t>import { config } from '../../../config/appConfig';</w:t>
        <w:br/>
        <w:br/>
        <w:t>type ExecutionSummary = {</w:t>
        <w:br/>
        <w:t xml:space="preserve">    id: number;</w:t>
        <w:br/>
        <w:t xml:space="preserve">    status: 'completed' | 'failed' | 'running' | 'engine_error';</w:t>
        <w:br/>
        <w:t xml:space="preserve">    trigger_type: string;</w:t>
        <w:br/>
        <w:t xml:space="preserve">    started_at: string;</w:t>
        <w:br/>
        <w:t xml:space="preserve">    duration_ms: number | null;</w:t>
        <w:br/>
        <w:t>};</w:t>
        <w:br/>
        <w:br/>
        <w:t>const RecentExecutions: React.FC&lt;{ workflowId: number }&gt; = ({ workflowId }) =&gt; {</w:t>
        <w:br/>
        <w:t xml:space="preserve">    const navigate = useNavigate();</w:t>
        <w:br/>
        <w:t xml:space="preserve">    const [executions, setExecutions] = useState&lt;ExecutionSummary[]&gt;([]);</w:t>
        <w:br/>
        <w:t xml:space="preserve">    const [loading, setLoading] = useState(false);</w:t>
        <w:br/>
        <w:br/>
        <w:t xml:space="preserve">    useEffect(() =&gt; {</w:t>
        <w:br/>
        <w:t xml:space="preserve">        let active = true;</w:t>
        <w:br/>
        <w:t xml:space="preserve">        const load = async () =&gt; {</w:t>
        <w:br/>
        <w:t xml:space="preserve">            setLoading(true);</w:t>
        <w:br/>
        <w:t xml:space="preserve">            try {</w:t>
        <w:br/>
        <w:t xml:space="preserve">                const token = getAuthToken();</w:t>
        <w:br/>
        <w:t xml:space="preserve">                const headers: Record&lt;string, string&gt; = {};</w:t>
        <w:br/>
        <w:t xml:space="preserve">                if (token) {</w:t>
        <w:br/>
        <w:t xml:space="preserve">                    headers['Authorization'] = `Bearer ${token}`;</w:t>
        <w:br/>
        <w:t xml:space="preserve">                }</w:t>
        <w:br/>
        <w:t xml:space="preserve">                const res = await fetch(`${config.apiBaseUrl}/workflows/${workflowId}/executions?limit=3`, { headers });</w:t>
        <w:br/>
        <w:t xml:space="preserve">                if (res.ok) {</w:t>
        <w:br/>
        <w:t xml:space="preserve">                    const json = await res.json();</w:t>
        <w:br/>
        <w:t xml:space="preserve">                    const data = json.data || json;</w:t>
        <w:br/>
        <w:t xml:space="preserve">                    const list = Array.isArray(data) ? data : [];</w:t>
        <w:br/>
        <w:t xml:space="preserve">                    if (active) setExecutions(list.slice(0, 3));</w:t>
        <w:br/>
        <w:t xml:space="preserve">                } else {</w:t>
        <w:br/>
        <w:t xml:space="preserve">                    if (active) setExecutions([]);</w:t>
        <w:br/>
        <w:t xml:space="preserve">                }</w:t>
        <w:br/>
        <w:t xml:space="preserve">            } catch (e) {</w:t>
        <w:br/>
        <w:t xml:space="preserve">                console.error("Failed to load executions", e);</w:t>
        <w:br/>
        <w:t xml:space="preserve">                if (active) setExecutions([]);</w:t>
        <w:br/>
        <w:t xml:space="preserve">            } finally {</w:t>
        <w:br/>
        <w:t xml:space="preserve">                if (active) setLoading(false);</w:t>
        <w:br/>
        <w:t xml:space="preserve">            }</w:t>
        <w:br/>
        <w:t xml:space="preserve">        };</w:t>
        <w:br/>
        <w:t xml:space="preserve">        load();</w:t>
        <w:br/>
        <w:t xml:space="preserve">        return () =&gt; { active = false; };</w:t>
        <w:br/>
        <w:t xml:space="preserve">    }, [workflowId]);</w:t>
        <w:br/>
        <w:br/>
        <w:t xml:space="preserve">    if (loading) return &lt;div className="text-slate-500 text-xs animate-pulse"&gt;Loading runs...&lt;/div&gt;;</w:t>
        <w:br/>
        <w:br/>
        <w:t xml:space="preserve">    const getTriggerIcon = (type: string) =&gt; {</w:t>
        <w:br/>
        <w:t xml:space="preserve">        switch(type.toLowerCase()) {</w:t>
        <w:br/>
        <w:t xml:space="preserve">            case 'manual': return &lt;FiUser size={10} /&gt;;</w:t>
        <w:br/>
        <w:t xml:space="preserve">            case 'webhook': return &lt;FiZap size={10} /&gt;;</w:t>
        <w:br/>
        <w:t xml:space="preserve">            case 'schedule': return &lt;FiClock size={10} /&gt;;</w:t>
        <w:br/>
        <w:t xml:space="preserve">            default: return &lt;FiActivity size={10} /&gt;;</w:t>
        <w:br/>
        <w:t xml:space="preserve">        }</w:t>
        <w:br/>
        <w:t xml:space="preserve">    };</w:t>
        <w:br/>
        <w:br/>
        <w:t xml:space="preserve">    const getTriggerStyle = (type: string) =&gt; {</w:t>
        <w:br/>
        <w:t xml:space="preserve">         switch(type.toLowerCase()) {</w:t>
        <w:br/>
        <w:t xml:space="preserve">            case 'manual': return 'border-blue-500/30 text-blue-300 bg-blue-500/10';</w:t>
        <w:br/>
        <w:t xml:space="preserve">            case 'webhook': return 'border-amber-500/30 text-amber-300 bg-amber-500/10';</w:t>
        <w:br/>
        <w:t xml:space="preserve">            case 'schedule': return 'border-purple-500/30 text-purple-300 bg-purple-500/10';</w:t>
        <w:br/>
        <w:t xml:space="preserve">            default: return 'border-slate-500/30 text-slate-300 bg-slate-500/10';</w:t>
        <w:br/>
        <w:t xml:space="preserve">        }</w:t>
        <w:br/>
        <w:t xml:space="preserve">    };</w:t>
        <w:br/>
        <w:br/>
        <w:t xml:space="preserve">    return (</w:t>
        <w:br/>
        <w:t xml:space="preserve">        &lt;div className="space-y-3"&gt;</w:t>
        <w:br/>
        <w:t xml:space="preserve">             &lt;div className="flex items-center justify-between mb-3 px-1"&gt;</w:t>
        <w:br/>
        <w:t xml:space="preserve">                &lt;h3 className="text-[10px] font-bold text-slate-400 uppercase tracking-widest"&gt;Recent Activity&lt;/h3&gt;</w:t>
        <w:br/>
        <w:t xml:space="preserve">                &lt;button </w:t>
        <w:br/>
        <w:t xml:space="preserve">                    onClick={() =&gt; navigate('/executions')} </w:t>
        <w:br/>
        <w:t xml:space="preserve">                    className="text-[10px] font-medium text-slate-500 hover:text-white transition-colors flex items-center gap-1"</w:t>
        <w:br/>
        <w:t xml:space="preserve">                &gt;</w:t>
        <w:br/>
        <w:t xml:space="preserve">                    View History &lt;FiChevronRight /&gt;</w:t>
        <w:br/>
        <w:t xml:space="preserve">                &lt;/button&gt;</w:t>
        <w:br/>
        <w:t xml:space="preserve">            &lt;/div&gt;</w:t>
        <w:br/>
        <w:t xml:space="preserve">            </w:t>
        <w:br/>
        <w:t xml:space="preserve">            &lt;div className="space-y-1"&gt;</w:t>
        <w:br/>
        <w:t xml:space="preserve">                {executions.length === 0 ? (</w:t>
        <w:br/>
        <w:t xml:space="preserve">                    &lt;div className="py-6 text-center text-slate-500 text-xs uppercase tracking-widest"&gt;</w:t>
        <w:br/>
        <w:t xml:space="preserve">                        No executions yet</w:t>
        <w:br/>
        <w:t xml:space="preserve">                    &lt;/div&gt;</w:t>
        <w:br/>
        <w:t xml:space="preserve">                ) : executions.map((ex) =&gt; (</w:t>
        <w:br/>
        <w:t xml:space="preserve">                    &lt;div </w:t>
        <w:br/>
        <w:t xml:space="preserve">                        key={ex.id}</w:t>
        <w:br/>
        <w:t xml:space="preserve">                        onClick={() =&gt; navigate(`/executions/${ex.id}`)}</w:t>
        <w:br/>
        <w:t xml:space="preserve">                        className="group flex items-center justify-between py-2 px-2.5 rounded-lg hover:bg-white/5 cursor-pointer transition-all border border-transparent hover:border-white/5"</w:t>
        <w:br/>
        <w:t xml:space="preserve">                    &gt;</w:t>
        <w:br/>
        <w:t xml:space="preserve">                        &lt;div className="flex items-center gap-3"&gt;</w:t>
        <w:br/>
        <w:t xml:space="preserve">                            {/* Status Icon */}</w:t>
        <w:br/>
        <w:t xml:space="preserve">                            &lt;div className={`</w:t>
        <w:br/>
        <w:t xml:space="preserve">                                w-6 h-6 rounded-full flex items-center justify-center border shadow-sm</w:t>
        <w:br/>
        <w:t xml:space="preserve">                                ${ex.status === 'completed' ? 'bg-emerald-500/20 border-emerald-500/30 text-emerald-400' : ''}</w:t>
        <w:br/>
        <w:t xml:space="preserve">                                ${ex.status === 'failed' || ex.status === 'engine_error' ? 'bg-rose-500/20 border-rose-500/30 text-rose-400' : ''}</w:t>
        <w:br/>
        <w:t xml:space="preserve">                                ${ex.status === 'running' ? 'bg-amber-500/20 border-amber-500/30 text-amber-400 animate-pulse' : ''}</w:t>
        <w:br/>
        <w:t xml:space="preserve">                            `}&gt;</w:t>
        <w:br/>
        <w:t xml:space="preserve">                                {ex.status === 'completed' &amp;&amp; &lt;FiCheck size={12} /&gt;}</w:t>
        <w:br/>
        <w:t xml:space="preserve">                                {(ex.status === 'failed' || ex.status === 'engine_error') &amp;&amp; &lt;FiX size={12} /&gt;}</w:t>
        <w:br/>
        <w:t xml:space="preserve">                                {ex.status === 'running' &amp;&amp; &lt;div className="w-1.5 h-1.5 bg-current rounded-full" /&gt;}</w:t>
        <w:br/>
        <w:t xml:space="preserve">                            &lt;/div&gt;</w:t>
        <w:br/>
        <w:t xml:space="preserve">                            </w:t>
        <w:br/>
        <w:t xml:space="preserve">                            &lt;div className="flex flex-col gap-0.5"&gt;</w:t>
        <w:br/>
        <w:t xml:space="preserve">                                &lt;div className="flex items-center gap-2"&gt;</w:t>
        <w:br/>
        <w:t xml:space="preserve">                                     &lt;span className="text-xs font-bold text-slate-200 group-hover:text-white transition-colors"&gt;</w:t>
        <w:br/>
        <w:t xml:space="preserve">                                        Run #{ex.id}</w:t>
        <w:br/>
        <w:t xml:space="preserve">                                    &lt;/span&gt;</w:t>
        <w:br/>
        <w:t xml:space="preserve">                                    {/* Trigger Pill */}</w:t>
        <w:br/>
        <w:t xml:space="preserve">                                    &lt;div className={`flex items-center gap-1 px-1.5 py-0.5 rounded text-[8px] font-bold uppercase tracking-wide border ${getTriggerStyle(ex.trigger_type)}`}&gt;</w:t>
        <w:br/>
        <w:t xml:space="preserve">                                        {getTriggerIcon(ex.trigger_type)}</w:t>
        <w:br/>
        <w:t xml:space="preserve">                                        &lt;span&gt;{ex.trigger_type}&lt;/span&gt;</w:t>
        <w:br/>
        <w:t xml:space="preserve">                                    &lt;/div&gt;</w:t>
        <w:br/>
        <w:t xml:space="preserve">                                &lt;/div&gt;</w:t>
        <w:br/>
        <w:t xml:space="preserve">                            &lt;/div&gt;</w:t>
        <w:br/>
        <w:t xml:space="preserve">                        &lt;/div&gt;</w:t>
        <w:br/>
        <w:br/>
        <w:t xml:space="preserve">                        &lt;div className="flex items-center gap-3"&gt;</w:t>
        <w:br/>
        <w:t xml:space="preserve">                            &lt;span className="text-[10px] text-slate-500 font-medium whitespace-nowrap"&gt;</w:t>
        <w:br/>
        <w:t xml:space="preserve">                                {new Date(ex.started_at).toLocaleTimeString([], { hour: '2-digit', minute: '2-digit' })}</w:t>
        <w:br/>
        <w:t xml:space="preserve">                            &lt;/span&gt;</w:t>
        <w:br/>
        <w:t xml:space="preserve">                             &lt;FiChevronRight className="text-slate-600 group-hover:text-white transition-colors w-3 h-3" /&gt;</w:t>
        <w:br/>
        <w:t xml:space="preserve">                        &lt;/div&gt;</w:t>
        <w:br/>
        <w:t xml:space="preserve">                    &lt;/div&gt;</w:t>
        <w:br/>
        <w:t xml:space="preserve">                ))}</w:t>
        <w:br/>
        <w:t xml:space="preserve">            &lt;/div&gt;</w:t>
        <w:br/>
        <w:t xml:space="preserve">        &lt;/div&gt;</w:t>
        <w:br/>
        <w:t xml:space="preserve">    );</w:t>
        <w:br/>
        <w:t>};</w:t>
        <w:br/>
        <w:br/>
        <w:t>export default RecentExecutions;</w:t>
        <w:br/>
      </w:r>
    </w:p>
    <w:p>
      <w:r>
        <w:t>____________________________________________________________________________________________________</w:t>
      </w:r>
    </w:p>
    <w:p>
      <w:pPr>
        <w:pStyle w:val="Heading2"/>
      </w:pPr>
      <w:r>
        <w:t>.\frontend\src\pages\Workflows\components\WorkflowCard.tsx</w:t>
      </w:r>
    </w:p>
    <w:p>
      <w:pPr>
        <w:spacing w:after="40"/>
      </w:pPr>
      <w:r>
        <w:t>import React from 'react';</w:t>
        <w:br/>
        <w:t>import { motion } from 'framer-motion';</w:t>
        <w:br/>
        <w:t>import { FiCheckCircle, FiAlertCircle } from 'react-icons/fi';</w:t>
        <w:br/>
        <w:t>import type { WorkflowApi } from '../../../api/workflows';</w:t>
        <w:br/>
        <w:br/>
        <w:t>type WorkflowCardProps = {</w:t>
        <w:br/>
        <w:t xml:space="preserve">    workflow: WorkflowApi;</w:t>
        <w:br/>
        <w:t xml:space="preserve">    isActive: boolean;</w:t>
        <w:br/>
        <w:t xml:space="preserve">    onClick: () =&gt; void;</w:t>
        <w:br/>
        <w:t>};</w:t>
        <w:br/>
        <w:br/>
        <w:t>const formatTime = (value?: string | null) =&gt; {</w:t>
        <w:br/>
        <w:t xml:space="preserve">    if (!value) return "--:--";</w:t>
        <w:br/>
        <w:t xml:space="preserve">    const dt = new Date(value);</w:t>
        <w:br/>
        <w:t xml:space="preserve">    if (Number.isNaN(dt.getTime())) return "--:--";</w:t>
        <w:br/>
        <w:t xml:space="preserve">    return dt.toLocaleTimeString([], { hour: "2-digit", minute: "2-digit" });</w:t>
        <w:br/>
        <w:t>};</w:t>
        <w:br/>
        <w:br/>
        <w:t>const WorkflowCard: React.FC&lt;WorkflowCardProps&gt; = ({ workflow, isActive, onClick }) =&gt; {</w:t>
        <w:br/>
        <w:t xml:space="preserve">    return (</w:t>
        <w:br/>
        <w:t xml:space="preserve">        &lt;motion.div</w:t>
        <w:br/>
        <w:t xml:space="preserve">            layoutId={`workflow-card-${workflow.id}`}</w:t>
        <w:br/>
        <w:t xml:space="preserve">            onClick={onClick}</w:t>
        <w:br/>
        <w:t xml:space="preserve">            className={`</w:t>
        <w:br/>
        <w:t xml:space="preserve">                group relative flex items-center gap-4 px-4 py-3 rounded-none clip-path-polygon cursor-pointer border-l-2 transition-all duration-300</w:t>
        <w:br/>
        <w:t xml:space="preserve">                ${isActive </w:t>
        <w:br/>
        <w:t xml:space="preserve">                    ? 'bg-gradient-to-r from-cyan-900/40 to-blue-900/20 border-l-cyan-400 border-t border-b border-r border-white/5 shadow-[0_0_30px_rgba(34,211,238,0.15)] z-10' </w:t>
        <w:br/>
        <w:t xml:space="preserve">                    : 'bg-white/5 border-l-transparent border-t border-b border-r border-white/5 hover:bg-white/10 hover:border-l-cyan-400/50'</w:t>
        <w:br/>
        <w:t xml:space="preserve">                }</w:t>
        <w:br/>
        <w:t xml:space="preserve">            `}</w:t>
        <w:br/>
        <w:t xml:space="preserve">            style={{</w:t>
        <w:br/>
        <w:t xml:space="preserve">                clipPath: 'polygon(0 0, 100% 0, 100% 85%, 95% 100%, 0 100%)' // Cyber-corner cut</w:t>
        <w:br/>
        <w:t xml:space="preserve">            }}</w:t>
        <w:br/>
        <w:t xml:space="preserve">        &gt;</w:t>
        <w:br/>
        <w:t xml:space="preserve">             {/* Tech Background Grid (Subtle) */}</w:t>
        <w:br/>
        <w:t xml:space="preserve">            {isActive &amp;&amp; &lt;div className="absolute inset-0 bg-[url('https://grainy-gradients.vercel.app/noise.svg')] opacity-20 pointer-events-none" /&gt;}</w:t>
        <w:br/>
        <w:br/>
        <w:t xml:space="preserve">            {/* 1. Status Indicator ( Glowing Hexagon or similar? Let's stick to a sharp pill) */}</w:t>
        <w:br/>
        <w:t xml:space="preserve">             &lt;div className={`</w:t>
        <w:br/>
        <w:t xml:space="preserve">                flex items-center justify-center w-8 h-8 rounded-sm bg-black/40 border flex-shrink-0 relative overflow-hidden</w:t>
        <w:br/>
        <w:t xml:space="preserve">                ${workflow.is_active </w:t>
        <w:br/>
        <w:t xml:space="preserve">                    ? 'border-cyan-500/50 text-cyan-400 shadow-[0_0_15px_rgba(34,211,238,0.4)]' </w:t>
        <w:br/>
        <w:t xml:space="preserve">                    : 'border-slate-700 text-slate-600'}</w:t>
        <w:br/>
        <w:t xml:space="preserve">            `}&gt;</w:t>
        <w:br/>
        <w:t xml:space="preserve">                {workflow.is_active &amp;&amp; &lt;div className="absolute inset-0 bg-cyan-400/20 animate-pulse" /&gt;}</w:t>
        <w:br/>
        <w:t xml:space="preserve">                {workflow.is_active ? &lt;FiCheckCircle size={14} /&gt; : &lt;FiAlertCircle size={14} /&gt;}</w:t>
        <w:br/>
        <w:t xml:space="preserve">            &lt;/div&gt;</w:t>
        <w:br/>
        <w:br/>
        <w:t xml:space="preserve">            {/* 2. Content */}</w:t>
        <w:br/>
        <w:t xml:space="preserve">            &lt;div className="flex-1 min-w-0 flex flex-col gap-1 z-10"&gt;</w:t>
        <w:br/>
        <w:t xml:space="preserve">                 &lt;div className="flex items-center justify-between gap-2"&gt;</w:t>
        <w:br/>
        <w:t xml:space="preserve">                    &lt;h3 className={`text-sm font-bold tracking-wide uppercase truncate ${isActive ? 'text-cyan-100 drop-shadow-md' : 'text-slate-400 group-hover:text-cyan-200 transition-colors'}`}&gt;</w:t>
        <w:br/>
        <w:t xml:space="preserve">                        {workflow.name}</w:t>
        <w:br/>
        <w:t xml:space="preserve">                    &lt;/h3&gt;</w:t>
        <w:br/>
        <w:t xml:space="preserve">                     &lt;span className={`text-[10px] font-mono text-cyan-500/80 flex-shrink-0 ${isActive ? 'opacity-100' : 'opacity-0 group-hover:opacity-100 transition-opacity'}`}&gt;</w:t>
        <w:br/>
        <w:t xml:space="preserve">                        &amp;lt;{formatTime(workflow.updated_at)}&amp;gt;</w:t>
        <w:br/>
        <w:t xml:space="preserve">                    &lt;/span&gt;</w:t>
        <w:br/>
        <w:t xml:space="preserve">                 &lt;/div&gt;</w:t>
        <w:br/>
        <w:t xml:space="preserve">                 </w:t>
        <w:br/>
        <w:t xml:space="preserve">                 &lt;div className="flex items-center gap-2"&gt;</w:t>
        <w:br/>
        <w:t xml:space="preserve">                     &lt;span className={`text-[9px] font-bold uppercase tracking-[0.2em] ${workflow.is_active ? 'text-cyan-400' : 'text-slate-600'}`}&gt;</w:t>
        <w:br/>
        <w:t xml:space="preserve">                        {workflow.is_active ? 'ONLINE' : 'OFFLINE'}</w:t>
        <w:br/>
        <w:t xml:space="preserve">                     &lt;/span&gt;</w:t>
        <w:br/>
        <w:t xml:space="preserve">                     &lt;div className="h-px bg-white/10 flex-1" /&gt;</w:t>
        <w:br/>
        <w:t xml:space="preserve">                 &lt;/div&gt;</w:t>
        <w:br/>
        <w:t xml:space="preserve">            &lt;/div&gt;</w:t>
        <w:br/>
        <w:br/>
        <w:t xml:space="preserve">            {/* Active Indication Glitch Bar (Right) */}</w:t>
        <w:br/>
        <w:t xml:space="preserve">            {isActive &amp;&amp; (</w:t>
        <w:br/>
        <w:t xml:space="preserve">                &lt;div className="absolute right-0 top-0 bottom-0 w-1 bg-cyan-400 shadow-[0_0_15px_rgba(34,211,238,0.8)]" /&gt;</w:t>
        <w:br/>
        <w:t xml:space="preserve">            )}</w:t>
        <w:br/>
        <w:t xml:space="preserve">        &lt;/motion.div&gt;</w:t>
        <w:br/>
        <w:t xml:space="preserve">    );</w:t>
        <w:br/>
        <w:t>};</w:t>
        <w:br/>
        <w:br/>
        <w:t>export default WorkflowCard;</w:t>
        <w:br/>
      </w:r>
    </w:p>
    <w:p>
      <w:r>
        <w:t>____________________________________________________________________________________________________</w:t>
      </w:r>
    </w:p>
    <w:p>
      <w:pPr>
        <w:pStyle w:val="Heading2"/>
      </w:pPr>
      <w:r>
        <w:t>.\frontend\src\pages\Workflows\components\WorkflowDetailPanel.tsx</w:t>
      </w:r>
    </w:p>
    <w:p>
      <w:pPr>
        <w:spacing w:after="40"/>
      </w:pPr>
      <w:r>
        <w:t>﻿import React, { useEffect, useMemo, useState } from 'react';</w:t>
        <w:br/>
        <w:t>import { FiLayers, FiSettings, FiPlay, FiCpu, FiTrash2, FiCopy } from 'react-icons/fi';</w:t>
        <w:br/>
        <w:t>import { useNavigate } from 'react-router-dom';</w:t>
        <w:br/>
        <w:t>import { fetchWorkflowGraph, type WorkflowApi } from '../../../api/workflows';</w:t>
        <w:br/>
        <w:t>import RecentExecutions from './RecentExecutions';</w:t>
        <w:br/>
        <w:br/>
        <w:t>type WorkflowDetailPanelProps = {</w:t>
        <w:br/>
        <w:t xml:space="preserve">    workflow: WorkflowApi | null;</w:t>
        <w:br/>
        <w:t xml:space="preserve">    onRun: (wf: WorkflowApi) =&gt; void;</w:t>
        <w:br/>
        <w:t xml:space="preserve">    onDelete: (wf: WorkflowApi) =&gt; void;</w:t>
        <w:br/>
        <w:t xml:space="preserve">    onDuplicate?: (wf: WorkflowApi) =&gt; void;</w:t>
        <w:br/>
        <w:t>};</w:t>
        <w:br/>
        <w:br/>
        <w:t>const normalizeLabel = (value: string) =&gt;</w:t>
        <w:br/>
        <w:t xml:space="preserve">    value.replace(/_/g, ' ').toUpperCase();</w:t>
        <w:br/>
        <w:br/>
        <w:t>const getTriggerProtocol = (config: Record&lt;string, unknown&gt;, fallback?: string | null) =&gt; {</w:t>
        <w:br/>
        <w:t xml:space="preserve">    const candidates = [</w:t>
        <w:br/>
        <w:t xml:space="preserve">        config.triggerType,</w:t>
        <w:br/>
        <w:t xml:space="preserve">        (config as Record&lt;string, unknown&gt;).trigger_type,</w:t>
        <w:br/>
        <w:t xml:space="preserve">        config.protocol,</w:t>
        <w:br/>
        <w:t xml:space="preserve">        fallback,</w:t>
        <w:br/>
        <w:t xml:space="preserve">    ];</w:t>
        <w:br/>
        <w:t xml:space="preserve">    const found = candidates.find((entry) =&gt; typeof entry === 'string' &amp;&amp; entry.trim().length &gt; 0) as string | undefined;</w:t>
        <w:br/>
        <w:t xml:space="preserve">    return found ? normalizeLabel(found) : 'MANUAL';</w:t>
        <w:br/>
        <w:t>};</w:t>
        <w:br/>
        <w:br/>
        <w:t>const formatLastConfig = (updatedAt?: string | null) =&gt; {</w:t>
        <w:br/>
        <w:t xml:space="preserve">    if (!updatedAt) return 'UNKNOWN';</w:t>
        <w:br/>
        <w:t xml:space="preserve">    const parsed = new Date(updatedAt);</w:t>
        <w:br/>
        <w:t xml:space="preserve">    if (Number.isNaN(parsed.getTime())) return 'UNKNOWN';</w:t>
        <w:br/>
        <w:t xml:space="preserve">    return parsed.toLocaleString(undefined, {</w:t>
        <w:br/>
        <w:t xml:space="preserve">        year: 'numeric',</w:t>
        <w:br/>
        <w:t xml:space="preserve">        month: 'short',</w:t>
        <w:br/>
        <w:t xml:space="preserve">        day: '2-digit',</w:t>
        <w:br/>
        <w:t xml:space="preserve">        hour: '2-digit',</w:t>
        <w:br/>
        <w:t xml:space="preserve">        minute: '2-digit',</w:t>
        <w:br/>
        <w:t xml:space="preserve">    });</w:t>
        <w:br/>
        <w:t>};</w:t>
        <w:br/>
        <w:br/>
        <w:t>const WorkflowDetailPanel: React.FC&lt;WorkflowDetailPanelProps&gt; = ({ workflow, onRun, onDelete, onDuplicate }) =&gt; {</w:t>
        <w:br/>
        <w:t xml:space="preserve">    const navigate = useNavigate();</w:t>
        <w:br/>
        <w:t xml:space="preserve">    const [nodeKinds, setNodeKinds] = useState&lt;string[]&gt;([]);</w:t>
        <w:br/>
        <w:t xml:space="preserve">    const [nodeCount, setNodeCount] = useState(0);</w:t>
        <w:br/>
        <w:t xml:space="preserve">    const [triggerProtocol, setTriggerProtocol] = useState('MANUAL');</w:t>
        <w:br/>
        <w:br/>
        <w:t xml:space="preserve">    useEffect(() =&gt; {</w:t>
        <w:br/>
        <w:t xml:space="preserve">        let active = true;</w:t>
        <w:br/>
        <w:br/>
        <w:t xml:space="preserve">        const loadGraph = async () =&gt; {</w:t>
        <w:br/>
        <w:t xml:space="preserve">            if (!workflow) {</w:t>
        <w:br/>
        <w:t xml:space="preserve">                setNodeKinds([]);</w:t>
        <w:br/>
        <w:t xml:space="preserve">                setNodeCount(0);</w:t>
        <w:br/>
        <w:t xml:space="preserve">                setTriggerProtocol('MANUAL');</w:t>
        <w:br/>
        <w:t xml:space="preserve">                return;</w:t>
        <w:br/>
        <w:t xml:space="preserve">            }</w:t>
        <w:br/>
        <w:br/>
        <w:t xml:space="preserve">            try {</w:t>
        <w:br/>
        <w:t xml:space="preserve">                const graph = await fetchWorkflowGraph(workflow.id);</w:t>
        <w:br/>
        <w:t xml:space="preserve">                if (!active) return;</w:t>
        <w:br/>
        <w:br/>
        <w:t xml:space="preserve">                const kinds = graph.nodes.map((node) =&gt; node.kind);</w:t>
        <w:br/>
        <w:t xml:space="preserve">                const uniqueKinds = Array.from(new Set(kinds));</w:t>
        <w:br/>
        <w:t xml:space="preserve">                const triggerNode = graph.nodes.find((node) =&gt; node.kind === 'trigger');</w:t>
        <w:br/>
        <w:t xml:space="preserve">                const triggerConfig =</w:t>
        <w:br/>
        <w:t xml:space="preserve">                    (triggerNode?.config as Record&lt;string, unknown&gt; | undefined) ?? {};</w:t>
        <w:br/>
        <w:br/>
        <w:t xml:space="preserve">                setNodeKinds(uniqueKinds);</w:t>
        <w:br/>
        <w:t xml:space="preserve">                setNodeCount(graph.nodes.length);</w:t>
        <w:br/>
        <w:t xml:space="preserve">                setTriggerProtocol(getTriggerProtocol(triggerConfig, workflow.default_trigger));</w:t>
        <w:br/>
        <w:t xml:space="preserve">            } catch (err) {</w:t>
        <w:br/>
        <w:t xml:space="preserve">                if (!active) return;</w:t>
        <w:br/>
        <w:t xml:space="preserve">                console.error('Failed to load workflow graph:', err);</w:t>
        <w:br/>
        <w:t xml:space="preserve">                setNodeKinds([]);</w:t>
        <w:br/>
        <w:t xml:space="preserve">                setNodeCount(0);</w:t>
        <w:br/>
        <w:t xml:space="preserve">                setTriggerProtocol(workflow?.default_trigger ? normalizeLabel(workflow.default_trigger) : 'MANUAL');</w:t>
        <w:br/>
        <w:t xml:space="preserve">            }</w:t>
        <w:br/>
        <w:t xml:space="preserve">        };</w:t>
        <w:br/>
        <w:br/>
        <w:t xml:space="preserve">        void loadGraph();</w:t>
        <w:br/>
        <w:br/>
        <w:t xml:space="preserve">        return () =&gt; {</w:t>
        <w:br/>
        <w:t xml:space="preserve">            active = false;</w:t>
        <w:br/>
        <w:t xml:space="preserve">        };</w:t>
        <w:br/>
        <w:t xml:space="preserve">    }, [workflow]);</w:t>
        <w:br/>
        <w:br/>
        <w:t xml:space="preserve">    const integrationsLabel = useMemo(() =&gt; {</w:t>
        <w:br/>
        <w:t xml:space="preserve">        if (nodeKinds.length === 0) return 'NONE';</w:t>
        <w:br/>
        <w:t xml:space="preserve">        const filtered = nodeKinds.filter((kind) =&gt; kind !== 'trigger');</w:t>
        <w:br/>
        <w:t xml:space="preserve">        const list = filtered.length &gt; 0 ? filtered : nodeKinds;</w:t>
        <w:br/>
        <w:t xml:space="preserve">        return list.map(normalizeLabel).join(' // ');</w:t>
        <w:br/>
        <w:t xml:space="preserve">    }, [nodeKinds]);</w:t>
        <w:br/>
        <w:br/>
        <w:t xml:space="preserve">    const ownerLabel = useMemo(() =&gt; {</w:t>
        <w:br/>
        <w:t xml:space="preserve">        if (!workflow) return 'UNASSIGNED';</w:t>
        <w:br/>
        <w:t xml:space="preserve">        if (workflow.users?.full_name) return workflow.users.full_name.toUpperCase();</w:t>
        <w:br/>
        <w:t xml:space="preserve">        if (workflow.users?.email) return workflow.users.email.toUpperCase();</w:t>
        <w:br/>
        <w:t xml:space="preserve">        if (workflow.owner_user_id) return `USER #${workflow.owner_user_id}`;</w:t>
        <w:br/>
        <w:t xml:space="preserve">        return 'UNASSIGNED';</w:t>
        <w:br/>
        <w:t xml:space="preserve">    }, [workflow]);</w:t>
        <w:br/>
        <w:br/>
        <w:t xml:space="preserve">    const nodeCountLabel = useMemo(() =&gt; `${nodeCount} NODES`, [nodeCount]);</w:t>
        <w:br/>
        <w:t xml:space="preserve">    const lastConfigLabel = useMemo(() =&gt; formatLastConfig(workflow?.updated_at), [workflow?.updated_at]);</w:t>
        <w:br/>
        <w:br/>
        <w:t xml:space="preserve">    if (!workflow) {</w:t>
        <w:br/>
        <w:t xml:space="preserve">        return (</w:t>
        <w:br/>
        <w:t xml:space="preserve">            &lt;div className="flex-1 flex flex-col items-center justify-center text-slate-500 h-full bg-[#020408] border-l border-white/5 font-mono"&gt;</w:t>
        <w:br/>
        <w:t xml:space="preserve">                &lt;div className="w-16 h-16 rounded-full border border-cyan-900/30 flex items-center justify-center mb-4 animate-pulse"&gt;</w:t>
        <w:br/>
        <w:t xml:space="preserve">                     &lt;FiLayers size={24} className="text-cyan-900" /&gt;</w:t>
        <w:br/>
        <w:t xml:space="preserve">                &lt;/div&gt;</w:t>
        <w:br/>
        <w:t xml:space="preserve">                &lt;p className="text-xs uppercase tracking-[0.2em] text-cyan-900"&gt;Awaiting Selection...&lt;/p&gt;</w:t>
        <w:br/>
        <w:t xml:space="preserve">            &lt;/div&gt;</w:t>
        <w:br/>
        <w:t xml:space="preserve">        );</w:t>
        <w:br/>
        <w:t xml:space="preserve">    }</w:t>
        <w:br/>
        <w:br/>
        <w:t xml:space="preserve">    return (</w:t>
        <w:br/>
        <w:t xml:space="preserve">        &lt;div className="flex flex-col h-full bg-[#020408] relative overflow-hidden font-sans text-slate-300"&gt;</w:t>
        <w:br/>
        <w:t xml:space="preserve">            {/* 1. Cyber Grid Background */}</w:t>
        <w:br/>
        <w:t xml:space="preserve">            &lt;div className="absolute inset-0 bg-[linear-gradient(rgba(19,40,76,0.1)_1px,transparent_1px),linear-gradient(90deg,rgba(19,40,76,0.1)_1px,transparent_1px)] bg-[size:40px_40px] pointer-events-none" /&gt;</w:t>
        <w:br/>
        <w:t xml:space="preserve">            &lt;div className="absolute top-0 right-0 w-[600px] h-[600px] bg-cyan-500/10 rounded-full blur-[150px] pointer-events-none -translate-y-1/3 translate-x-1/3" /&gt;</w:t>
        <w:br/>
        <w:t xml:space="preserve">            </w:t>
        <w:br/>
        <w:t xml:space="preserve">            &lt;div className="flex-1 overflow-y-auto custom-scrollbar p-8 relative z-10"&gt;</w:t>
        <w:br/>
        <w:t xml:space="preserve">                &lt;div className="max-w-4xl space-y-10"&gt; </w:t>
        <w:br/>
        <w:t xml:space="preserve">                    </w:t>
        <w:br/>
        <w:t xml:space="preserve">                    {/* Header: Identification */}</w:t>
        <w:br/>
        <w:t xml:space="preserve">                    &lt;div className="flex items-start gap-6 border-b border-white/5 pb-8"&gt;</w:t>
        <w:br/>
        <w:t xml:space="preserve">                        &lt;div className="w-16 h-16 rounded-2xl bg-black/40 border border-cyan-500/30 flex items-center justify-center shadow-[0_0_30px_rgba(6,182,212,0.15)] relative group"&gt;</w:t>
        <w:br/>
        <w:t xml:space="preserve">                             &lt;div className="absolute inset-0 bg-cyan-400/10 animate-pulse rounded-2xl" /&gt;</w:t>
        <w:br/>
        <w:t xml:space="preserve">                             &lt;FiLayers size={32} className="text-cyan-400 relative z-10" /&gt;</w:t>
        <w:br/>
        <w:t xml:space="preserve">                        &lt;/div&gt;</w:t>
        <w:br/>
        <w:t xml:space="preserve">                        &lt;div className="pt-1"&gt;</w:t>
        <w:br/>
        <w:t xml:space="preserve">                            &lt;div className="flex items-center gap-3 mb-2"&gt;</w:t>
        <w:br/>
        <w:t xml:space="preserve">                                &lt;span className="text-[10px] font-mono text-cyan-500 border border-cyan-500/30 px-1.5 py-0.5 rounded tracking-widest bg-cyan-950/30"&gt;ID: {workflow.id.toString().padStart(4, '0')}&lt;/span&gt;</w:t>
        <w:br/>
        <w:t xml:space="preserve">                                &lt;span className="text-[10px] font-mono text-slate-500 uppercase tracking-widest"&gt;Ver. {workflow.version}.0&lt;/span&gt;</w:t>
        <w:br/>
        <w:t xml:space="preserve">                            &lt;/div&gt;</w:t>
        <w:br/>
        <w:t xml:space="preserve">                            &lt;h1 className="text-4xl font-bold text-white tracking-tight mb-3 uppercase text-transparent bg-clip-text bg-gradient-to-r from-white to-slate-400 drop-shadow-[0_0_10px_rgba(255,255,255,0.3)]"&gt;</w:t>
        <w:br/>
        <w:t xml:space="preserve">                                {workflow.name}</w:t>
        <w:br/>
        <w:t xml:space="preserve">                            &lt;/h1&gt;</w:t>
        <w:br/>
        <w:t xml:space="preserve">                            &lt;p className="text-slate-400 text-sm leading-relaxed max-w-2xl font-light border-l-2 border-slate-700 pl-4"&gt;</w:t>
        <w:br/>
        <w:t xml:space="preserve">                                {workflow.description || "System description unavailable."}</w:t>
        <w:br/>
        <w:t xml:space="preserve">                            &lt;/p&gt;</w:t>
        <w:br/>
        <w:t xml:space="preserve">                        &lt;/div&gt;</w:t>
        <w:br/>
        <w:t xml:space="preserve">                    &lt;/div&gt;</w:t>
        <w:br/>
        <w:br/>
        <w:t xml:space="preserve">                    {/* Configuration Matrix: Verifiable Metadata V3 */}</w:t>
        <w:br/>
        <w:t xml:space="preserve">                    &lt;div&gt;</w:t>
        <w:br/>
        <w:t xml:space="preserve">                        &lt;div className="flex items-center justify-between mb-4"&gt;</w:t>
        <w:br/>
        <w:t xml:space="preserve">                             &lt;h3 className="text-xs font-bold text-cyan-500 uppercase tracking-[0.2em] flex items-center gap-2"&gt;</w:t>
        <w:br/>
        <w:t xml:space="preserve">                                &lt;FiCpu className="animate-pulse" /&gt;</w:t>
        <w:br/>
        <w:t xml:space="preserve">                                System Configuration</w:t>
        <w:br/>
        <w:t xml:space="preserve">                            &lt;/h3&gt;</w:t>
        <w:br/>
        <w:t xml:space="preserve">                            &lt;div className="h-px flex-1 bg-gradient-to-r from-cyan-900/50 to-transparent ml-4" /&gt;</w:t>
        <w:br/>
        <w:t xml:space="preserve">                        &lt;/div&gt;</w:t>
        <w:br/>
        <w:t xml:space="preserve">                        </w:t>
        <w:br/>
        <w:t xml:space="preserve">                        &lt;div className="bg-black/40 border border-white/10 rounded-none relative"&gt;</w:t>
        <w:br/>
        <w:t xml:space="preserve">                            {/* Decor corners */}</w:t>
        <w:br/>
        <w:t xml:space="preserve">                            &lt;div className="absolute top-0 left-0 w-2 h-2 border-t border-l border-cyan-500"/&gt;</w:t>
        <w:br/>
        <w:t xml:space="preserve">                            &lt;div className="absolute top-0 right-0 w-2 h-2 border-t border-r border-cyan-500"/&gt;</w:t>
        <w:br/>
        <w:t xml:space="preserve">                            &lt;div className="absolute bottom-0 left-0 w-2 h-2 border-b border-l border-cyan-500"/&gt;</w:t>
        <w:br/>
        <w:t xml:space="preserve">                            &lt;div className="absolute bottom-0 right-0 w-2 h-2 border-b border-r border-cyan-500"/&gt;</w:t>
        <w:br/>
        <w:br/>
        <w:t xml:space="preserve">                            &lt;div className="grid grid-cols-2 divide-x divide-white/5"&gt;</w:t>
        <w:br/>
        <w:t xml:space="preserve">                                {/* Row 1 */}</w:t>
        <w:br/>
        <w:t xml:space="preserve">                                &lt;div className="p-4 border-b border-white/5 flex justify-between items-center group hover:bg-white/[0.02] transition-colors cursor-default"&gt;</w:t>
        <w:br/>
        <w:t xml:space="preserve">                                    &lt;span className="text-[10px] uppercase tracking-widest text-slate-500 font-mono"&gt;Trigger Protocol&lt;/span&gt;</w:t>
        <w:br/>
        <w:t xml:space="preserve">                                    &lt;span className="text-xs font-bold font-mono text-cyan-400 uppercase"&gt;{triggerProtocol}&lt;/span&gt;</w:t>
        <w:br/>
        <w:t xml:space="preserve">                                &lt;/div&gt;</w:t>
        <w:br/>
        <w:t xml:space="preserve">                                &lt;div className="p-4 border-b border-white/5 flex justify-between items-center group hover:bg-white/[0.02] transition-colors cursor-default"&gt;</w:t>
        <w:br/>
        <w:t xml:space="preserve">                                    &lt;span className="text-[10px] uppercase tracking-widest text-slate-500 font-mono"&gt;Integrations&lt;/span&gt;</w:t>
        <w:br/>
        <w:t xml:space="preserve">                                    &lt;span className="text-xs font-bold font-mono text-white"&gt;{integrationsLabel}&lt;/span&gt;</w:t>
        <w:br/>
        <w:t xml:space="preserve">                                &lt;/div&gt;</w:t>
        <w:br/>
        <w:br/>
        <w:t xml:space="preserve">                                {/* Row 2 */}</w:t>
        <w:br/>
        <w:t xml:space="preserve">                                &lt;div className="p-4 border-b border-white/5 flex justify-between items-center group hover:bg-white/[0.02] transition-colors cursor-default"&gt;</w:t>
        <w:br/>
        <w:t xml:space="preserve">                                    &lt;span className="text-[10px] uppercase tracking-widest text-slate-500 font-mono"&gt;Engine Version&lt;/span&gt;</w:t>
        <w:br/>
        <w:t xml:space="preserve">                                    &lt;span className="text-xs font-bold font-mono text-emerald-400"&gt;V{workflow.version}.0.0&lt;/span&gt;</w:t>
        <w:br/>
        <w:t xml:space="preserve">                                &lt;/div&gt;</w:t>
        <w:br/>
        <w:t xml:space="preserve">                                &lt;div className="p-4 border-b border-white/5 flex justify-between items-center group hover:bg-white/[0.02] transition-colors cursor-default"&gt;</w:t>
        <w:br/>
        <w:t xml:space="preserve">                                    &lt;span className="text-[10px] uppercase tracking-widest text-slate-500 font-mono"&gt;System Owner&lt;/span&gt;</w:t>
        <w:br/>
        <w:t xml:space="preserve">                                    &lt;span className="text-xs font-bold font-mono text-white"&gt;{ownerLabel}&lt;/span&gt;</w:t>
        <w:br/>
        <w:t xml:space="preserve">                                &lt;/div&gt;</w:t>
        <w:br/>
        <w:br/>
        <w:t xml:space="preserve">                                {/* Row 3 */}</w:t>
        <w:br/>
        <w:t xml:space="preserve">                                &lt;div className="p-4 flex justify-between items-center group hover:bg-white/[0.02] transition-colors cursor-default"&gt;</w:t>
        <w:br/>
        <w:t xml:space="preserve">                                    &lt;span className="text-[10px] uppercase tracking-widest text-slate-500 font-mono"&gt;Last Config&lt;/span&gt;</w:t>
        <w:br/>
        <w:t xml:space="preserve">                                    &lt;span className="text-xs font-bold font-mono text-purple-400 uppercase"&gt;{lastConfigLabel}&lt;/span&gt;</w:t>
        <w:br/>
        <w:t xml:space="preserve">                                &lt;/div&gt;</w:t>
        <w:br/>
        <w:t xml:space="preserve">                                &lt;div className="p-4 flex justify-between items-center group hover:bg-white/[0.02] transition-colors cursor-default"&gt;</w:t>
        <w:br/>
        <w:t xml:space="preserve">                                    &lt;span className="text-[10px] uppercase tracking-widest text-slate-500 font-mono"&gt;Complexity&lt;/span&gt;</w:t>
        <w:br/>
        <w:t xml:space="preserve">                                    &lt;span className="text-xs font-bold font-mono text-white"&gt;{nodeCountLabel}&lt;/span&gt;</w:t>
        <w:br/>
        <w:t xml:space="preserve">                                &lt;/div&gt;</w:t>
        <w:br/>
        <w:t xml:space="preserve">                            &lt;/div&gt;</w:t>
        <w:br/>
        <w:t xml:space="preserve">                        &lt;/div&gt;</w:t>
        <w:br/>
        <w:t xml:space="preserve">                    &lt;/div&gt;</w:t>
        <w:br/>
        <w:br/>
        <w:t xml:space="preserve">                    {/* Recent Executions: Log Stream */}</w:t>
        <w:br/>
        <w:t xml:space="preserve">                    &lt;div&gt;</w:t>
        <w:br/>
        <w:t xml:space="preserve">                         &lt;div className="flex items-center justify-between mb-4"&gt;</w:t>
        <w:br/>
        <w:t xml:space="preserve">                             &lt;h3 className="text-xs font-bold text-slate-500 uppercase tracking-[0.2em]"&gt;Execution Stream&lt;/h3&gt;</w:t>
        <w:br/>
        <w:t xml:space="preserve">                             &lt;div className="h-px flex-1 bg-gradient-to-r from-slate-800 to-transparent ml-4" /&gt;</w:t>
        <w:br/>
        <w:t xml:space="preserve">                        &lt;/div&gt;</w:t>
        <w:br/>
        <w:t xml:space="preserve">                         &lt;div className="bg-black/40 border border-white/5 rounded-none"&gt;</w:t>
        <w:br/>
        <w:t xml:space="preserve">                             &lt;RecentExecutions workflowId={workflow.id} /&gt;</w:t>
        <w:br/>
        <w:t xml:space="preserve">                         &lt;/div&gt;</w:t>
        <w:br/>
        <w:t xml:space="preserve">                    &lt;/div&gt;</w:t>
        <w:br/>
        <w:t xml:space="preserve">                &lt;/div&gt;</w:t>
        <w:br/>
        <w:t xml:space="preserve">            &lt;/div&gt;</w:t>
        <w:br/>
        <w:br/>
        <w:t xml:space="preserve">            {/* Footer Actions: HUD Controls */}</w:t>
        <w:br/>
        <w:t xml:space="preserve">            &lt;div className="p-6 bg-[#020408]/90 backdrop-blur-md border-t border-white/5 z-20 flex items-center justify-end gap-6"&gt;</w:t>
        <w:br/>
        <w:t xml:space="preserve">                &lt;div className="flex gap-4 flex-1 justify-end w-full"&gt;</w:t>
        <w:br/>
        <w:t xml:space="preserve">                     &lt;button</w:t>
        <w:br/>
        <w:t xml:space="preserve">                        onClick={() =&gt; onDelete(workflow)}</w:t>
        <w:br/>
        <w:t xml:space="preserve">                        className="py-4 px-6 bg-red-950/10 hover:bg-red-950/30 text-red-800 hover:text-red-500 border border-red-900/30 hover:border-red-500/50 font-mono text-sm uppercase tracking-widest flex items-center justify-center gap-3 transition-all clip-path-polygon group"</w:t>
        <w:br/>
        <w:t xml:space="preserve">                        style={{ clipPath: 'polygon(10px 0, 100% 0, 100% calc(100% - 10px), calc(100% - 10px) 100%, 0 100%, 0 10px)' }}</w:t>
        <w:br/>
        <w:t xml:space="preserve">                    &gt;</w:t>
        <w:br/>
        <w:t xml:space="preserve">                        &lt;FiTrash2 className="group-hover:animate-pulse" /&gt; Delete</w:t>
        <w:br/>
        <w:t xml:space="preserve">                    &lt;/button&gt;</w:t>
        <w:br/>
        <w:t xml:space="preserve">                    {onDuplicate &amp;&amp; (</w:t>
        <w:br/>
        <w:t xml:space="preserve">                        &lt;button</w:t>
        <w:br/>
        <w:t xml:space="preserve">                            onClick={() =&gt; onDuplicate(workflow)}</w:t>
        <w:br/>
        <w:t xml:space="preserve">                            className="py-4 px-6 bg-purple-950/10 hover:bg-purple-950/30 text-purple-400 hover:text-purple-300 border border-purple-900/30 hover:border-purple-500/50 font-mono text-sm uppercase tracking-widest flex items-center justify-center gap-3 transition-all clip-path-polygon group"</w:t>
        <w:br/>
        <w:t xml:space="preserve">                            style={{ clipPath: 'polygon(10px 0, 100% 0, 100% calc(100% - 10px), calc(100% - 10px) 100%, 0 100%, 0 10px)' }}</w:t>
        <w:br/>
        <w:t xml:space="preserve">                        &gt;</w:t>
        <w:br/>
        <w:t xml:space="preserve">                            &lt;FiCopy className="group-hover:animate-pulse" /&gt; Duplicate</w:t>
        <w:br/>
        <w:t xml:space="preserve">                        &lt;/button&gt;</w:t>
        <w:br/>
        <w:t xml:space="preserve">                    )}</w:t>
        <w:br/>
        <w:t xml:space="preserve">                    &lt;button</w:t>
        <w:br/>
        <w:t xml:space="preserve">                        onClick={() =&gt; onRun(workflow)}</w:t>
        <w:br/>
        <w:t xml:space="preserve">                        className="flex-1 py-4 bg-white/5 hover:bg-cyan-950/30 text-cyan-400 hover:text-cyan-300 border border-white/10 hover:border-cyan-500/50 font-mono text-sm uppercase tracking-widest flex items-center justify-center gap-3 transition-all clip-path-polygon group"</w:t>
        <w:br/>
        <w:t xml:space="preserve">                        style={{ clipPath: 'polygon(10px 0, 100% 0, 100% calc(100% - 10px), calc(100% - 10px) 100%, 0 100%, 0 10px)' }}</w:t>
        <w:br/>
        <w:t xml:space="preserve">                    &gt;</w:t>
        <w:br/>
        <w:t xml:space="preserve">                        &lt;FiPlay className="group-hover:drop-shadow-[0_0_5px_rgba(6,182,212,0.8)]" /&gt; Execute</w:t>
        <w:br/>
        <w:t xml:space="preserve">                    &lt;/button&gt;</w:t>
        <w:br/>
        <w:t xml:space="preserve">                    &lt;button</w:t>
        <w:br/>
        <w:t xml:space="preserve">                        onClick={() =&gt; navigate(`/workflows/${workflow.id}/builder`)}</w:t>
        <w:br/>
        <w:t xml:space="preserve">                        className="flex-1 py-4 bg-cyan-600 hover:bg-cyan-500 text-black font-bold font-mono text-sm uppercase tracking-widest flex items-center justify-center gap-3 transition-all shadow-[0_0_20px_rgba(6,182,212,0.4)] hover:shadow-[0_0_30px_rgba(6,182,212,0.6)] clip-path-polygon"</w:t>
        <w:br/>
        <w:t xml:space="preserve">                        style={{ clipPath: 'polygon(10px 0, 100% 0, 100% calc(100% - 10px), calc(100% - 10px) 100%, 0 100%, 0 10px)' }}</w:t>
        <w:br/>
        <w:t xml:space="preserve">                    &gt;</w:t>
        <w:br/>
        <w:t xml:space="preserve">                         &lt;FiSettings className="animate-spin-slow" /&gt; Config // Builder</w:t>
        <w:br/>
        <w:t xml:space="preserve">                    &lt;/button&gt;</w:t>
        <w:br/>
        <w:t xml:space="preserve">                &lt;/div&gt;</w:t>
        <w:br/>
        <w:t xml:space="preserve">            &lt;/div&gt;</w:t>
        <w:br/>
        <w:t xml:space="preserve">        &lt;/div&gt;</w:t>
        <w:br/>
        <w:t xml:space="preserve">    );</w:t>
        <w:br/>
        <w:t>};</w:t>
        <w:br/>
        <w:br/>
        <w:t>export default WorkflowDetailPanel;</w:t>
        <w:br/>
      </w:r>
    </w:p>
    <w:p>
      <w:r>
        <w:t>____________________________________________________________________________________________________</w:t>
      </w:r>
    </w:p>
    <w:p>
      <w:pPr>
        <w:pStyle w:val="Heading2"/>
      </w:pPr>
      <w:r>
        <w:t>.\frontend\src\pages\Workflows\components\WorkflowListSidebar.tsx</w:t>
      </w:r>
    </w:p>
    <w:p>
      <w:pPr>
        <w:spacing w:after="40"/>
      </w:pPr>
      <w:r>
        <w:t>import React from 'react';</w:t>
        <w:br/>
        <w:t>import { FiSearch, FiPlus } from 'react-icons/fi';</w:t>
        <w:br/>
        <w:t>import { LuLayoutTemplate } from 'react-icons/lu';</w:t>
        <w:br/>
        <w:t>import type { WorkflowApi } from '../../../api/workflows';</w:t>
        <w:br/>
        <w:t>import WorkflowCard from './WorkflowCard';</w:t>
        <w:br/>
        <w:br/>
        <w:t>type WorkflowListSidebarProps = {</w:t>
        <w:br/>
        <w:t xml:space="preserve">    workflows: WorkflowApi[];</w:t>
        <w:br/>
        <w:t xml:space="preserve">    activeWorkflowId: number | null;</w:t>
        <w:br/>
        <w:t xml:space="preserve">    onSelect: (id: number) =&gt; void;</w:t>
        <w:br/>
        <w:t xml:space="preserve">    onCreate: () =&gt; void;</w:t>
        <w:br/>
        <w:t xml:space="preserve">    onOpenTemplates: () =&gt; void;</w:t>
        <w:br/>
        <w:t xml:space="preserve">    isCreating: boolean;</w:t>
        <w:br/>
        <w:t xml:space="preserve">    searchQuery: string;</w:t>
        <w:br/>
        <w:t xml:space="preserve">    onSearchChange: (q: string) =&gt; void;</w:t>
        <w:br/>
        <w:t xml:space="preserve">    filterStatus: 'all' | 'active' | 'inactive';</w:t>
        <w:br/>
        <w:t xml:space="preserve">    onFilterChange: (s: 'all' | 'active' | 'inactive') =&gt; void;</w:t>
        <w:br/>
        <w:t>};</w:t>
        <w:br/>
        <w:br/>
        <w:t>const WorkflowListSidebar: React.FC&lt;WorkflowListSidebarProps&gt; = ({</w:t>
        <w:br/>
        <w:t xml:space="preserve">    workflows,</w:t>
        <w:br/>
        <w:t xml:space="preserve">    activeWorkflowId,</w:t>
        <w:br/>
        <w:t xml:space="preserve">    onSelect,</w:t>
        <w:br/>
        <w:t xml:space="preserve">    onCreate,</w:t>
        <w:br/>
        <w:t xml:space="preserve">    onOpenTemplates,</w:t>
        <w:br/>
        <w:t xml:space="preserve">    isCreating,</w:t>
        <w:br/>
        <w:t xml:space="preserve">    searchQuery,</w:t>
        <w:br/>
        <w:t xml:space="preserve">    onSearchChange,</w:t>
        <w:br/>
        <w:t xml:space="preserve">    filterStatus,</w:t>
        <w:br/>
        <w:t xml:space="preserve">    onFilterChange</w:t>
        <w:br/>
        <w:t>}) =&gt; {</w:t>
        <w:br/>
        <w:t xml:space="preserve">    // 1. Filter Logic</w:t>
        <w:br/>
        <w:t xml:space="preserve">    const filtered = workflows.filter(wf =&gt; {</w:t>
        <w:br/>
        <w:t xml:space="preserve">        // Status Filter</w:t>
        <w:br/>
        <w:t xml:space="preserve">        if (filterStatus === 'active' &amp;&amp; !wf.is_active) return false;</w:t>
        <w:br/>
        <w:t xml:space="preserve">        if (filterStatus === 'inactive' &amp;&amp; wf.is_active) return false;</w:t>
        <w:br/>
        <w:br/>
        <w:t xml:space="preserve">        // Search Filter</w:t>
        <w:br/>
        <w:t xml:space="preserve">        const q = searchQuery.toLowerCase();</w:t>
        <w:br/>
        <w:t xml:space="preserve">        return (</w:t>
        <w:br/>
        <w:t xml:space="preserve">            wf.name.toLowerCase().includes(q) ||</w:t>
        <w:br/>
        <w:t xml:space="preserve">            (wf.description || '').toLowerCase().includes(q)</w:t>
        <w:br/>
        <w:t xml:space="preserve">        );</w:t>
        <w:br/>
        <w:t xml:space="preserve">    });</w:t>
        <w:br/>
        <w:br/>
        <w:t xml:space="preserve">    return (</w:t>
        <w:br/>
        <w:t xml:space="preserve">        &lt;div className="flex flex-col h-full bg-navy-950/80 backdrop-blur-xl border-r border-white/5 relative z-30"&gt;</w:t>
        <w:br/>
        <w:t xml:space="preserve">            {/* Header / Toolbar */}</w:t>
        <w:br/>
        <w:t xml:space="preserve">            &lt;div className="p-4 border-b border-white/5 space-y-4"&gt;</w:t>
        <w:br/>
        <w:t xml:space="preserve">                {/* Search &amp; Filters Row */}</w:t>
        <w:br/>
        <w:t xml:space="preserve">                &lt;div className="flex items-center gap-3"&gt;</w:t>
        <w:br/>
        <w:t xml:space="preserve">                    {/* Search Bar - Wide */}</w:t>
        <w:br/>
        <w:t xml:space="preserve">                    &lt;div className="relative flex-1 group"&gt;</w:t>
        <w:br/>
        <w:t xml:space="preserve">                        &lt;FiSearch className="absolute left-3 top-1/2 -translate-y-1/2 text-cyan-700 group-focus-within:text-cyan-400 transition-colors" /&gt;</w:t>
        <w:br/>
        <w:t xml:space="preserve">                        &lt;input </w:t>
        <w:br/>
        <w:t xml:space="preserve">                            type="text" </w:t>
        <w:br/>
        <w:t xml:space="preserve">                            placeholder="SEARCH" </w:t>
        <w:br/>
        <w:t xml:space="preserve">                            value={searchQuery}</w:t>
        <w:br/>
        <w:t xml:space="preserve">                            onChange={(e) =&gt; onSearchChange(e.target.value)}</w:t>
        <w:br/>
        <w:t xml:space="preserve">                            className="w-full bg-black/40 border border-cyan-900/30 rounded-none pl-9 pr-3 py-2 text-xs font-mono text-cyan-100 placeholder:text-cyan-900/50 focus:outline-none focus:border-cyan-500/50 focus:bg-black/60 focus:ring-1 focus:ring-cyan-500/20 focus:shadow-[0_0_15px_rgba(6,182,212,0.15)] transition-all uppercase tracking-wider"</w:t>
        <w:br/>
        <w:t xml:space="preserve">                        /&gt;</w:t>
        <w:br/>
        <w:t xml:space="preserve">                    &lt;/div&gt;</w:t>
        <w:br/>
        <w:t xml:space="preserve">                    </w:t>
        <w:br/>
        <w:t xml:space="preserve">                    {/* Status Dropdown */}</w:t>
        <w:br/>
        <w:t xml:space="preserve">                    &lt;div className="relative"&gt;</w:t>
        <w:br/>
        <w:t xml:space="preserve">                        &lt;select </w:t>
        <w:br/>
        <w:t xml:space="preserve">                            value={filterStatus}</w:t>
        <w:br/>
        <w:t xml:space="preserve">                            onChange={(e) =&gt; onFilterChange(e.target.value as 'all' | 'active' | 'inactive')}</w:t>
        <w:br/>
        <w:t xml:space="preserve">                            className="appearance-none bg-[#020617] border border-cyan-900/30 rounded-none px-4 py-2 text-xs font-mono text-cyan-400 focus:outline-none focus:border-cyan-500/50 cursor-pointer pr-8 hover:bg-cyan-950/20 transition-colors uppercase tracking-widest"</w:t>
        <w:br/>
        <w:t xml:space="preserve">                            style={{ colorScheme: 'dark' }} </w:t>
        <w:br/>
        <w:t xml:space="preserve">                        &gt;</w:t>
        <w:br/>
        <w:t xml:space="preserve">                            &lt;option value="all" className="bg-[#020617] text-cyan-400"&gt;ALL STATUS&lt;/option&gt;</w:t>
        <w:br/>
        <w:t xml:space="preserve">                            &lt;option value="active" className="bg-[#020617] text-cyan-400"&gt;ONLINE&lt;/option&gt;</w:t>
        <w:br/>
        <w:t xml:space="preserve">                            &lt;option value="inactive" className="bg-[#020617] text-cyan-400"&gt;OFFLINE&lt;/option&gt;</w:t>
        <w:br/>
        <w:t xml:space="preserve">                        &lt;/select&gt;</w:t>
        <w:br/>
        <w:t xml:space="preserve">                        &lt;div className="absolute right-3 top-1/2 -translate-y-1/2 pointer-events-none text-cyan-700"&gt;</w:t>
        <w:br/>
        <w:t xml:space="preserve">                           &lt;svg width="10" height="6" viewBox="0 0 10 6" fill="none" stroke="currentColor" strokeWidth="1.5" strokeLinecap="round" strokeLinejoin="round"&gt;&lt;path d="M1 1L5 5L9 1"/&gt;&lt;/svg&gt;</w:t>
        <w:br/>
        <w:t xml:space="preserve">                        &lt;/div&gt;</w:t>
        <w:br/>
        <w:t xml:space="preserve">                    &lt;/div&gt;</w:t>
        <w:br/>
        <w:br/>
        <w:t xml:space="preserve">                     {/* Time Range (Functional Select) */}</w:t>
        <w:br/>
        <w:t xml:space="preserve">                     &lt;div className="relative hidden xl:block"&gt;</w:t>
        <w:br/>
        <w:t xml:space="preserve">                        &lt;select </w:t>
        <w:br/>
        <w:t xml:space="preserve">                            className="appearance-none bg-[#020617] border border-cyan-900/30 rounded-none px-4 py-2 text-xs font-mono text-cyan-400 focus:outline-none focus:border-cyan-500/50 cursor-pointer pr-8 hover:bg-cyan-950/20 transition-colors uppercase tracking-widest"</w:t>
        <w:br/>
        <w:t xml:space="preserve">                            style={{ colorScheme: 'dark' }}</w:t>
        <w:br/>
        <w:t xml:space="preserve">                        &gt;</w:t>
        <w:br/>
        <w:t xml:space="preserve">                            &lt;option value="24h" className="bg-[#020617] text-cyan-400"&gt;24H RANGE&lt;/option&gt;</w:t>
        <w:br/>
        <w:t xml:space="preserve">                            &lt;option value="7d" className="bg-[#020617] text-cyan-400"&gt;7 DAYS&lt;/option&gt;</w:t>
        <w:br/>
        <w:t xml:space="preserve">                            &lt;option value="30d" className="bg-[#020617] text-cyan-400"&gt;30 DAYS&lt;/option&gt;</w:t>
        <w:br/>
        <w:t xml:space="preserve">                        &lt;/select&gt;</w:t>
        <w:br/>
        <w:t xml:space="preserve">                         &lt;div className="absolute right-3 top-1/2 -translate-y-1/2 pointer-events-none text-cyan-700"&gt;</w:t>
        <w:br/>
        <w:t xml:space="preserve">                             &lt;svg width="10" height="6" viewBox="0 0 10 6" fill="none" stroke="currentColor" strokeWidth="1.5" strokeLinecap="round" strokeLinejoin="round"&gt;&lt;path d="M1 1L5 5L9 1"/&gt;&lt;/svg&gt;</w:t>
        <w:br/>
        <w:t xml:space="preserve">                        &lt;/div&gt;</w:t>
        <w:br/>
        <w:t xml:space="preserve">                    &lt;/div&gt;</w:t>
        <w:br/>
        <w:t xml:space="preserve">                    </w:t>
        <w:br/>
        <w:t xml:space="preserve">                    {/* Template Button */}</w:t>
        <w:br/>
        <w:t xml:space="preserve">                    &lt;button </w:t>
        <w:br/>
        <w:t xml:space="preserve">                        onClick={onOpenTemplates}</w:t>
        <w:br/>
        <w:t xml:space="preserve">                        className="w-10 h-full min-h-[34px] bg-purple-600 hover:bg-purple-400 text-white flex items-center justify-center transition-all hover:shadow-[0_0_15px_rgba(168,85,247,0.6)]"</w:t>
        <w:br/>
        <w:t xml:space="preserve">                        title="Use Template"</w:t>
        <w:br/>
        <w:t xml:space="preserve">                        style={{ clipPath: 'polygon(10px 0, 100% 0, 100% 100%, 0 100%, 0 10px)' }}</w:t>
        <w:br/>
        <w:t xml:space="preserve">                    &gt;</w:t>
        <w:br/>
        <w:t xml:space="preserve">                        &lt;LuLayoutTemplate size={18} /&gt;</w:t>
        <w:br/>
        <w:t xml:space="preserve">                    &lt;/button&gt;</w:t>
        <w:br/>
        <w:t xml:space="preserve">                    </w:t>
        <w:br/>
        <w:t xml:space="preserve">                    {/* Create Button (Futuristic) */}</w:t>
        <w:br/>
        <w:t xml:space="preserve">                    &lt;button </w:t>
        <w:br/>
        <w:t xml:space="preserve">                        onClick={onCreate}</w:t>
        <w:br/>
        <w:t xml:space="preserve">                        disabled={isCreating}</w:t>
        <w:br/>
        <w:t xml:space="preserve">                        className="w-10 h-full min-h-[34px] bg-cyan-600 hover:bg-cyan-400 text-black flex items-center justify-center transition-all disabled:opacity-50 hover:shadow-[0_0_15px_rgba(34,211,238,0.6)]"</w:t>
        <w:br/>
        <w:t xml:space="preserve">                        title="Create New Workflow"</w:t>
        <w:br/>
        <w:t xml:space="preserve">                        style={{ clipPath: 'polygon(10px 0, 100% 0, 100% 100%, 0 100%, 0 10px)' }}</w:t>
        <w:br/>
        <w:t xml:space="preserve">                    &gt;</w:t>
        <w:br/>
        <w:t xml:space="preserve">                         {isCreating ? &lt;div className="animate-spin w-4 h-4 border-2 border-black/30 border-t-black rounded-full" /&gt; : &lt;FiPlus size={20} className="stroke-[3px]" /&gt;}</w:t>
        <w:br/>
        <w:t xml:space="preserve">                    &lt;/button&gt;</w:t>
        <w:br/>
        <w:t xml:space="preserve">                &lt;/div&gt;</w:t>
        <w:br/>
        <w:t xml:space="preserve">            &lt;/div&gt;</w:t>
        <w:br/>
        <w:br/>
        <w:t xml:space="preserve">            {/* List */}</w:t>
        <w:br/>
        <w:t xml:space="preserve">            &lt;div className="flex-1 overflow-y-auto p-4 space-y-3 custom-scrollbar"&gt;</w:t>
        <w:br/>
        <w:t xml:space="preserve">                {filtered.length &gt; 0 ? (</w:t>
        <w:br/>
        <w:t xml:space="preserve">                    filtered.map(wf =&gt; (</w:t>
        <w:br/>
        <w:t xml:space="preserve">                        &lt;WorkflowCard </w:t>
        <w:br/>
        <w:t xml:space="preserve">                            key={wf.id}</w:t>
        <w:br/>
        <w:t xml:space="preserve">                            workflow={wf}</w:t>
        <w:br/>
        <w:t xml:space="preserve">                            isActive={wf.id === activeWorkflowId}</w:t>
        <w:br/>
        <w:t xml:space="preserve">                            onClick={() =&gt; onSelect(wf.id)}</w:t>
        <w:br/>
        <w:t xml:space="preserve">                        /&gt;</w:t>
        <w:br/>
        <w:t xml:space="preserve">                    ))</w:t>
        <w:br/>
        <w:t xml:space="preserve">                ) : (</w:t>
        <w:br/>
        <w:t xml:space="preserve">                    &lt;div className="flex flex-col items-center justify-center py-16 text-slate-600 gap-2"&gt;</w:t>
        <w:br/>
        <w:t xml:space="preserve">                        &lt;div className="w-12 h-12 rounded-full bg-white/5 flex items-center justify-center mb-2"&gt;</w:t>
        <w:br/>
        <w:t xml:space="preserve">                            &lt;FiSearch size={20} opacity={0.5} /&gt;</w:t>
        <w:br/>
        <w:t xml:space="preserve">                        &lt;/div&gt;</w:t>
        <w:br/>
        <w:t xml:space="preserve">                        &lt;p className="text-sm font-medium"&gt;No workflows found&lt;/p&gt;</w:t>
        <w:br/>
        <w:t xml:space="preserve">                    &lt;/div&gt;</w:t>
        <w:br/>
        <w:t xml:space="preserve">                )}</w:t>
        <w:br/>
        <w:t xml:space="preserve">            &lt;/div&gt;</w:t>
        <w:br/>
        <w:t xml:space="preserve">        &lt;/div&gt;</w:t>
        <w:br/>
        <w:t xml:space="preserve">    );</w:t>
        <w:br/>
        <w:t>};</w:t>
        <w:br/>
        <w:br/>
        <w:t>export default WorkflowListSidebar;</w:t>
        <w:br/>
      </w:r>
    </w:p>
    <w:p>
      <w:r>
        <w:t>____________________________________________________________________________________________________</w:t>
      </w:r>
    </w:p>
    <w:p>
      <w:pPr>
        <w:pStyle w:val="Heading2"/>
      </w:pPr>
      <w:r>
        <w:t>.\frontend\src\types\nodeConfigs.ts</w:t>
      </w:r>
    </w:p>
    <w:p>
      <w:pPr>
        <w:spacing w:after="40"/>
      </w:pPr>
      <w:r>
        <w:t>/**</w:t>
        <w:br/>
        <w:t xml:space="preserve"> * Node Configuration Type Definitions</w:t>
        <w:br/>
        <w:t xml:space="preserve"> *</w:t>
        <w:br/>
        <w:t xml:space="preserve"> * These interfaces define the configuration structure for each node type</w:t>
        <w:br/>
        <w:t xml:space="preserve"> * in the HRFlow workflow builder.</w:t>
        <w:br/>
        <w:t xml:space="preserve"> */</w:t>
        <w:br/>
        <w:br/>
        <w:t>// Trigger Node - Entry point for workflows</w:t>
        <w:br/>
        <w:t>export interface TriggerNodeConfig {</w:t>
        <w:br/>
        <w:t xml:space="preserve">  name?: string;</w:t>
        <w:br/>
        <w:t xml:space="preserve">  email?: string;</w:t>
        <w:br/>
        <w:t xml:space="preserve">  department?: string;</w:t>
        <w:br/>
        <w:t xml:space="preserve">  role?: string;</w:t>
        <w:br/>
        <w:t xml:space="preserve">  startDate?: string;</w:t>
        <w:br/>
        <w:t xml:space="preserve">  managerEmail?: string;</w:t>
        <w:br/>
        <w:t>}</w:t>
        <w:br/>
        <w:br/>
        <w:t>// HTTP Request Node - External API calls</w:t>
        <w:br/>
        <w:t>export interface HttpNodeConfig {</w:t>
        <w:br/>
        <w:t xml:space="preserve">  method: 'GET' | 'POST' | 'PUT' | 'DELETE';</w:t>
        <w:br/>
        <w:t xml:space="preserve">  url: string;</w:t>
        <w:br/>
        <w:t xml:space="preserve">  headers: { key: string; value: string }[];</w:t>
        <w:br/>
        <w:t xml:space="preserve">  body?: string;</w:t>
        <w:br/>
        <w:t>}</w:t>
        <w:br/>
        <w:br/>
        <w:t>// Database Node - Database operations</w:t>
        <w:br/>
        <w:t>export interface DatabaseNodeConfig {</w:t>
        <w:br/>
        <w:t xml:space="preserve">  operation: 'create' | 'update' | 'query';</w:t>
        <w:br/>
        <w:t xml:space="preserve">  table: string;</w:t>
        <w:br/>
        <w:t xml:space="preserve">  fields: { key: string; value: string }[];</w:t>
        <w:br/>
        <w:t xml:space="preserve">  whereClause?: string;</w:t>
        <w:br/>
        <w:t>}</w:t>
        <w:br/>
        <w:br/>
        <w:t>// Condition Node - Branching logic</w:t>
        <w:br/>
        <w:t>export interface ConditionNodeConfig {</w:t>
        <w:br/>
        <w:t xml:space="preserve">  field: string;</w:t>
        <w:br/>
        <w:t xml:space="preserve">  operator: 'equals' | 'not_equals' | 'contains' | 'greater_than' | 'less_than' | 'is_empty' | 'is_not_empty';</w:t>
        <w:br/>
        <w:t xml:space="preserve">  value: string;</w:t>
        <w:br/>
        <w:t>}</w:t>
        <w:br/>
        <w:br/>
        <w:t>// CV Parser Node - Resume/CV data extraction</w:t>
        <w:br/>
        <w:t>export interface CvParserNodeConfig {</w:t>
        <w:br/>
        <w:t xml:space="preserve">  fileSource: string;</w:t>
        <w:br/>
        <w:t xml:space="preserve">  extractFields: ('name' | 'email' | 'phone' | 'skills' | 'experience')[];</w:t>
        <w:br/>
        <w:t>}</w:t>
        <w:br/>
        <w:br/>
        <w:t>// Wait/Delay Node - Pause workflow execution</w:t>
        <w:br/>
        <w:t>export interface WaitNodeConfig {</w:t>
        <w:br/>
        <w:t xml:space="preserve">  duration: number;</w:t>
        <w:br/>
        <w:t xml:space="preserve">  unit: 'seconds' | 'minutes' | 'hours';</w:t>
        <w:br/>
        <w:t>}</w:t>
        <w:br/>
        <w:br/>
        <w:t>// Logger Node - Debug logging</w:t>
        <w:br/>
        <w:t>export interface LoggerNodeConfig {</w:t>
        <w:br/>
        <w:t xml:space="preserve">  message: string;</w:t>
        <w:br/>
        <w:t xml:space="preserve">  level: 'info' | 'warn' | 'error';</w:t>
        <w:br/>
        <w:t>}</w:t>
        <w:br/>
        <w:br/>
        <w:t>// DateTime Node - Date/time operations</w:t>
        <w:br/>
        <w:t>export interface DateTimeNodeConfig {</w:t>
        <w:br/>
        <w:t xml:space="preserve">  operation: 'add' | 'subtract' | 'format' | 'now';</w:t>
        <w:br/>
        <w:t xml:space="preserve">  value?: number;</w:t>
        <w:br/>
        <w:t xml:space="preserve">  unit?: 'days' | 'hours' | 'minutes';</w:t>
        <w:br/>
        <w:t xml:space="preserve">  format?: string;</w:t>
        <w:br/>
        <w:t xml:space="preserve">  inputField?: string;</w:t>
        <w:br/>
        <w:t xml:space="preserve">  outputField?: string;</w:t>
        <w:br/>
        <w:t>}</w:t>
        <w:br/>
        <w:br/>
        <w:t>// Variable Node - Store and manipulate data</w:t>
        <w:br/>
        <w:t>export interface VariableNodeConfig {</w:t>
        <w:br/>
        <w:t xml:space="preserve">  variables: { key: string; value: string }[];</w:t>
        <w:br/>
        <w:t>}</w:t>
        <w:br/>
        <w:br/>
        <w:t>// Email Node - Send email notifications</w:t>
        <w:br/>
        <w:t>export interface EmailNodeConfig {</w:t>
        <w:br/>
        <w:t xml:space="preserve">  to: string;</w:t>
        <w:br/>
        <w:t xml:space="preserve">  subject: string;</w:t>
        <w:br/>
        <w:t xml:space="preserve">  body: string;</w:t>
        <w:br/>
        <w:t>}</w:t>
        <w:br/>
        <w:br/>
        <w:t>// Union type for all node configs</w:t>
        <w:br/>
        <w:t>export type NodeConfig =</w:t>
        <w:br/>
        <w:t xml:space="preserve">  | TriggerNodeConfig</w:t>
        <w:br/>
        <w:t xml:space="preserve">  | HttpNodeConfig</w:t>
        <w:br/>
        <w:t xml:space="preserve">  | DatabaseNodeConfig</w:t>
        <w:br/>
        <w:t xml:space="preserve">  | ConditionNodeConfig</w:t>
        <w:br/>
        <w:t xml:space="preserve">  | CvParserNodeConfig</w:t>
        <w:br/>
        <w:t xml:space="preserve">  | WaitNodeConfig</w:t>
        <w:br/>
        <w:t xml:space="preserve">  | LoggerNodeConfig</w:t>
        <w:br/>
        <w:t xml:space="preserve">  | DateTimeNodeConfig</w:t>
        <w:br/>
        <w:t xml:space="preserve">  | VariableNodeConfig</w:t>
        <w:br/>
        <w:t xml:space="preserve">  | EmailNodeConfig;</w:t>
        <w:br/>
        <w:br/>
        <w:t>// Node kind type</w:t>
        <w:br/>
        <w:t>export type NodeKind =</w:t>
        <w:br/>
        <w:t xml:space="preserve">  | 'trigger'</w:t>
        <w:br/>
        <w:t xml:space="preserve">  | 'http'</w:t>
        <w:br/>
        <w:t xml:space="preserve">  | 'email'</w:t>
        <w:br/>
        <w:t xml:space="preserve">  | 'database'</w:t>
        <w:br/>
        <w:t xml:space="preserve">  | 'condition'</w:t>
        <w:br/>
        <w:t xml:space="preserve">  | 'cv_parser'</w:t>
        <w:br/>
        <w:t xml:space="preserve">  | 'wait'</w:t>
        <w:br/>
        <w:t xml:space="preserve">  | 'logger'</w:t>
        <w:br/>
        <w:t xml:space="preserve">  | 'datetime'</w:t>
        <w:br/>
        <w:t xml:space="preserve">  | 'variable';</w:t>
        <w:br/>
        <w:br/>
        <w:t>// Default configurations for new nodes</w:t>
        <w:br/>
        <w:t>export const DEFAULT_NODE_CONFIGS: Record&lt;NodeKind, Partial&lt;NodeConfig&gt;&gt; = {</w:t>
        <w:br/>
        <w:t xml:space="preserve">  trigger: {</w:t>
        <w:br/>
        <w:t xml:space="preserve">    name: '',</w:t>
        <w:br/>
        <w:t xml:space="preserve">    email: '',</w:t>
        <w:br/>
        <w:t xml:space="preserve">    department: '',</w:t>
        <w:br/>
        <w:t xml:space="preserve">    role: '',</w:t>
        <w:br/>
        <w:t xml:space="preserve">    startDate: '',</w:t>
        <w:br/>
        <w:t xml:space="preserve">    managerEmail: '',</w:t>
        <w:br/>
        <w:t xml:space="preserve">  },</w:t>
        <w:br/>
        <w:t xml:space="preserve">  http: {</w:t>
        <w:br/>
        <w:t xml:space="preserve">    method: 'GET',</w:t>
        <w:br/>
        <w:t xml:space="preserve">    url: '',</w:t>
        <w:br/>
        <w:t xml:space="preserve">    headers: [],</w:t>
        <w:br/>
        <w:t xml:space="preserve">    body: '',</w:t>
        <w:br/>
        <w:t xml:space="preserve">  },</w:t>
        <w:br/>
        <w:t xml:space="preserve">  email: {</w:t>
        <w:br/>
        <w:t xml:space="preserve">    to: '',</w:t>
        <w:br/>
        <w:t xml:space="preserve">    subject: '',</w:t>
        <w:br/>
        <w:t xml:space="preserve">    body: '',</w:t>
        <w:br/>
        <w:t xml:space="preserve">  },</w:t>
        <w:br/>
        <w:t xml:space="preserve">  database: {</w:t>
        <w:br/>
        <w:t xml:space="preserve">    operation: 'query',</w:t>
        <w:br/>
        <w:t xml:space="preserve">    table: '',</w:t>
        <w:br/>
        <w:t xml:space="preserve">    fields: [],</w:t>
        <w:br/>
        <w:t xml:space="preserve">    whereClause: '',</w:t>
        <w:br/>
        <w:t xml:space="preserve">  },</w:t>
        <w:br/>
        <w:t xml:space="preserve">  condition: {</w:t>
        <w:br/>
        <w:t xml:space="preserve">    field: '',</w:t>
        <w:br/>
        <w:t xml:space="preserve">    operator: 'equals',</w:t>
        <w:br/>
        <w:t xml:space="preserve">    value: '',</w:t>
        <w:br/>
        <w:t xml:space="preserve">  },</w:t>
        <w:br/>
        <w:t xml:space="preserve">  cv_parser: {</w:t>
        <w:br/>
        <w:t xml:space="preserve">    fileSource: '{{trigger.cvFile}}',</w:t>
        <w:br/>
        <w:t xml:space="preserve">    extractFields: ['name', 'email', 'phone', 'skills', 'experience'],</w:t>
        <w:br/>
        <w:t xml:space="preserve">  },</w:t>
        <w:br/>
        <w:t xml:space="preserve">  wait: {</w:t>
        <w:br/>
        <w:t xml:space="preserve">    duration: 30,</w:t>
        <w:br/>
        <w:t xml:space="preserve">    unit: 'seconds',</w:t>
        <w:br/>
        <w:t xml:space="preserve">  },</w:t>
        <w:br/>
        <w:t xml:space="preserve">  logger: {</w:t>
        <w:br/>
        <w:t xml:space="preserve">    message: '',</w:t>
        <w:br/>
        <w:t xml:space="preserve">    level: 'info',</w:t>
        <w:br/>
        <w:t xml:space="preserve">  },</w:t>
        <w:br/>
        <w:t xml:space="preserve">  datetime: {</w:t>
        <w:br/>
        <w:t xml:space="preserve">    operation: 'now',</w:t>
        <w:br/>
        <w:t xml:space="preserve">    value: 0,</w:t>
        <w:br/>
        <w:t xml:space="preserve">    unit: 'days',</w:t>
        <w:br/>
        <w:t xml:space="preserve">    format: 'YYYY-MM-DD',</w:t>
        <w:br/>
        <w:t xml:space="preserve">    inputField: '',</w:t>
        <w:br/>
        <w:t xml:space="preserve">    outputField: 'formattedDate',</w:t>
        <w:br/>
        <w:t xml:space="preserve">  },</w:t>
        <w:br/>
        <w:t xml:space="preserve">  variable: {</w:t>
        <w:br/>
        <w:t xml:space="preserve">    variables: [],</w:t>
        <w:br/>
        <w:t xml:space="preserve">  },</w:t>
        <w:br/>
        <w:t>};</w:t>
        <w:br/>
        <w:br/>
        <w:t>// Operator labels for Condition node</w:t>
        <w:br/>
        <w:t>export const CONDITION_OPERATORS = [</w:t>
        <w:br/>
        <w:t xml:space="preserve">  { value: 'equals', label: 'Equals' },</w:t>
        <w:br/>
        <w:t xml:space="preserve">  { value: 'not_equals', label: 'Does not equal' },</w:t>
        <w:br/>
        <w:t xml:space="preserve">  { value: 'contains', label: 'Contains' },</w:t>
        <w:br/>
        <w:t xml:space="preserve">  { value: 'greater_than', label: 'Greater than' },</w:t>
        <w:br/>
        <w:t xml:space="preserve">  { value: 'less_than', label: 'Less than' },</w:t>
        <w:br/>
        <w:t xml:space="preserve">  { value: 'is_empty', label: 'Is empty' },</w:t>
        <w:br/>
        <w:t xml:space="preserve">  { value: 'is_not_empty', label: 'Is not empty' },</w:t>
        <w:br/>
        <w:t>];</w:t>
        <w:br/>
        <w:br/>
        <w:t>// CV Parser available fields</w:t>
        <w:br/>
        <w:t>export const CV_PARSER_FIELDS = [</w:t>
        <w:br/>
        <w:t xml:space="preserve">  { value: 'name', label: 'Full Name' },</w:t>
        <w:br/>
        <w:t xml:space="preserve">  { value: 'email', label: 'Email Address' },</w:t>
        <w:br/>
        <w:t xml:space="preserve">  { value: 'phone', label: 'Phone Number' },</w:t>
        <w:br/>
        <w:t xml:space="preserve">  { value: 'skills', label: 'Skills' },</w:t>
        <w:br/>
        <w:t xml:space="preserve">  { value: 'experience', label: 'Experience' },</w:t>
        <w:br/>
        <w:t>];</w:t>
        <w:br/>
      </w:r>
    </w:p>
    <w:p>
      <w:r>
        <w:t>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