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Appendix D: CV Parser Implementation</w:t>
      </w:r>
    </w:p>
    <w:p>
      <w:pPr>
        <w:jc w:val="center"/>
      </w:pPr>
      <w:r>
        <w:t>This appendix contains the source code for the AI-powered CV Parsing microservice built with Python and FastAPI.</w:t>
      </w:r>
    </w:p>
    <w:p>
      <w:r>
        <w:t>________________________________________________________________________________</w:t>
      </w:r>
    </w:p>
    <w:p>
      <w:pPr>
        <w:pStyle w:val="Heading2"/>
      </w:pPr>
      <w:r>
        <w:t>.\cv-parser\Dockerfile</w:t>
      </w:r>
    </w:p>
    <w:p>
      <w:pPr>
        <w:spacing w:after="40"/>
      </w:pPr>
      <w:r>
        <w:t>FROM python:3.11-slim</w:t>
        <w:br/>
        <w:br/>
        <w:t>WORKDIR /app</w:t>
        <w:br/>
        <w:br/>
        <w:t># Install system dependencies</w:t>
        <w:br/>
        <w:t>RUN apt-get update &amp;&amp; apt-get install -y \</w:t>
        <w:br/>
        <w:t xml:space="preserve">    gcc \</w:t>
        <w:br/>
        <w:t xml:space="preserve">    &amp;&amp; rm -rf /var/lib/apt/lists/*</w:t>
        <w:br/>
        <w:br/>
        <w:t># Copy requirements first for better caching</w:t>
        <w:br/>
        <w:t>COPY requirements.txt .</w:t>
        <w:br/>
        <w:br/>
        <w:t># Install Python dependencies</w:t>
        <w:br/>
        <w:t>RUN pip install --no-cache-dir -r requirements.txt</w:t>
        <w:br/>
        <w:br/>
        <w:t># Copy application code</w:t>
        <w:br/>
        <w:t>COPY main.py .</w:t>
        <w:br/>
        <w:br/>
        <w:t># Expose port</w:t>
        <w:br/>
        <w:t>EXPOSE 8000</w:t>
        <w:br/>
        <w:br/>
        <w:t># Health check</w:t>
        <w:br/>
        <w:t>HEALTHCHECK --interval=30s --timeout=10s --start-period=5s --retries=3 \</w:t>
        <w:br/>
        <w:t xml:space="preserve">    CMD python -c "import requests; requests.get('http://localhost:8000/health')"</w:t>
        <w:br/>
        <w:br/>
        <w:t># Run the application</w:t>
        <w:br/>
        <w:t>CMD ["uvicorn", "main:app", "--host", "0.0.0.0", "--port", "8000"]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t>.\cv-parser\main.py</w:t>
      </w:r>
    </w:p>
    <w:p>
      <w:pPr>
        <w:spacing w:after="40"/>
      </w:pPr>
      <w:r>
        <w:t>"""</w:t>
        <w:br/>
        <w:t>HRFlow CV Parser Service</w:t>
        <w:br/>
        <w:t>FastAPI service for parsing CVs from PDF and DOCX files.</w:t>
        <w:br/>
        <w:t>Uses regex-based extraction for common fields.</w:t>
        <w:br/>
        <w:t>"""</w:t>
        <w:br/>
        <w:br/>
        <w:t>from fastapi import FastAPI, UploadFile, File, HTTPException, Form</w:t>
        <w:br/>
        <w:t>from fastapi.middleware.cors import CORSMiddleware</w:t>
        <w:br/>
        <w:t>from typing import Optional, Dict, Any, List</w:t>
        <w:br/>
        <w:t>import re</w:t>
        <w:br/>
        <w:t>import io</w:t>
        <w:br/>
        <w:t>from pypdf import PdfReader</w:t>
        <w:br/>
        <w:t>from docx import Document</w:t>
        <w:br/>
        <w:t>import uvicorn</w:t>
        <w:br/>
        <w:br/>
        <w:t>app = FastAPI(</w:t>
        <w:br/>
        <w:t xml:space="preserve">    title="HRFlow CV Parser",</w:t>
        <w:br/>
        <w:t xml:space="preserve">    description="Simple OCR-based CV parser for extracting candidate information",</w:t>
        <w:br/>
        <w:t xml:space="preserve">    version="1.0.0"</w:t>
        <w:br/>
        <w:t>)</w:t>
        <w:br/>
        <w:br/>
        <w:t># CORS configuration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br/>
        <w:t>def normalize_text(text: str) -&gt; str:</w:t>
        <w:br/>
        <w:t xml:space="preserve">    """</w:t>
        <w:br/>
        <w:t xml:space="preserve">    Normalize text from PDFs/DOCX that extract each word on a separate line.</w:t>
        <w:br/>
        <w:t xml:space="preserve">    Joins all words together, then creates logical lines at section breaks.</w:t>
        <w:br/>
        <w:t xml:space="preserve">    """</w:t>
        <w:br/>
        <w:t xml:space="preserve">    # 1. Brutal whitespace cleanup: Replace ALL whitespace sequences with a single space</w:t>
        <w:br/>
        <w:t xml:space="preserve">    # This handles \n, \r, \t, \f, etc.</w:t>
        <w:br/>
        <w:t xml:space="preserve">    normalized = re.sub(r'\s+', ' ', text).strip()</w:t>
        <w:br/>
        <w:t xml:space="preserve">    </w:t>
        <w:br/>
        <w:t xml:space="preserve">    parts = normalized.split('|')</w:t>
        <w:br/>
        <w:t xml:space="preserve">    full_text = ' | '.join(parts) # Simple join for now</w:t>
        <w:br/>
        <w:t xml:space="preserve">    </w:t>
        <w:br/>
        <w:t xml:space="preserve">    # We DO want to try to insert newlines for sections to help the fallback logic if needed</w:t>
        <w:br/>
        <w:t xml:space="preserve">    # (Though we mostly rely on the normalized single-line string for regexes now)</w:t>
        <w:br/>
        <w:t xml:space="preserve">    return full_text</w:t>
        <w:br/>
        <w:br/>
        <w:br/>
        <w:t>def extract_text_from_pdf(file_bytes: bytes) -&gt; str:</w:t>
        <w:br/>
        <w:t xml:space="preserve">    """Extract text from PDF file."""</w:t>
        <w:br/>
        <w:t xml:space="preserve">    try:</w:t>
        <w:br/>
        <w:t xml:space="preserve">        pdf_file = io.BytesIO(file_bytes)</w:t>
        <w:br/>
        <w:t xml:space="preserve">        reader = PdfReader(pdf_file)</w:t>
        <w:br/>
        <w:t xml:space="preserve">        text = ""</w:t>
        <w:br/>
        <w:t xml:space="preserve">        for page in reader.pages:</w:t>
        <w:br/>
        <w:t xml:space="preserve">            text += page.extract_text() + "\n"</w:t>
        <w:br/>
        <w:t xml:space="preserve">        # Normalize the text to handle word-per-line PDFs</w:t>
        <w:br/>
        <w:t xml:space="preserve">        return normalize_text(text)</w:t>
        <w:br/>
        <w:t xml:space="preserve">    except Exception as e:</w:t>
        <w:br/>
        <w:t xml:space="preserve">        raise HTTPException(status_code=400, detail=f"Failed to parse PDF: {str(e)}")</w:t>
        <w:br/>
        <w:br/>
        <w:br/>
        <w:t>def extract_text_from_docx(file_bytes: bytes) -&gt; str:</w:t>
        <w:br/>
        <w:t xml:space="preserve">    """Extract text from DOCX file."""</w:t>
        <w:br/>
        <w:t xml:space="preserve">    try:</w:t>
        <w:br/>
        <w:t xml:space="preserve">        docx_file = io.BytesIO(file_bytes)</w:t>
        <w:br/>
        <w:t xml:space="preserve">        doc = Document(docx_file)</w:t>
        <w:br/>
        <w:t xml:space="preserve">        text = ""</w:t>
        <w:br/>
        <w:t xml:space="preserve">        for paragraph in doc.paragraphs:</w:t>
        <w:br/>
        <w:t xml:space="preserve">            text += paragraph.text + "\n"</w:t>
        <w:br/>
        <w:t xml:space="preserve">        </w:t>
        <w:br/>
        <w:t xml:space="preserve">        # Apply normalization to DOCX as well to ensure consistent extraction</w:t>
        <w:br/>
        <w:t xml:space="preserve">        return normalize_text(text)</w:t>
        <w:br/>
        <w:t xml:space="preserve">    except Exception as e:</w:t>
        <w:br/>
        <w:t xml:space="preserve">        raise HTTPException(status_code=400, detail=f"Failed to parse DOCX: {str(e)}")</w:t>
        <w:br/>
        <w:br/>
        <w:br/>
        <w:t>def extract_email(text: str) -&gt; Optional[str]:</w:t>
        <w:br/>
        <w:t xml:space="preserve">    """Extract email from text."""</w:t>
        <w:br/>
        <w:t xml:space="preserve">    # Improved pattern that handles more cases but avoids false positives</w:t>
        <w:br/>
        <w:t xml:space="preserve">    email_pattern = r'\b[A-Za-z0-9._%+-]+@[A-Za-z0-9.-]+\.[A-Z|a-z]{2,}\b'</w:t>
        <w:br/>
        <w:t xml:space="preserve">    match = re.search(email_pattern, text)</w:t>
        <w:br/>
        <w:t xml:space="preserve">    return match.group(0) if match else None</w:t>
        <w:br/>
        <w:br/>
        <w:br/>
        <w:t>def extract_phone(text: str) -&gt; Optional[str]:</w:t>
        <w:br/>
        <w:t xml:space="preserve">    """Extract phone number from text."""</w:t>
        <w:br/>
        <w:t xml:space="preserve">    # Matches various phone formats including International/Bahraini</w:t>
        <w:br/>
        <w:t xml:space="preserve">    phone_patterns = [</w:t>
        <w:br/>
        <w:t xml:space="preserve">        r'\+\d{1,4}\s?\d{6,10}',  # International: +973 33430100</w:t>
        <w:br/>
        <w:t xml:space="preserve">        r'\+\d{1,4}[-.\s]?\d{3,4}[-.\s]?\d{3,4}[-.\s]?\d{3,4}', # Int w/ separators</w:t>
        <w:br/>
        <w:t xml:space="preserve">        r'\+?\d{1,3}[-.\s]?\(?\d{3}\)?[-.\s]?\d{3}[-.\s]?\d{4}', # US/Generic</w:t>
        <w:br/>
        <w:t xml:space="preserve">        r'\(?\d{3}\)?[-.\s]?\d{3}[-.\s]?\d{4}', # Local US</w:t>
        <w:br/>
        <w:t xml:space="preserve">        r'\b\d{8}\b', # Simple 8 digit</w:t>
        <w:br/>
        <w:t xml:space="preserve">    ]</w:t>
        <w:br/>
        <w:t xml:space="preserve">    for pattern in phone_patterns:</w:t>
        <w:br/>
        <w:t xml:space="preserve">        match = re.search(pattern, text)</w:t>
        <w:br/>
        <w:t xml:space="preserve">        if match:</w:t>
        <w:br/>
        <w:t xml:space="preserve">            return match.group(0)</w:t>
        <w:br/>
        <w:t xml:space="preserve">    return None</w:t>
        <w:br/>
        <w:br/>
        <w:br/>
        <w:t>def extract_name(text: str) -&gt; Optional[str]:</w:t>
        <w:br/>
        <w:t xml:space="preserve">    """Extract name from text (assumes name is in first few lines)."""</w:t>
        <w:br/>
        <w:t xml:space="preserve">    # Debug: Print start of text</w:t>
        <w:br/>
        <w:t xml:space="preserve">    first_chunk = text.split('\n')[0].strip()</w:t>
        <w:br/>
        <w:t xml:space="preserve">    print(f"[DEBUG] Name Text Start: {first_chunk[:100]}")</w:t>
        <w:br/>
        <w:t xml:space="preserve">    </w:t>
        <w:br/>
        <w:t xml:space="preserve">    skip_keywords = ['curriculum', 'vitae', 'resume', 'cv', 'contact', 'profile', 'about', 'summary']</w:t>
        <w:br/>
        <w:t xml:space="preserve">    job_title_keywords = [</w:t>
        <w:br/>
        <w:t xml:space="preserve">        'analyst', 'developer', 'engineer', 'manager', 'director', 'consultant', </w:t>
        <w:br/>
        <w:t xml:space="preserve">        'specialist', 'senior', 'junior', 'lead', 'architect', 'admin', 'officer', 'data',</w:t>
        <w:br/>
        <w:t xml:space="preserve">        'product' # Added product</w:t>
        <w:br/>
        <w:t xml:space="preserve">    ]</w:t>
        <w:br/>
        <w:t xml:space="preserve">    </w:t>
        <w:br/>
        <w:t xml:space="preserve">    # Clean up first chunk</w:t>
        <w:br/>
        <w:t xml:space="preserve">    if any(k == first_chunk.lower() for k in skip_keywords):</w:t>
        <w:br/>
        <w:t xml:space="preserve">        # If first line is "RESUME", try second line</w:t>
        <w:br/>
        <w:t xml:space="preserve">        lines = text.split('\n')</w:t>
        <w:br/>
        <w:t xml:space="preserve">        if len(lines) &gt; 1:</w:t>
        <w:br/>
        <w:t xml:space="preserve">            first_chunk = lines[1].strip()</w:t>
        <w:br/>
        <w:br/>
        <w:t xml:space="preserve">    words = first_chunk.split()</w:t>
        <w:br/>
        <w:t xml:space="preserve">    possible_name = []</w:t>
        <w:br/>
        <w:t xml:space="preserve">    </w:t>
        <w:br/>
        <w:t xml:space="preserve">    for word in words:</w:t>
        <w:br/>
        <w:t xml:space="preserve">        # Stop at job titles, email, phone chars, or separators</w:t>
        <w:br/>
        <w:t xml:space="preserve">        if any(title in word.lower() for title in job_title_keywords):</w:t>
        <w:br/>
        <w:t xml:space="preserve">            print(f"[DEBUG] Stop at keyword: {word}")</w:t>
        <w:br/>
        <w:t xml:space="preserve">            break</w:t>
        <w:br/>
        <w:t xml:space="preserve">        if '@' in word or re.search(r'\d', word) or '|' in word:</w:t>
        <w:br/>
        <w:t xml:space="preserve">            print(f"[DEBUG] Stop at invalid: {word}")</w:t>
        <w:br/>
        <w:t xml:space="preserve">            break</w:t>
        <w:br/>
        <w:t xml:space="preserve">        </w:t>
        <w:br/>
        <w:t xml:space="preserve">        # Allow capitalized words</w:t>
        <w:br/>
        <w:t xml:space="preserve">        if word[0].isupper() or (possible_name and word.lower() in ['bin', 'al', 'de', 'van', 'von']):</w:t>
        <w:br/>
        <w:t xml:space="preserve">            possible_name.append(word)</w:t>
        <w:br/>
        <w:t xml:space="preserve">        # If we hit a lowercase word that isn't a connector, and we already have a name, stop</w:t>
        <w:br/>
        <w:t xml:space="preserve">        elif possible_name:</w:t>
        <w:br/>
        <w:t xml:space="preserve">            print(f"[DEBUG] Stop at lower: {word}")</w:t>
        <w:br/>
        <w:t xml:space="preserve">            break</w:t>
        <w:br/>
        <w:t xml:space="preserve">    </w:t>
        <w:br/>
        <w:t xml:space="preserve">    if 2 &lt;= len(possible_name) &lt;= 5:</w:t>
        <w:br/>
        <w:t xml:space="preserve">        return ' '.join(possible_name)</w:t>
        <w:br/>
        <w:t xml:space="preserve">        </w:t>
        <w:br/>
        <w:t xml:space="preserve">    # 2. Fallback strategy: If normalization somehow failed and we have broken lines</w:t>
        <w:br/>
        <w:t xml:space="preserve">    # e.g. "Talal\nAlhawaj" -&gt; text still has newlines in it?</w:t>
        <w:br/>
        <w:t xml:space="preserve">    # If text has many newlines at start, try to join them</w:t>
        <w:br/>
        <w:t xml:space="preserve">    lines = [l.strip() for l in text.split('\n') if l.strip()]</w:t>
        <w:br/>
        <w:t xml:space="preserve">    </w:t>
        <w:br/>
        <w:t xml:space="preserve">    # Try merging first few capitalized lines</w:t>
        <w:br/>
        <w:t xml:space="preserve">    merged_name = []</w:t>
        <w:br/>
        <w:t xml:space="preserve">    for line in lines[:4]:</w:t>
        <w:br/>
        <w:t xml:space="preserve">        if not line: continue</w:t>
        <w:br/>
        <w:t xml:space="preserve">        # If line is single word and capitalized</w:t>
        <w:br/>
        <w:t xml:space="preserve">        if ' ' not in line and line[0].isupper() and not any(k in line.lower() for k in skip_keywords):</w:t>
        <w:br/>
        <w:t xml:space="preserve">             merged_name.append(line)</w:t>
        <w:br/>
        <w:t xml:space="preserve">        else:</w:t>
        <w:br/>
        <w:t xml:space="preserve">            break</w:t>
        <w:br/>
        <w:t xml:space="preserve">            </w:t>
        <w:br/>
        <w:t xml:space="preserve">    if 2 &lt;= len(merged_name) &lt;= 4:</w:t>
        <w:br/>
        <w:t xml:space="preserve">        return ' '.join(merged_name)</w:t>
        <w:br/>
        <w:br/>
        <w:t xml:space="preserve">    # 3. Last resort: Return first reasonable line</w:t>
        <w:br/>
        <w:t xml:space="preserve">    if lines:</w:t>
        <w:br/>
        <w:t xml:space="preserve">        first_line = lines[0]</w:t>
        <w:br/>
        <w:t xml:space="preserve">        if 3 &lt; len(first_line) &lt; 30 and not any(k in first_line.lower() for k in skip_keywords):</w:t>
        <w:br/>
        <w:t xml:space="preserve">            return first_line</w:t>
        <w:br/>
        <w:br/>
        <w:t xml:space="preserve">    return None</w:t>
        <w:br/>
        <w:br/>
        <w:br/>
        <w:t>def extract_skills(text: str) -&gt; List[str]:</w:t>
        <w:br/>
        <w:t xml:space="preserve">    """Extract skills from text."""</w:t>
        <w:br/>
        <w:t xml:space="preserve">    # Common skill keywords</w:t>
        <w:br/>
        <w:t xml:space="preserve">    skill_keywords = [</w:t>
        <w:br/>
        <w:t xml:space="preserve">        'python', 'java', 'javascript', 'typescript', 'react', 'node.js', 'nodejs',</w:t>
        <w:br/>
        <w:t xml:space="preserve">        'angular', 'vue', 'sql', 'postgresql', 'mysql', 'mongodb', 'docker',</w:t>
        <w:br/>
        <w:t xml:space="preserve">        'kubernetes', 'aws', 'azure', 'gcp', 'git', 'agile', 'scrum',</w:t>
        <w:br/>
        <w:t xml:space="preserve">        'html', 'css', 'rest', 'api', 'microservices', 'ci/cd', 'devops',</w:t>
        <w:br/>
        <w:t xml:space="preserve">        'machine learning', 'data analysis', 'excel', 'powerpoint', 'communication',</w:t>
        <w:br/>
        <w:t xml:space="preserve">        'leadership', 'project management', 'teamwork', 'problem solving'</w:t>
        <w:br/>
        <w:t xml:space="preserve">    ]</w:t>
        <w:br/>
        <w:br/>
        <w:t xml:space="preserve">    text_lower = text.lower()</w:t>
        <w:br/>
        <w:t xml:space="preserve">    found_skills = []</w:t>
        <w:br/>
        <w:br/>
        <w:t xml:space="preserve">    for skill in skill_keywords:</w:t>
        <w:br/>
        <w:t xml:space="preserve">        # Use word boundary to avoid partial matches</w:t>
        <w:br/>
        <w:t xml:space="preserve">        pattern = r'\b' + re.escape(skill.lower()) + r'\b'</w:t>
        <w:br/>
        <w:t xml:space="preserve">        if re.search(pattern, text_lower):</w:t>
        <w:br/>
        <w:t xml:space="preserve">            found_skills.append(skill.title())</w:t>
        <w:br/>
        <w:br/>
        <w:t xml:space="preserve">    return list(set(found_skills))  # Remove duplicates</w:t>
        <w:br/>
        <w:br/>
        <w:br/>
        <w:t>def extract_experience_years(text: str) -&gt; Optional[int]:</w:t>
        <w:br/>
        <w:t xml:space="preserve">    """Extract years of experience from text."""</w:t>
        <w:br/>
        <w:t xml:space="preserve">    # Look for patterns like "5 years experience", "5+ years", "5-7 years"</w:t>
        <w:br/>
        <w:t xml:space="preserve">    patterns = [</w:t>
        <w:br/>
        <w:t xml:space="preserve">        r'(\d+)\+?\s*years?\s*(?:of)?\s*experience',</w:t>
        <w:br/>
        <w:t xml:space="preserve">        r'experience\s*[:.]?\s*(\d+)\+?\s*years?',</w:t>
        <w:br/>
        <w:t xml:space="preserve">        r'(\d+)-\d+\s*years?\s*(?:of)?\s*experience'</w:t>
        <w:br/>
        <w:t xml:space="preserve">    ]</w:t>
        <w:br/>
        <w:br/>
        <w:t xml:space="preserve">    for pattern in patterns:</w:t>
        <w:br/>
        <w:t xml:space="preserve">        match = re.search(pattern, text.lower())</w:t>
        <w:br/>
        <w:t xml:space="preserve">        if match:</w:t>
        <w:br/>
        <w:t xml:space="preserve">            return int(match.group(1))</w:t>
        <w:br/>
        <w:br/>
        <w:t xml:space="preserve">    return None</w:t>
        <w:br/>
        <w:br/>
        <w:br/>
        <w:t>def extract_education(text: str) -&gt; List[str]:</w:t>
        <w:br/>
        <w:t xml:space="preserve">    """Extract education information from text - finds full degree descriptions."""</w:t>
        <w:br/>
        <w:t xml:space="preserve">    text_lower = text.lower()</w:t>
        <w:br/>
        <w:t xml:space="preserve">    </w:t>
        <w:br/>
        <w:t xml:space="preserve">    # More robust patterns to capture the full line including "Bachelor of X in Y"</w:t>
        <w:br/>
        <w:t xml:space="preserve">    degree_patterns = [</w:t>
        <w:br/>
        <w:t xml:space="preserve">        # Pattern 1: Bachelor's Degree in X, University of Y</w:t>
        <w:br/>
        <w:t xml:space="preserve">        # Handles smart quotes (’) and straight quotes (')</w:t>
        <w:br/>
        <w:t xml:space="preserve">        # Allows commas in the middle (for "Database Systems, Bahrain Polytechnic")</w:t>
        <w:br/>
        <w:t xml:space="preserve">        # Added 'polytechnic' to institution list</w:t>
        <w:br/>
        <w:t xml:space="preserve">        r"(?:(?:bachelor|master|doctor)(?:['’]?s?)?|b\.?s\.?|m\.?s\.?|b\.?a\.?|m\.?a\.?|mba|ph\.?d\.?)\s+(?:degree\s+)?(?:of|in)?\s+[\w\s&amp;,-]+(?:university|college|institute|school|polytechnic)[\w\s,-]*",</w:t>
        <w:br/>
        <w:t xml:space="preserve">        </w:t>
        <w:br/>
        <w:t xml:space="preserve">        # Pattern 2: Bachelor's Degree in X (without explicit university keyword)</w:t>
        <w:br/>
        <w:t xml:space="preserve">        r"(?:bachelor|master|doctor)(?:['’]?s?)?\s+(?:degree\s+)?(?:of|in)\s+[\w\s&amp;,-]+",</w:t>
        <w:br/>
        <w:t xml:space="preserve">        </w:t>
        <w:br/>
        <w:t xml:space="preserve">        # Pattern 3: B.S. in X</w:t>
        <w:br/>
        <w:t xml:space="preserve">        r"(?:b\.?s\.?|m\.?s\.?|b\.?a\.?|m\.?a\.?)\s+in\s+[\w\s&amp;,-]+",</w:t>
        <w:br/>
        <w:t xml:space="preserve">    ]</w:t>
        <w:br/>
        <w:t xml:space="preserve">    </w:t>
        <w:br/>
        <w:t xml:space="preserve">    degrees = []</w:t>
        <w:br/>
        <w:t xml:space="preserve">    </w:t>
        <w:br/>
        <w:t xml:space="preserve">    # 1. Try regex patterns on the whole text</w:t>
        <w:br/>
        <w:t xml:space="preserve">    for pattern in degree_patterns:</w:t>
        <w:br/>
        <w:t xml:space="preserve">        matches = re.finditer(pattern, text_lower, re.IGNORECASE)</w:t>
        <w:br/>
        <w:t xml:space="preserve">        for match in matches:</w:t>
        <w:br/>
        <w:t xml:space="preserve">            # Get original text case if possible, but we are searching lower</w:t>
        <w:br/>
        <w:t xml:space="preserve">            # We'll just capitalize the match result</w:t>
        <w:br/>
        <w:t xml:space="preserve">            match_text = text[match.start():match.end()].strip()</w:t>
        <w:br/>
        <w:t xml:space="preserve">            </w:t>
        <w:br/>
        <w:t xml:space="preserve">            # Filter out false positives that are too long or too short</w:t>
        <w:br/>
        <w:t xml:space="preserve">            if 10 &lt; len(match_text) &lt; 100:</w:t>
        <w:br/>
        <w:t xml:space="preserve">                 # Clean up newlines in the match</w:t>
        <w:br/>
        <w:t xml:space="preserve">                clean_match = re.sub(r'\s+', ' ', match_text)</w:t>
        <w:br/>
        <w:t xml:space="preserve">                degrees.append(clean_match)</w:t>
        <w:br/>
        <w:t xml:space="preserve">    </w:t>
        <w:br/>
        <w:t xml:space="preserve">    # 2. Fallback: Line-based search (especially after normalization provided structure)</w:t>
        <w:br/>
        <w:t xml:space="preserve">    if not degrees:</w:t>
        <w:br/>
        <w:t xml:space="preserve">        lines = text.split('\n')</w:t>
        <w:br/>
        <w:t xml:space="preserve">        degree_keywords = ['bachelor', 'master', 'phd', 'doctorate', 'bsc', 'msc', 'mba', 'degree in']</w:t>
        <w:br/>
        <w:t xml:space="preserve">        </w:t>
        <w:br/>
        <w:t xml:space="preserve">        for line in lines:</w:t>
        <w:br/>
        <w:t xml:space="preserve">            line_clean = line.strip()</w:t>
        <w:br/>
        <w:t xml:space="preserve">            line_lower = line_clean.lower()</w:t>
        <w:br/>
        <w:t xml:space="preserve">            </w:t>
        <w:br/>
        <w:t xml:space="preserve">            if len(line_clean) &lt; 10 or len(line_clean) &gt; 150:</w:t>
        <w:br/>
        <w:t xml:space="preserve">                continue</w:t>
        <w:br/>
        <w:t xml:space="preserve">                </w:t>
        <w:br/>
        <w:t xml:space="preserve">            if any(k in line_lower for k in degree_keywords):</w:t>
        <w:br/>
        <w:t xml:space="preserve">                # Avoid headers like "Education" alone</w:t>
        <w:br/>
        <w:t xml:space="preserve">                if line_lower in ['education', 'education history', 'academic background']:</w:t>
        <w:br/>
        <w:t xml:space="preserve">                    continue</w:t>
        <w:br/>
        <w:t xml:space="preserve">                degrees.append(line_clean)</w:t>
        <w:br/>
        <w:t xml:space="preserve">    </w:t>
        <w:br/>
        <w:t xml:space="preserve">    # Remove duplicates with fuzzy matching</w:t>
        <w:br/>
        <w:t xml:space="preserve">    # if one string is contained in another, keep the longer one</w:t>
        <w:br/>
        <w:t xml:space="preserve">    # if they are very similar, keep one</w:t>
        <w:br/>
        <w:t xml:space="preserve">    </w:t>
        <w:br/>
        <w:t xml:space="preserve">    unique_degrees = []</w:t>
        <w:br/>
        <w:t xml:space="preserve">    # Sort by length descending to prioritize longer descriptions</w:t>
        <w:br/>
        <w:t xml:space="preserve">    degrees.sort(key=len, reverse=True)</w:t>
        <w:br/>
        <w:t xml:space="preserve">    </w:t>
        <w:br/>
        <w:t xml:space="preserve">    for d in degrees:</w:t>
        <w:br/>
        <w:t xml:space="preserve">        is_duplicate = False</w:t>
        <w:br/>
        <w:t xml:space="preserve">        d_lower = d.lower()</w:t>
        <w:br/>
        <w:t xml:space="preserve">        </w:t>
        <w:br/>
        <w:t xml:space="preserve">        for unique in unique_degrees:</w:t>
        <w:br/>
        <w:t xml:space="preserve">            unique_lower = unique.lower()</w:t>
        <w:br/>
        <w:t xml:space="preserve">            </w:t>
        <w:br/>
        <w:t xml:space="preserve">            # Check for substring match</w:t>
        <w:br/>
        <w:t xml:space="preserve">            if d_lower in unique_lower:</w:t>
        <w:br/>
        <w:t xml:space="preserve">                is_duplicate = True</w:t>
        <w:br/>
        <w:t xml:space="preserve">                break</w:t>
        <w:br/>
        <w:t xml:space="preserve">            </w:t>
        <w:br/>
        <w:t xml:space="preserve">            # Check for high similarity (if one is just slightly different)</w:t>
        <w:br/>
        <w:t xml:space="preserve">            # Simple Jaccard similarity on words</w:t>
        <w:br/>
        <w:t xml:space="preserve">            d_words = set(d_lower.split())</w:t>
        <w:br/>
        <w:t xml:space="preserve">            u_words = set(unique_lower.split())</w:t>
        <w:br/>
        <w:t xml:space="preserve">            intersection = d_words.intersection(u_words)</w:t>
        <w:br/>
        <w:t xml:space="preserve">            if not d_words or not u_words: continue</w:t>
        <w:br/>
        <w:t xml:space="preserve">            </w:t>
        <w:br/>
        <w:t xml:space="preserve">            similarity = len(intersection) / len(u_words)</w:t>
        <w:br/>
        <w:t xml:space="preserve">            if similarity &gt; 0.6: # If 60% of words in the new entry are already in an existing entry</w:t>
        <w:br/>
        <w:t xml:space="preserve">                 is_duplicate = True</w:t>
        <w:br/>
        <w:t xml:space="preserve">                 break</w:t>
        <w:br/>
        <w:br/>
        <w:t xml:space="preserve">        if not is_duplicate:</w:t>
        <w:br/>
        <w:t xml:space="preserve">            unique_degrees.append(d)</w:t>
        <w:br/>
        <w:t xml:space="preserve">    </w:t>
        <w:br/>
        <w:t xml:space="preserve">    return unique_degrees[:3]</w:t>
        <w:br/>
        <w:br/>
        <w:br/>
        <w:t>def parse_cv_text(text: str) -&gt; Dict[str, Any]:</w:t>
        <w:br/>
        <w:t xml:space="preserve">    """Parse CV text and extract structured information."""</w:t>
        <w:br/>
        <w:t xml:space="preserve">    return {</w:t>
        <w:br/>
        <w:t xml:space="preserve">        "name": extract_name(text),</w:t>
        <w:br/>
        <w:t xml:space="preserve">        "email": extract_email(text),</w:t>
        <w:br/>
        <w:t xml:space="preserve">        "phone": extract_phone(text),</w:t>
        <w:br/>
        <w:t xml:space="preserve">        "skills": extract_skills(text),</w:t>
        <w:br/>
        <w:t xml:space="preserve">        "experience_years": extract_experience_years(text),</w:t>
        <w:br/>
        <w:t xml:space="preserve">        "education": extract_education(text),</w:t>
        <w:br/>
        <w:t xml:space="preserve">        "raw_text": text[:500]  # First 500 chars for debugging</w:t>
        <w:br/>
        <w:t xml:space="preserve">    }</w:t>
        <w:br/>
        <w:br/>
        <w:br/>
        <w:t>@app.get("/")</w:t>
        <w:br/>
        <w:t>async def root():</w:t>
        <w:br/>
        <w:t xml:space="preserve">    """Health check endpoint."""</w:t>
        <w:br/>
        <w:t xml:space="preserve">    return {</w:t>
        <w:br/>
        <w:t xml:space="preserve">        "service": "HRFlow CV Parser",</w:t>
        <w:br/>
        <w:t xml:space="preserve">        "status": "running",</w:t>
        <w:br/>
        <w:t xml:space="preserve">        "version": "1.0.0"</w:t>
        <w:br/>
        <w:t xml:space="preserve">    }</w:t>
        <w:br/>
        <w:br/>
        <w:br/>
        <w:t>@app.post("/parse")</w:t>
        <w:br/>
        <w:t>async def parse_cv(</w:t>
        <w:br/>
        <w:t xml:space="preserve">    file: Optional[UploadFile] = File(None),</w:t>
        <w:br/>
        <w:t xml:space="preserve">    url: Optional[str] = Form(None)</w:t>
        <w:br/>
        <w:t>):</w:t>
        <w:br/>
        <w:t xml:space="preserve">    """</w:t>
        <w:br/>
        <w:t xml:space="preserve">    Parse a CV from uploaded file or URL.</w:t>
        <w:br/>
        <w:br/>
        <w:t xml:space="preserve">    Supports PDF and DOCX files.</w:t>
        <w:br/>
        <w:t xml:space="preserve">    Extracts: name, email, phone, skills, experience, education.</w:t>
        <w:br/>
        <w:t xml:space="preserve">    """</w:t>
        <w:br/>
        <w:t xml:space="preserve">    if not file and not url:</w:t>
        <w:br/>
        <w:t xml:space="preserve">        raise HTTPException(</w:t>
        <w:br/>
        <w:t xml:space="preserve">            status_code=400,</w:t>
        <w:br/>
        <w:t xml:space="preserve">            detail="Either 'file' or 'url' must be provided"</w:t>
        <w:br/>
        <w:t xml:space="preserve">        )</w:t>
        <w:br/>
        <w:br/>
        <w:t xml:space="preserve">    # Handle file upload</w:t>
        <w:br/>
        <w:t xml:space="preserve">    if file:</w:t>
        <w:br/>
        <w:t xml:space="preserve">        filename = file.filename.lower() if file.filename else ""</w:t>
        <w:br/>
        <w:br/>
        <w:t xml:space="preserve">        # Validate file type</w:t>
        <w:br/>
        <w:t xml:space="preserve">        if not (filename.endswith('.pdf') or filename.endswith('.docx')):</w:t>
        <w:br/>
        <w:t xml:space="preserve">            raise HTTPException(</w:t>
        <w:br/>
        <w:t xml:space="preserve">                status_code=400,</w:t>
        <w:br/>
        <w:t xml:space="preserve">                detail="Only PDF and DOCX files are supported"</w:t>
        <w:br/>
        <w:t xml:space="preserve">            )</w:t>
        <w:br/>
        <w:br/>
        <w:t xml:space="preserve">        # Read file content</w:t>
        <w:br/>
        <w:t xml:space="preserve">        content = await file.read()</w:t>
        <w:br/>
        <w:br/>
        <w:t xml:space="preserve">        # Extract text based on file type</w:t>
        <w:br/>
        <w:t xml:space="preserve">        if filename.endswith('.pdf'):</w:t>
        <w:br/>
        <w:t xml:space="preserve">            text = extract_text_from_pdf(content)</w:t>
        <w:br/>
        <w:t xml:space="preserve">        else:  # .docx</w:t>
        <w:br/>
        <w:t xml:space="preserve">            text = extract_text_from_docx(content)</w:t>
        <w:br/>
        <w:br/>
        <w:t xml:space="preserve">        # Parse extracted text</w:t>
        <w:br/>
        <w:t xml:space="preserve">        parsed_data = parse_cv_text(text)</w:t>
        <w:br/>
        <w:t xml:space="preserve">        </w:t>
        <w:br/>
        <w:t xml:space="preserve">        # Debug: Print parsed data</w:t>
        <w:br/>
        <w:t xml:space="preserve">        print(f"\n{'='*50}")</w:t>
        <w:br/>
        <w:t xml:space="preserve">        print(f"[CV Parser] Parsed CV: {file.filename}")</w:t>
        <w:br/>
        <w:t xml:space="preserve">        print(f"  Name: {parsed_data.get('name')}")</w:t>
        <w:br/>
        <w:t xml:space="preserve">        print(f"  Email: {parsed_data.get('email')}")</w:t>
        <w:br/>
        <w:t xml:space="preserve">        print(f"  Phone: {parsed_data.get('phone')}")</w:t>
        <w:br/>
        <w:t xml:space="preserve">        print(f"  Skills: {len(parsed_data.get('skills', []))} found")</w:t>
        <w:br/>
        <w:t xml:space="preserve">        print(f"  Education: {parsed_data.get('education')}")</w:t>
        <w:br/>
        <w:t xml:space="preserve">        print(f"{'='*50}\n")</w:t>
        <w:br/>
        <w:br/>
        <w:t xml:space="preserve">        return {</w:t>
        <w:br/>
        <w:t xml:space="preserve">            "success": True,</w:t>
        <w:br/>
        <w:t xml:space="preserve">            "source": "file",</w:t>
        <w:br/>
        <w:t xml:space="preserve">            "filename": file.filename,</w:t>
        <w:br/>
        <w:t xml:space="preserve">            "data": parsed_data</w:t>
        <w:br/>
        <w:t xml:space="preserve">        }</w:t>
        <w:br/>
        <w:br/>
        <w:t xml:space="preserve">    # Handle URL (placeholder for now - would need requests library)</w:t>
        <w:br/>
        <w:t xml:space="preserve">    if url:</w:t>
        <w:br/>
        <w:t xml:space="preserve">        raise HTTPException(</w:t>
        <w:br/>
        <w:t xml:space="preserve">            status_code=501,</w:t>
        <w:br/>
        <w:t xml:space="preserve">            detail="URL parsing not yet implemented. Please upload file directly."</w:t>
        <w:br/>
        <w:t xml:space="preserve">        )</w:t>
        <w:br/>
        <w:br/>
        <w:br/>
        <w:t>@app.get("/health")</w:t>
        <w:br/>
        <w:t>async def health_check():</w:t>
        <w:br/>
        <w:t xml:space="preserve">    """Health check endpoint for Docker/k8s."""</w:t>
        <w:br/>
        <w:t xml:space="preserve">    return {"status": "healthy"}</w:t>
        <w:br/>
        <w:br/>
        <w:br/>
        <w:t>if __name__ == "__main__":</w:t>
        <w:br/>
        <w:t xml:space="preserve">    uvicorn.run(</w:t>
        <w:br/>
        <w:t xml:space="preserve">        "main:app",</w:t>
        <w:br/>
        <w:t xml:space="preserve">        host="0.0.0.0",</w:t>
        <w:br/>
        <w:t xml:space="preserve">        port=8000,</w:t>
        <w:br/>
        <w:t xml:space="preserve">        reload=True</w:t>
        <w:br/>
        <w:t xml:space="preserve">    )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t>.\cv-parser\requirements.txt</w:t>
      </w:r>
    </w:p>
    <w:p>
      <w:pPr>
        <w:spacing w:after="40"/>
      </w:pPr>
      <w:r>
        <w:t>fastapi==0.104.1</w:t>
        <w:br/>
        <w:t>uvicorn[standard]==0.24.0</w:t>
        <w:br/>
        <w:t>python-multipart==0.0.6</w:t>
        <w:br/>
        <w:t>pypdf==3.17.0</w:t>
        <w:br/>
        <w:t>python-docx==1.1.0</w:t>
        <w:br/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